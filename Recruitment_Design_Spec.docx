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58661" w14:textId="77777777" w:rsidR="00F94BDA" w:rsidRDefault="00000000">
      <w:pPr>
        <w:pStyle w:val="Title"/>
      </w:pPr>
      <w:r>
        <w:t>Recruitment Tracker - Cursor Ready Design Specification</w:t>
      </w:r>
    </w:p>
    <w:p w14:paraId="30F62A82" w14:textId="3379A354" w:rsidR="006B44B2" w:rsidRDefault="006B44B2" w:rsidP="006B44B2">
      <w:r>
        <w:t xml:space="preserve">Application </w:t>
      </w:r>
      <w:proofErr w:type="gramStart"/>
      <w:r>
        <w:t>Name:*</w:t>
      </w:r>
      <w:proofErr w:type="gramEnd"/>
      <w:r>
        <w:t xml:space="preserve">* Recruitment Tracker  </w:t>
      </w:r>
    </w:p>
    <w:p w14:paraId="46B818B8" w14:textId="1DCAFCF4" w:rsidR="006B44B2" w:rsidRDefault="00E06FCE" w:rsidP="006B44B2">
      <w:r w:rsidRPr="00E06FCE">
        <w:rPr>
          <w:i/>
          <w:iCs/>
        </w:rPr>
        <w:t>Version: 2.0 | Updated Scope: Candidate Creation, Recruiter Management, Candidate List, Interview Scheduler, SLA Actions, APIs, Business Logic | Date: 23 June 2026</w:t>
      </w:r>
      <w:r w:rsidRPr="00E06FCE">
        <w:t> </w:t>
      </w:r>
      <w:proofErr w:type="gramStart"/>
      <w:r w:rsidR="006B44B2">
        <w:t>Date:*</w:t>
      </w:r>
      <w:proofErr w:type="gramEnd"/>
      <w:r w:rsidR="006B44B2">
        <w:t xml:space="preserve">* June 8, 2026  </w:t>
      </w:r>
    </w:p>
    <w:p w14:paraId="1F992030" w14:textId="646BF04D" w:rsidR="006B44B2" w:rsidRDefault="006B44B2" w:rsidP="006B44B2">
      <w:proofErr w:type="gramStart"/>
      <w:r>
        <w:t>Purpose:*</w:t>
      </w:r>
      <w:proofErr w:type="gramEnd"/>
      <w:r>
        <w:t xml:space="preserve">* Recruitment pipeline management system with SLA tracking and candidate visibility. </w:t>
      </w:r>
      <w:r w:rsidRPr="00A50091">
        <w:t>This is a recruitment management system that helps track job candidates as they move through the hiring process. Think of it as a digital command center where recruiters, hiring managers, and executives can see exactly where every candidate stands in the hiring pipeline.</w:t>
      </w:r>
      <w:r w:rsidR="00E06FCE" w:rsidRPr="00E06FCE">
        <w:rPr>
          <w:rFonts w:ascii="Calibri" w:hAnsi="Calibri" w:cs="Calibri"/>
          <w:color w:val="000000"/>
          <w:sz w:val="21"/>
          <w:szCs w:val="21"/>
          <w:shd w:val="clear" w:color="auto" w:fill="FFFFFF"/>
        </w:rPr>
        <w:t xml:space="preserve"> </w:t>
      </w:r>
      <w:r w:rsidR="00E06FCE" w:rsidRPr="00E06FCE">
        <w:t> This document consolidates the existing Recruitment Tracker design specification and extends it with all missing operational screens, APIs, database models, validations, and business rules so Cursor can generate the app with minimal manual intervention.</w:t>
      </w:r>
    </w:p>
    <w:p w14:paraId="58D34330" w14:textId="77777777" w:rsidR="000F6938" w:rsidRDefault="000F6938" w:rsidP="006B44B2"/>
    <w:p w14:paraId="7224755F" w14:textId="7A03B89D" w:rsidR="000F6938" w:rsidRDefault="000F6938" w:rsidP="000F6938">
      <w:r>
        <w:t>Table of Contents</w:t>
      </w:r>
    </w:p>
    <w:bookmarkStart w:id="0" w:name="_Application_Overview"/>
    <w:bookmarkEnd w:id="0"/>
    <w:p w14:paraId="57B96AAB" w14:textId="0D7A6079" w:rsidR="000F6938" w:rsidRPr="00896C58" w:rsidRDefault="00896C58">
      <w:pPr>
        <w:pStyle w:val="Heading2"/>
        <w:numPr>
          <w:ilvl w:val="0"/>
          <w:numId w:val="7"/>
        </w:numPr>
        <w:rPr>
          <w:rStyle w:val="Hyperlink"/>
        </w:rPr>
      </w:pPr>
      <w:r>
        <w:fldChar w:fldCharType="begin"/>
      </w:r>
      <w:r>
        <w:instrText>HYPERLINK  \l "_1._Application_Overview"</w:instrText>
      </w:r>
      <w:r>
        <w:fldChar w:fldCharType="separate"/>
      </w:r>
      <w:r w:rsidR="000F6938" w:rsidRPr="00896C58">
        <w:rPr>
          <w:rStyle w:val="Hyperlink"/>
        </w:rPr>
        <w:t>Application Overview</w:t>
      </w:r>
    </w:p>
    <w:bookmarkStart w:id="1" w:name="_Technical_Stack"/>
    <w:bookmarkEnd w:id="1"/>
    <w:p w14:paraId="08C4F7EA" w14:textId="7A5869AB" w:rsidR="000F6938" w:rsidRPr="00896C58" w:rsidRDefault="00896C58">
      <w:pPr>
        <w:pStyle w:val="Heading2"/>
        <w:numPr>
          <w:ilvl w:val="0"/>
          <w:numId w:val="7"/>
        </w:numPr>
        <w:rPr>
          <w:rStyle w:val="Hyperlink"/>
        </w:rPr>
      </w:pPr>
      <w:r>
        <w:fldChar w:fldCharType="end"/>
      </w:r>
      <w:r>
        <w:fldChar w:fldCharType="begin"/>
      </w:r>
      <w:r>
        <w:instrText>HYPERLINK  \l "_2._Technology_Stack"</w:instrText>
      </w:r>
      <w:r>
        <w:fldChar w:fldCharType="separate"/>
      </w:r>
      <w:r w:rsidR="000F6938" w:rsidRPr="00896C58">
        <w:rPr>
          <w:rStyle w:val="Hyperlink"/>
        </w:rPr>
        <w:t>Techn</w:t>
      </w:r>
      <w:r w:rsidRPr="00896C58">
        <w:rPr>
          <w:rStyle w:val="Hyperlink"/>
        </w:rPr>
        <w:t>ology</w:t>
      </w:r>
      <w:r w:rsidR="000F6938" w:rsidRPr="00896C58">
        <w:rPr>
          <w:rStyle w:val="Hyperlink"/>
        </w:rPr>
        <w:t xml:space="preserve"> Stack</w:t>
      </w:r>
    </w:p>
    <w:p w14:paraId="40F58DB9" w14:textId="2E59CD4D" w:rsidR="000F6938" w:rsidRPr="000F6938" w:rsidRDefault="00896C58">
      <w:pPr>
        <w:pStyle w:val="Heading2"/>
        <w:numPr>
          <w:ilvl w:val="0"/>
          <w:numId w:val="7"/>
        </w:numPr>
      </w:pPr>
      <w:r>
        <w:fldChar w:fldCharType="end"/>
      </w:r>
      <w:hyperlink w:anchor="_3._Key_Features" w:history="1">
        <w:r w:rsidR="000F6938" w:rsidRPr="00896C58">
          <w:rPr>
            <w:rStyle w:val="Hyperlink"/>
          </w:rPr>
          <w:t>Key Features</w:t>
        </w:r>
      </w:hyperlink>
    </w:p>
    <w:p w14:paraId="458E3C8C" w14:textId="7986B32C" w:rsidR="000F6938" w:rsidRPr="000F6938" w:rsidRDefault="000F6938">
      <w:pPr>
        <w:pStyle w:val="Heading2"/>
        <w:numPr>
          <w:ilvl w:val="0"/>
          <w:numId w:val="7"/>
        </w:numPr>
      </w:pPr>
      <w:hyperlink w:anchor="_4._User_Roles" w:history="1">
        <w:r w:rsidRPr="00896C58">
          <w:rPr>
            <w:rStyle w:val="Hyperlink"/>
          </w:rPr>
          <w:t>User Roles</w:t>
        </w:r>
      </w:hyperlink>
    </w:p>
    <w:p w14:paraId="7F3E0EEA" w14:textId="78223B5D" w:rsidR="000F6938" w:rsidRPr="000F6938" w:rsidRDefault="000F6938">
      <w:pPr>
        <w:pStyle w:val="Heading2"/>
        <w:numPr>
          <w:ilvl w:val="0"/>
          <w:numId w:val="7"/>
        </w:numPr>
      </w:pPr>
      <w:hyperlink w:anchor="_5._Navigation_Structure" w:history="1">
        <w:r w:rsidRPr="00896C58">
          <w:rPr>
            <w:rStyle w:val="Hyperlink"/>
          </w:rPr>
          <w:t>Navigation Structure</w:t>
        </w:r>
      </w:hyperlink>
    </w:p>
    <w:bookmarkStart w:id="2" w:name="_[Page_1:_Overview"/>
    <w:bookmarkEnd w:id="2"/>
    <w:p w14:paraId="0ACF1D53" w14:textId="2E172FC7" w:rsidR="000F6938" w:rsidRPr="00842B82" w:rsidRDefault="00842B82" w:rsidP="00896C58">
      <w:pPr>
        <w:pStyle w:val="Heading4"/>
        <w:ind w:left="720"/>
        <w:rPr>
          <w:rStyle w:val="Hyperlink"/>
        </w:rPr>
      </w:pPr>
      <w:r>
        <w:fldChar w:fldCharType="begin"/>
      </w:r>
      <w:r>
        <w:instrText>HYPERLINK  \l "Page1"</w:instrText>
      </w:r>
      <w:r>
        <w:fldChar w:fldCharType="separate"/>
      </w:r>
      <w:r w:rsidR="000F6938" w:rsidRPr="00842B82">
        <w:rPr>
          <w:rStyle w:val="Hyperlink"/>
        </w:rPr>
        <w:t xml:space="preserve">[Page 1: Overview </w:t>
      </w:r>
      <w:proofErr w:type="gramStart"/>
      <w:r w:rsidR="000F6938" w:rsidRPr="00842B82">
        <w:rPr>
          <w:rStyle w:val="Hyperlink"/>
        </w:rPr>
        <w:t>Dashboard](</w:t>
      </w:r>
      <w:proofErr w:type="gramEnd"/>
      <w:r w:rsidR="000F6938" w:rsidRPr="00842B82">
        <w:rPr>
          <w:rStyle w:val="Hyperlink"/>
        </w:rPr>
        <w:t>#page-1-overview-dashboard)</w:t>
      </w:r>
    </w:p>
    <w:p w14:paraId="46A4A56F" w14:textId="54E3E881" w:rsidR="000F6938" w:rsidRPr="00842B82" w:rsidRDefault="00842B82" w:rsidP="00896C58">
      <w:pPr>
        <w:pStyle w:val="Heading4"/>
        <w:ind w:left="720"/>
        <w:rPr>
          <w:rStyle w:val="Hyperlink"/>
        </w:rPr>
      </w:pPr>
      <w:r>
        <w:fldChar w:fldCharType="end"/>
      </w:r>
      <w:r>
        <w:fldChar w:fldCharType="begin"/>
      </w:r>
      <w:r>
        <w:instrText>HYPERLINK  \l "Page2"</w:instrText>
      </w:r>
      <w:r>
        <w:fldChar w:fldCharType="separate"/>
      </w:r>
      <w:r w:rsidR="000F6938" w:rsidRPr="00842B82">
        <w:rPr>
          <w:rStyle w:val="Hyperlink"/>
        </w:rPr>
        <w:t xml:space="preserve">[Page 2: Workflow </w:t>
      </w:r>
      <w:proofErr w:type="gramStart"/>
      <w:r w:rsidR="000F6938" w:rsidRPr="00842B82">
        <w:rPr>
          <w:rStyle w:val="Hyperlink"/>
        </w:rPr>
        <w:t>Analytics](</w:t>
      </w:r>
      <w:proofErr w:type="gramEnd"/>
      <w:r w:rsidR="000F6938" w:rsidRPr="00842B82">
        <w:rPr>
          <w:rStyle w:val="Hyperlink"/>
        </w:rPr>
        <w:t>#page-2-workflow-analytics)</w:t>
      </w:r>
    </w:p>
    <w:p w14:paraId="356B7A94" w14:textId="4F46ADEE" w:rsidR="000F6938" w:rsidRPr="000F6938" w:rsidRDefault="00842B82" w:rsidP="00896C58">
      <w:pPr>
        <w:pStyle w:val="Heading4"/>
        <w:ind w:left="720"/>
      </w:pPr>
      <w:r>
        <w:fldChar w:fldCharType="end"/>
      </w:r>
      <w:hyperlink w:anchor="Page3" w:history="1">
        <w:r w:rsidR="000F6938" w:rsidRPr="00842B82">
          <w:rPr>
            <w:rStyle w:val="Hyperlink"/>
          </w:rPr>
          <w:t xml:space="preserve">[Page 3: Candidate </w:t>
        </w:r>
        <w:proofErr w:type="gramStart"/>
        <w:r w:rsidR="000F6938" w:rsidRPr="00842B82">
          <w:rPr>
            <w:rStyle w:val="Hyperlink"/>
          </w:rPr>
          <w:t>Details](</w:t>
        </w:r>
        <w:proofErr w:type="gramEnd"/>
        <w:r w:rsidR="000F6938" w:rsidRPr="00842B82">
          <w:rPr>
            <w:rStyle w:val="Hyperlink"/>
          </w:rPr>
          <w:t>#page-3-candidate-details)</w:t>
        </w:r>
      </w:hyperlink>
    </w:p>
    <w:p w14:paraId="774A3EC7" w14:textId="77540E1B" w:rsidR="000F6938" w:rsidRDefault="000F6938" w:rsidP="00896C58">
      <w:pPr>
        <w:pStyle w:val="Heading4"/>
        <w:ind w:left="720"/>
      </w:pPr>
      <w:hyperlink w:anchor="Page4" w:history="1">
        <w:r w:rsidRPr="00842B82">
          <w:rPr>
            <w:rStyle w:val="Hyperlink"/>
          </w:rPr>
          <w:t xml:space="preserve">[Page 4: Executive </w:t>
        </w:r>
        <w:proofErr w:type="gramStart"/>
        <w:r w:rsidRPr="00842B82">
          <w:rPr>
            <w:rStyle w:val="Hyperlink"/>
          </w:rPr>
          <w:t>Reports](</w:t>
        </w:r>
        <w:proofErr w:type="gramEnd"/>
        <w:r w:rsidRPr="00842B82">
          <w:rPr>
            <w:rStyle w:val="Hyperlink"/>
          </w:rPr>
          <w:t>#page-4-executive-reports)</w:t>
        </w:r>
      </w:hyperlink>
    </w:p>
    <w:p w14:paraId="2BD78EA0" w14:textId="77777777" w:rsidR="00C559D8" w:rsidRPr="00C559D8" w:rsidRDefault="00C559D8" w:rsidP="00C559D8">
      <w:bookmarkStart w:id="3" w:name="InteractiveElements"/>
      <w:bookmarkEnd w:id="3"/>
    </w:p>
    <w:p w14:paraId="76574F47" w14:textId="35E7F507" w:rsidR="000F6938" w:rsidRDefault="000F6938" w:rsidP="00896C58">
      <w:pPr>
        <w:pStyle w:val="Heading4"/>
        <w:ind w:left="720"/>
      </w:pPr>
      <w:hyperlink w:anchor="Page5" w:history="1">
        <w:r w:rsidRPr="00842B82">
          <w:rPr>
            <w:rStyle w:val="Hyperlink"/>
          </w:rPr>
          <w:t xml:space="preserve">[Page 5: SLA </w:t>
        </w:r>
        <w:proofErr w:type="gramStart"/>
        <w:r w:rsidRPr="00842B82">
          <w:rPr>
            <w:rStyle w:val="Hyperlink"/>
          </w:rPr>
          <w:t>Breakdown](</w:t>
        </w:r>
        <w:proofErr w:type="gramEnd"/>
        <w:r w:rsidRPr="00842B82">
          <w:rPr>
            <w:rStyle w:val="Hyperlink"/>
          </w:rPr>
          <w:t>#pa</w:t>
        </w:r>
        <w:r w:rsidRPr="00842B82">
          <w:rPr>
            <w:rStyle w:val="Hyperlink"/>
          </w:rPr>
          <w:t>g</w:t>
        </w:r>
        <w:r w:rsidRPr="00842B82">
          <w:rPr>
            <w:rStyle w:val="Hyperlink"/>
          </w:rPr>
          <w:t>e-5-sla-breakdown)</w:t>
        </w:r>
      </w:hyperlink>
    </w:p>
    <w:p w14:paraId="0310AC56" w14:textId="78A50602" w:rsidR="00C559D8" w:rsidRPr="00C559D8" w:rsidRDefault="00C559D8" w:rsidP="00C559D8">
      <w:pPr>
        <w:pStyle w:val="Heading4"/>
        <w:ind w:left="720"/>
        <w:rPr>
          <w:rStyle w:val="Hyperlink"/>
          <w:lang w:val="en-IN"/>
        </w:rPr>
      </w:pPr>
      <w:r>
        <w:fldChar w:fldCharType="begin"/>
      </w:r>
      <w:r>
        <w:instrText>HYPERLINK \l "Page5"</w:instrText>
      </w:r>
      <w:r>
        <w:fldChar w:fldCharType="separate"/>
      </w:r>
      <w:bookmarkStart w:id="4" w:name="Page9RecruiterManagament"/>
    </w:p>
    <w:bookmarkEnd w:id="4"/>
    <w:p w14:paraId="2F462F96" w14:textId="12C5C0EE" w:rsidR="00C559D8" w:rsidRPr="00C559D8" w:rsidRDefault="00C559D8" w:rsidP="00C559D8">
      <w:pPr>
        <w:pStyle w:val="Heading4"/>
        <w:ind w:firstLine="720"/>
        <w:rPr>
          <w:rStyle w:val="Hyperlink"/>
          <w:lang w:val="en-IN"/>
        </w:rPr>
      </w:pPr>
      <w:r>
        <w:fldChar w:fldCharType="end"/>
      </w:r>
      <w:bookmarkStart w:id="5" w:name="Page5"/>
      <w:bookmarkStart w:id="6" w:name="Page2"/>
      <w:bookmarkStart w:id="7" w:name="Page7addCandidate"/>
      <w:bookmarkEnd w:id="6"/>
      <w:r>
        <w:fldChar w:fldCharType="begin"/>
      </w:r>
      <w:r>
        <w:instrText>HYPERLINK \l "Page5"</w:instrText>
      </w:r>
      <w:r>
        <w:fldChar w:fldCharType="separate"/>
      </w:r>
      <w:r w:rsidRPr="00C559D8">
        <w:rPr>
          <w:rStyle w:val="Hyperlink"/>
        </w:rPr>
        <w:t>[P</w:t>
      </w:r>
      <w:r w:rsidRPr="00C559D8">
        <w:rPr>
          <w:rStyle w:val="Hyperlink"/>
        </w:rPr>
        <w:t>a</w:t>
      </w:r>
      <w:r w:rsidRPr="00C559D8">
        <w:rPr>
          <w:rStyle w:val="Hyperlink"/>
        </w:rPr>
        <w:t xml:space="preserve">ge </w:t>
      </w:r>
      <w:r w:rsidRPr="00C559D8">
        <w:rPr>
          <w:rStyle w:val="Hyperlink"/>
        </w:rPr>
        <w:t>7</w:t>
      </w:r>
      <w:r w:rsidRPr="00C559D8">
        <w:rPr>
          <w:rStyle w:val="Hyperlink"/>
        </w:rPr>
        <w:t xml:space="preserve">: </w:t>
      </w:r>
      <w:r w:rsidRPr="00C559D8">
        <w:rPr>
          <w:rStyle w:val="Hyperlink"/>
          <w:lang w:val="en-IN"/>
        </w:rPr>
        <w:t>Add</w:t>
      </w:r>
      <w:r w:rsidRPr="00C559D8">
        <w:rPr>
          <w:rStyle w:val="Hyperlink"/>
          <w:lang w:val="en-IN"/>
        </w:rPr>
        <w:t xml:space="preserve"> </w:t>
      </w:r>
      <w:r w:rsidRPr="00C559D8">
        <w:rPr>
          <w:rStyle w:val="Hyperlink"/>
          <w:lang w:val="en-IN"/>
        </w:rPr>
        <w:t>Ne</w:t>
      </w:r>
      <w:r w:rsidRPr="00C559D8">
        <w:rPr>
          <w:rStyle w:val="Hyperlink"/>
          <w:lang w:val="en-IN"/>
        </w:rPr>
        <w:t>w</w:t>
      </w:r>
      <w:r w:rsidRPr="00C559D8">
        <w:rPr>
          <w:rStyle w:val="Hyperlink"/>
          <w:lang w:val="en-IN"/>
        </w:rPr>
        <w:t xml:space="preserve"> </w:t>
      </w:r>
      <w:r w:rsidRPr="00C559D8">
        <w:rPr>
          <w:rStyle w:val="Hyperlink"/>
          <w:lang w:val="en-IN"/>
        </w:rPr>
        <w:t>Can</w:t>
      </w:r>
      <w:r w:rsidRPr="00C559D8">
        <w:rPr>
          <w:rStyle w:val="Hyperlink"/>
          <w:lang w:val="en-IN"/>
        </w:rPr>
        <w:t>d</w:t>
      </w:r>
      <w:r w:rsidRPr="00C559D8">
        <w:rPr>
          <w:rStyle w:val="Hyperlink"/>
          <w:lang w:val="en-IN"/>
        </w:rPr>
        <w:t>idate</w:t>
      </w:r>
    </w:p>
    <w:p w14:paraId="6DE469C5" w14:textId="79AE1D86" w:rsidR="00A17909" w:rsidRPr="00A17909" w:rsidRDefault="00C559D8" w:rsidP="00A17909">
      <w:pPr>
        <w:pStyle w:val="Heading4"/>
        <w:ind w:left="720"/>
      </w:pPr>
      <w:r>
        <w:fldChar w:fldCharType="end"/>
      </w:r>
      <w:bookmarkEnd w:id="5"/>
      <w:bookmarkEnd w:id="7"/>
      <w:r w:rsidR="00A17909" w:rsidRPr="00A17909">
        <w:t xml:space="preserve">[Page </w:t>
      </w:r>
      <w:r w:rsidR="00A17909">
        <w:t>9]</w:t>
      </w:r>
      <w:r w:rsidR="00A17909" w:rsidRPr="00A17909">
        <w:t>: Recruiter Management</w:t>
      </w:r>
    </w:p>
    <w:p w14:paraId="6CEB6017" w14:textId="6EBA8BE5" w:rsidR="00C559D8" w:rsidRPr="00C559D8" w:rsidRDefault="00C559D8" w:rsidP="00C559D8">
      <w:pPr>
        <w:pStyle w:val="Heading4"/>
      </w:pPr>
    </w:p>
    <w:p w14:paraId="0E8941B8" w14:textId="057EB0FA" w:rsidR="000F6938" w:rsidRPr="00842B82" w:rsidRDefault="00842B82">
      <w:pPr>
        <w:pStyle w:val="Heading2"/>
        <w:numPr>
          <w:ilvl w:val="0"/>
          <w:numId w:val="8"/>
        </w:numPr>
        <w:rPr>
          <w:rStyle w:val="Hyperlink"/>
        </w:rPr>
      </w:pPr>
      <w:r>
        <w:fldChar w:fldCharType="begin"/>
      </w:r>
      <w:r>
        <w:instrText>HYPERLINK  \l "_6.Interactive_Elements"</w:instrText>
      </w:r>
      <w:r>
        <w:fldChar w:fldCharType="separate"/>
      </w:r>
      <w:r w:rsidR="000F6938" w:rsidRPr="00842B82">
        <w:rPr>
          <w:rStyle w:val="Hyperlink"/>
        </w:rPr>
        <w:t>Interactive Elements</w:t>
      </w:r>
    </w:p>
    <w:p w14:paraId="42AAEB1D" w14:textId="43D8FF58" w:rsidR="000F6938" w:rsidRDefault="00842B82">
      <w:pPr>
        <w:pStyle w:val="Heading2"/>
        <w:numPr>
          <w:ilvl w:val="0"/>
          <w:numId w:val="8"/>
        </w:numPr>
      </w:pPr>
      <w:r>
        <w:fldChar w:fldCharType="end"/>
      </w:r>
      <w:hyperlink w:anchor="_7._Color_Scheme" w:history="1">
        <w:r w:rsidR="000F6938" w:rsidRPr="00842B82">
          <w:rPr>
            <w:rStyle w:val="Hyperlink"/>
          </w:rPr>
          <w:t>Color Scheme &amp; Design</w:t>
        </w:r>
      </w:hyperlink>
    </w:p>
    <w:p w14:paraId="414F5EF6" w14:textId="5E985E47" w:rsidR="00842B82" w:rsidRDefault="00536AAA">
      <w:pPr>
        <w:pStyle w:val="Heading2"/>
        <w:numPr>
          <w:ilvl w:val="0"/>
          <w:numId w:val="8"/>
        </w:numPr>
      </w:pPr>
      <w:hyperlink w:anchor="_8._Typography" w:history="1">
        <w:r w:rsidRPr="00536AAA">
          <w:rPr>
            <w:rStyle w:val="Hyperlink"/>
          </w:rPr>
          <w:t>Typography</w:t>
        </w:r>
      </w:hyperlink>
    </w:p>
    <w:p w14:paraId="2627EA1A" w14:textId="5E40EAEE" w:rsidR="00536AAA" w:rsidRDefault="00536AAA">
      <w:pPr>
        <w:pStyle w:val="Heading2"/>
        <w:numPr>
          <w:ilvl w:val="0"/>
          <w:numId w:val="8"/>
        </w:numPr>
        <w:rPr>
          <w:rStyle w:val="Hyperlink"/>
        </w:rPr>
      </w:pPr>
      <w:hyperlink w:anchor="_9._Spacing_&amp;" w:history="1">
        <w:r w:rsidRPr="00536AAA">
          <w:rPr>
            <w:rStyle w:val="Hyperlink"/>
          </w:rPr>
          <w:t>Spacing &amp; Layout</w:t>
        </w:r>
      </w:hyperlink>
    </w:p>
    <w:p w14:paraId="5795E877" w14:textId="7FB4776D" w:rsidR="00536AAA" w:rsidRDefault="00536AAA">
      <w:pPr>
        <w:pStyle w:val="Heading2"/>
        <w:numPr>
          <w:ilvl w:val="0"/>
          <w:numId w:val="8"/>
        </w:numPr>
        <w:rPr>
          <w:rStyle w:val="Hyperlink"/>
        </w:rPr>
      </w:pPr>
      <w:hyperlink w:anchor="_10._Design_Principles" w:history="1">
        <w:r w:rsidRPr="00536AAA">
          <w:rPr>
            <w:rStyle w:val="Hyperlink"/>
          </w:rPr>
          <w:t>Design Principles</w:t>
        </w:r>
      </w:hyperlink>
    </w:p>
    <w:p w14:paraId="08F66D65" w14:textId="6951CB37" w:rsidR="00536AAA" w:rsidRDefault="00536AAA">
      <w:pPr>
        <w:pStyle w:val="Heading2"/>
        <w:numPr>
          <w:ilvl w:val="0"/>
          <w:numId w:val="8"/>
        </w:numPr>
        <w:rPr>
          <w:rStyle w:val="Hyperlink"/>
        </w:rPr>
      </w:pPr>
      <w:hyperlink w:anchor="_11._Key_Business" w:history="1">
        <w:r w:rsidRPr="00536AAA">
          <w:rPr>
            <w:rStyle w:val="Hyperlink"/>
          </w:rPr>
          <w:t>Key Business Logic</w:t>
        </w:r>
      </w:hyperlink>
    </w:p>
    <w:p w14:paraId="53FAE014" w14:textId="1F46AFA5" w:rsidR="00536AAA" w:rsidRDefault="00536AAA">
      <w:pPr>
        <w:pStyle w:val="Heading2"/>
        <w:numPr>
          <w:ilvl w:val="0"/>
          <w:numId w:val="8"/>
        </w:numPr>
        <w:rPr>
          <w:rStyle w:val="Hyperlink"/>
        </w:rPr>
      </w:pPr>
      <w:hyperlink w:anchor="_12._API_Endpoints" w:history="1">
        <w:r w:rsidRPr="00536AAA">
          <w:rPr>
            <w:rStyle w:val="Hyperlink"/>
          </w:rPr>
          <w:t>API Endpoints</w:t>
        </w:r>
      </w:hyperlink>
    </w:p>
    <w:p w14:paraId="7623A803" w14:textId="6EE1025C" w:rsidR="00536AAA" w:rsidRDefault="00536AAA">
      <w:pPr>
        <w:pStyle w:val="Heading2"/>
        <w:numPr>
          <w:ilvl w:val="0"/>
          <w:numId w:val="8"/>
        </w:numPr>
        <w:rPr>
          <w:rStyle w:val="Hyperlink"/>
        </w:rPr>
      </w:pPr>
      <w:hyperlink w:anchor="_13._Database_Design" w:history="1">
        <w:r w:rsidRPr="00536AAA">
          <w:rPr>
            <w:rStyle w:val="Hyperlink"/>
          </w:rPr>
          <w:t>Database Design</w:t>
        </w:r>
      </w:hyperlink>
    </w:p>
    <w:p w14:paraId="154704CE" w14:textId="17D0476B" w:rsidR="00536AAA" w:rsidRDefault="00536AAA">
      <w:pPr>
        <w:pStyle w:val="Heading2"/>
        <w:numPr>
          <w:ilvl w:val="0"/>
          <w:numId w:val="8"/>
        </w:numPr>
        <w:rPr>
          <w:rStyle w:val="Hyperlink"/>
        </w:rPr>
      </w:pPr>
      <w:hyperlink w:anchor="_14._Performance_Criteria" w:history="1">
        <w:r w:rsidRPr="00536AAA">
          <w:rPr>
            <w:rStyle w:val="Hyperlink"/>
          </w:rPr>
          <w:t>Performa</w:t>
        </w:r>
        <w:r w:rsidRPr="00536AAA">
          <w:rPr>
            <w:rStyle w:val="Hyperlink"/>
          </w:rPr>
          <w:t>n</w:t>
        </w:r>
        <w:r w:rsidRPr="00536AAA">
          <w:rPr>
            <w:rStyle w:val="Hyperlink"/>
          </w:rPr>
          <w:t>ce Criteria</w:t>
        </w:r>
      </w:hyperlink>
    </w:p>
    <w:p w14:paraId="374C81AF" w14:textId="71CA5176" w:rsidR="00536AAA" w:rsidRPr="00536AAA" w:rsidRDefault="00536AAA">
      <w:pPr>
        <w:pStyle w:val="Heading2"/>
        <w:numPr>
          <w:ilvl w:val="0"/>
          <w:numId w:val="8"/>
        </w:numPr>
        <w:rPr>
          <w:rStyle w:val="Hyperlink"/>
        </w:rPr>
      </w:pPr>
      <w:r w:rsidRPr="00536AAA">
        <w:rPr>
          <w:rStyle w:val="Hyperlink"/>
        </w:rPr>
        <w:fldChar w:fldCharType="begin"/>
      </w:r>
      <w:r>
        <w:rPr>
          <w:rStyle w:val="Hyperlink"/>
        </w:rPr>
        <w:instrText>HYPERLINK  \l "_15._Cursor_Instruction"</w:instrText>
      </w:r>
      <w:r w:rsidRPr="00536AAA">
        <w:rPr>
          <w:rStyle w:val="Hyperlink"/>
        </w:rPr>
      </w:r>
      <w:r w:rsidRPr="00536AAA">
        <w:rPr>
          <w:rStyle w:val="Hyperlink"/>
        </w:rPr>
        <w:fldChar w:fldCharType="separate"/>
      </w:r>
      <w:r w:rsidRPr="00536AAA">
        <w:rPr>
          <w:rStyle w:val="Hyperlink"/>
        </w:rPr>
        <w:t>Cursor Instruction</w:t>
      </w:r>
    </w:p>
    <w:p w14:paraId="5E45D014" w14:textId="1A6AA415" w:rsidR="00536AAA" w:rsidRPr="00536AAA" w:rsidRDefault="00536AAA">
      <w:pPr>
        <w:pStyle w:val="Heading2"/>
        <w:numPr>
          <w:ilvl w:val="0"/>
          <w:numId w:val="8"/>
        </w:numPr>
        <w:rPr>
          <w:rStyle w:val="Hyperlink"/>
        </w:rPr>
      </w:pPr>
      <w:r w:rsidRPr="00536AAA">
        <w:rPr>
          <w:rStyle w:val="Hyperlink"/>
        </w:rPr>
        <w:fldChar w:fldCharType="end"/>
      </w:r>
      <w:hyperlink w:anchor="_16._Appendix:_Sample" w:history="1">
        <w:r w:rsidRPr="00536AAA">
          <w:rPr>
            <w:rStyle w:val="Hyperlink"/>
          </w:rPr>
          <w:t>Appendix: Sample Data</w:t>
        </w:r>
      </w:hyperlink>
    </w:p>
    <w:p w14:paraId="3CC91597" w14:textId="77777777" w:rsidR="00536AAA" w:rsidRPr="00536AAA" w:rsidRDefault="00536AAA" w:rsidP="00536AAA">
      <w:pPr>
        <w:rPr>
          <w:b/>
          <w:bCs/>
        </w:rPr>
      </w:pPr>
    </w:p>
    <w:p w14:paraId="3900FE2C" w14:textId="77777777" w:rsidR="00536AAA" w:rsidRPr="00536AAA" w:rsidRDefault="00536AAA" w:rsidP="00536AAA"/>
    <w:p w14:paraId="5829D324" w14:textId="77777777" w:rsidR="00536AAA" w:rsidRPr="00536AAA" w:rsidRDefault="00536AAA" w:rsidP="00536AAA"/>
    <w:p w14:paraId="4A5BDD8E" w14:textId="77777777" w:rsidR="00842B82" w:rsidRPr="00842B82" w:rsidRDefault="00842B82" w:rsidP="00842B82"/>
    <w:p w14:paraId="1F9A00FC" w14:textId="77777777" w:rsidR="000F6938" w:rsidRDefault="000F6938" w:rsidP="006B44B2"/>
    <w:p w14:paraId="508104DD" w14:textId="34451B29" w:rsidR="00F94BDA" w:rsidRDefault="00000000">
      <w:pPr>
        <w:pStyle w:val="Heading1"/>
      </w:pPr>
      <w:bookmarkStart w:id="8" w:name="_1._Application_Overview"/>
      <w:bookmarkEnd w:id="8"/>
      <w:r>
        <w:t xml:space="preserve">1. </w:t>
      </w:r>
      <w:r w:rsidR="00F42B5B">
        <w:t xml:space="preserve">Application </w:t>
      </w:r>
      <w:r>
        <w:t>Overview</w:t>
      </w:r>
    </w:p>
    <w:p w14:paraId="1B7C2F18" w14:textId="77777777" w:rsidR="00E06FCE" w:rsidRDefault="00000000" w:rsidP="00E06FCE">
      <w:pPr>
        <w:rPr>
          <w:rFonts w:ascii="Calibri" w:eastAsia="Times New Roman" w:hAnsi="Calibri" w:cs="Calibri"/>
          <w:sz w:val="21"/>
          <w:szCs w:val="21"/>
          <w:lang w:eastAsia="en-IN"/>
        </w:rPr>
      </w:pPr>
      <w:r>
        <w:t>This document defines the UI, backend, APIs, and data model for a recruitment pipeline tracking application. It is optimized for Cursor to generate a full-stack application with minimal changes.</w:t>
      </w:r>
      <w:r w:rsidR="00E06FCE" w:rsidRPr="00E06FCE">
        <w:rPr>
          <w:rFonts w:ascii="Calibri" w:eastAsia="Times New Roman" w:hAnsi="Calibri" w:cs="Calibri"/>
          <w:sz w:val="21"/>
          <w:szCs w:val="21"/>
          <w:lang w:eastAsia="en-IN"/>
        </w:rPr>
        <w:t xml:space="preserve"> </w:t>
      </w:r>
    </w:p>
    <w:p w14:paraId="04DEECD9" w14:textId="34362026" w:rsidR="00E06FCE" w:rsidRPr="00E06FCE" w:rsidRDefault="00E06FCE" w:rsidP="00E06FCE">
      <w:pPr>
        <w:rPr>
          <w:lang w:val="en-IN"/>
        </w:rPr>
      </w:pPr>
      <w:r w:rsidRPr="00E06FCE">
        <w:lastRenderedPageBreak/>
        <w:t>Recruitment Tracker is a recruitment pipeline management system used by recruiters, interviewers, hiring managers, HR, and leadership to track candidates from discovery to final decision. The core objective is to ensure that every candidate has a clear owner, current stage, next action, SLA status, and complete feedback history.</w:t>
      </w:r>
      <w:r w:rsidRPr="00E06FCE">
        <w:rPr>
          <w:lang w:val="en-IN"/>
        </w:rPr>
        <w:t> </w:t>
      </w:r>
    </w:p>
    <w:p w14:paraId="7730E552" w14:textId="77777777" w:rsidR="00E06FCE" w:rsidRPr="00E06FCE" w:rsidRDefault="00E06FCE">
      <w:pPr>
        <w:numPr>
          <w:ilvl w:val="0"/>
          <w:numId w:val="9"/>
        </w:numPr>
        <w:rPr>
          <w:lang w:val="en-IN"/>
        </w:rPr>
      </w:pPr>
      <w:r w:rsidRPr="00E06FCE">
        <w:t>Track candidates across standardized hiring stages.</w:t>
      </w:r>
      <w:r w:rsidRPr="00E06FCE">
        <w:rPr>
          <w:lang w:val="en-IN"/>
        </w:rPr>
        <w:t> </w:t>
      </w:r>
    </w:p>
    <w:p w14:paraId="29DA663D" w14:textId="77777777" w:rsidR="00E06FCE" w:rsidRPr="00E06FCE" w:rsidRDefault="00E06FCE">
      <w:pPr>
        <w:numPr>
          <w:ilvl w:val="0"/>
          <w:numId w:val="10"/>
        </w:numPr>
        <w:rPr>
          <w:lang w:val="en-IN"/>
        </w:rPr>
      </w:pPr>
      <w:r w:rsidRPr="00E06FCE">
        <w:t>Enable recruiters to add and manage candidates.</w:t>
      </w:r>
      <w:r w:rsidRPr="00E06FCE">
        <w:rPr>
          <w:lang w:val="en-IN"/>
        </w:rPr>
        <w:t> </w:t>
      </w:r>
    </w:p>
    <w:p w14:paraId="3A90F7EB" w14:textId="77777777" w:rsidR="00E06FCE" w:rsidRPr="00E06FCE" w:rsidRDefault="00E06FCE">
      <w:pPr>
        <w:numPr>
          <w:ilvl w:val="0"/>
          <w:numId w:val="11"/>
        </w:numPr>
        <w:rPr>
          <w:lang w:val="en-IN"/>
        </w:rPr>
      </w:pPr>
      <w:r w:rsidRPr="00E06FCE">
        <w:t xml:space="preserve">Enable administrators or recruiting leads to </w:t>
      </w:r>
      <w:proofErr w:type="gramStart"/>
      <w:r w:rsidRPr="00E06FCE">
        <w:t>add</w:t>
      </w:r>
      <w:proofErr w:type="gramEnd"/>
      <w:r w:rsidRPr="00E06FCE">
        <w:t xml:space="preserve"> and </w:t>
      </w:r>
      <w:proofErr w:type="gramStart"/>
      <w:r w:rsidRPr="00E06FCE">
        <w:t>manage</w:t>
      </w:r>
      <w:proofErr w:type="gramEnd"/>
      <w:r w:rsidRPr="00E06FCE">
        <w:t xml:space="preserve"> recruiters.</w:t>
      </w:r>
      <w:r w:rsidRPr="00E06FCE">
        <w:rPr>
          <w:lang w:val="en-IN"/>
        </w:rPr>
        <w:t> </w:t>
      </w:r>
    </w:p>
    <w:p w14:paraId="6683D054" w14:textId="77777777" w:rsidR="00E06FCE" w:rsidRPr="00E06FCE" w:rsidRDefault="00E06FCE">
      <w:pPr>
        <w:numPr>
          <w:ilvl w:val="0"/>
          <w:numId w:val="12"/>
        </w:numPr>
        <w:rPr>
          <w:lang w:val="en-IN"/>
        </w:rPr>
      </w:pPr>
      <w:r w:rsidRPr="00E06FCE">
        <w:t>Enable interview scheduling, feedback collection, and stage movement.</w:t>
      </w:r>
      <w:r w:rsidRPr="00E06FCE">
        <w:rPr>
          <w:lang w:val="en-IN"/>
        </w:rPr>
        <w:t> </w:t>
      </w:r>
    </w:p>
    <w:p w14:paraId="69DC1E2D" w14:textId="77777777" w:rsidR="00E06FCE" w:rsidRPr="00E06FCE" w:rsidRDefault="00E06FCE">
      <w:pPr>
        <w:numPr>
          <w:ilvl w:val="0"/>
          <w:numId w:val="13"/>
        </w:numPr>
        <w:rPr>
          <w:lang w:val="en-IN"/>
        </w:rPr>
      </w:pPr>
      <w:r w:rsidRPr="00E06FCE">
        <w:t>Highlight candidates at risk through SLA monitoring and actionable alerts.</w:t>
      </w:r>
      <w:r w:rsidRPr="00E06FCE">
        <w:rPr>
          <w:lang w:val="en-IN"/>
        </w:rPr>
        <w:t> </w:t>
      </w:r>
    </w:p>
    <w:p w14:paraId="3C7E8142" w14:textId="77777777" w:rsidR="00E06FCE" w:rsidRPr="00E06FCE" w:rsidRDefault="00E06FCE">
      <w:pPr>
        <w:numPr>
          <w:ilvl w:val="0"/>
          <w:numId w:val="14"/>
        </w:numPr>
        <w:rPr>
          <w:lang w:val="en-IN"/>
        </w:rPr>
      </w:pPr>
      <w:r w:rsidRPr="00E06FCE">
        <w:t>Provide executive dashboards and recruiter performance insights.</w:t>
      </w:r>
      <w:r w:rsidRPr="00E06FCE">
        <w:rPr>
          <w:lang w:val="en-IN"/>
        </w:rPr>
        <w:t> </w:t>
      </w:r>
    </w:p>
    <w:p w14:paraId="00A47306" w14:textId="5C31A3CE" w:rsidR="00F94BDA" w:rsidRDefault="00F94BDA"/>
    <w:p w14:paraId="3FDD4D66" w14:textId="77777777" w:rsidR="00F94BDA" w:rsidRDefault="00000000">
      <w:pPr>
        <w:pStyle w:val="Heading1"/>
      </w:pPr>
      <w:bookmarkStart w:id="9" w:name="_2._Technology_Stack"/>
      <w:bookmarkEnd w:id="9"/>
      <w:r>
        <w:lastRenderedPageBreak/>
        <w:t>2. Technology Stack</w:t>
      </w:r>
    </w:p>
    <w:tbl>
      <w:tblPr>
        <w:tblW w:w="862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35"/>
        <w:gridCol w:w="6789"/>
      </w:tblGrid>
      <w:tr w:rsidR="00E06FCE" w:rsidRPr="00E06FCE" w14:paraId="50B98422" w14:textId="77777777" w:rsidTr="00E06FCE">
        <w:trPr>
          <w:trHeight w:val="300"/>
        </w:trPr>
        <w:tc>
          <w:tcPr>
            <w:tcW w:w="1835" w:type="dxa"/>
            <w:tcBorders>
              <w:top w:val="single" w:sz="6" w:space="0" w:color="auto"/>
              <w:left w:val="single" w:sz="6" w:space="0" w:color="auto"/>
              <w:bottom w:val="single" w:sz="6" w:space="0" w:color="auto"/>
              <w:right w:val="single" w:sz="6" w:space="0" w:color="auto"/>
            </w:tcBorders>
            <w:shd w:val="clear" w:color="auto" w:fill="D9EAF7"/>
            <w:hideMark/>
          </w:tcPr>
          <w:p w14:paraId="7A9647D5" w14:textId="77777777" w:rsidR="00E06FCE" w:rsidRPr="00E06FCE" w:rsidRDefault="00E06FCE" w:rsidP="00E06FCE">
            <w:pPr>
              <w:pStyle w:val="Heading1"/>
              <w:rPr>
                <w:lang w:val="en-IN"/>
              </w:rPr>
            </w:pPr>
            <w:r w:rsidRPr="00E06FCE">
              <w:t>Layer</w:t>
            </w:r>
            <w:r w:rsidRPr="00E06FCE">
              <w:rPr>
                <w:lang w:val="en-IN"/>
              </w:rPr>
              <w:t> </w:t>
            </w:r>
          </w:p>
        </w:tc>
        <w:tc>
          <w:tcPr>
            <w:tcW w:w="6789" w:type="dxa"/>
            <w:tcBorders>
              <w:top w:val="single" w:sz="6" w:space="0" w:color="auto"/>
              <w:left w:val="single" w:sz="6" w:space="0" w:color="auto"/>
              <w:bottom w:val="single" w:sz="6" w:space="0" w:color="auto"/>
              <w:right w:val="single" w:sz="6" w:space="0" w:color="auto"/>
            </w:tcBorders>
            <w:shd w:val="clear" w:color="auto" w:fill="D9EAF7"/>
            <w:hideMark/>
          </w:tcPr>
          <w:p w14:paraId="724EB66E" w14:textId="77777777" w:rsidR="00E06FCE" w:rsidRPr="00E06FCE" w:rsidRDefault="00E06FCE" w:rsidP="00E06FCE">
            <w:pPr>
              <w:pStyle w:val="Heading1"/>
              <w:rPr>
                <w:lang w:val="en-IN"/>
              </w:rPr>
            </w:pPr>
            <w:r w:rsidRPr="00E06FCE">
              <w:t>Technology / Requirement</w:t>
            </w:r>
            <w:r w:rsidRPr="00E06FCE">
              <w:rPr>
                <w:lang w:val="en-IN"/>
              </w:rPr>
              <w:t> </w:t>
            </w:r>
          </w:p>
        </w:tc>
      </w:tr>
      <w:tr w:rsidR="00E06FCE" w:rsidRPr="00E06FCE" w14:paraId="177E5CB3" w14:textId="77777777" w:rsidTr="00E06FCE">
        <w:trPr>
          <w:trHeight w:val="414"/>
        </w:trPr>
        <w:tc>
          <w:tcPr>
            <w:tcW w:w="1835" w:type="dxa"/>
            <w:tcBorders>
              <w:top w:val="single" w:sz="6" w:space="0" w:color="auto"/>
              <w:left w:val="single" w:sz="6" w:space="0" w:color="auto"/>
              <w:bottom w:val="single" w:sz="6" w:space="0" w:color="auto"/>
              <w:right w:val="single" w:sz="6" w:space="0" w:color="auto"/>
            </w:tcBorders>
            <w:hideMark/>
          </w:tcPr>
          <w:p w14:paraId="780EF506" w14:textId="77777777" w:rsidR="00E06FCE" w:rsidRPr="00E06FCE" w:rsidRDefault="00E06FCE" w:rsidP="00E06FCE">
            <w:pPr>
              <w:pStyle w:val="Heading1"/>
              <w:rPr>
                <w:lang w:val="en-IN"/>
              </w:rPr>
            </w:pPr>
            <w:r w:rsidRPr="00E06FCE">
              <w:t>Frontend</w:t>
            </w:r>
            <w:r w:rsidRPr="00E06FCE">
              <w:rPr>
                <w:lang w:val="en-IN"/>
              </w:rPr>
              <w:t> </w:t>
            </w:r>
          </w:p>
        </w:tc>
        <w:tc>
          <w:tcPr>
            <w:tcW w:w="6789" w:type="dxa"/>
            <w:tcBorders>
              <w:top w:val="single" w:sz="6" w:space="0" w:color="auto"/>
              <w:left w:val="single" w:sz="6" w:space="0" w:color="auto"/>
              <w:bottom w:val="single" w:sz="6" w:space="0" w:color="auto"/>
              <w:right w:val="single" w:sz="6" w:space="0" w:color="auto"/>
            </w:tcBorders>
            <w:hideMark/>
          </w:tcPr>
          <w:p w14:paraId="70DADDDD" w14:textId="77777777" w:rsidR="00E06FCE" w:rsidRPr="00E06FCE" w:rsidRDefault="00E06FCE" w:rsidP="00E06FCE">
            <w:pPr>
              <w:pStyle w:val="Heading1"/>
              <w:rPr>
                <w:lang w:val="en-IN"/>
              </w:rPr>
            </w:pPr>
            <w:r w:rsidRPr="00E06FCE">
              <w:t>Next.js with React and TypeScript</w:t>
            </w:r>
            <w:r w:rsidRPr="00E06FCE">
              <w:rPr>
                <w:lang w:val="en-IN"/>
              </w:rPr>
              <w:t> </w:t>
            </w:r>
          </w:p>
        </w:tc>
      </w:tr>
      <w:tr w:rsidR="00E06FCE" w:rsidRPr="00E06FCE" w14:paraId="47DF35BC" w14:textId="77777777" w:rsidTr="00E06FCE">
        <w:trPr>
          <w:trHeight w:val="300"/>
        </w:trPr>
        <w:tc>
          <w:tcPr>
            <w:tcW w:w="1835" w:type="dxa"/>
            <w:tcBorders>
              <w:top w:val="single" w:sz="6" w:space="0" w:color="auto"/>
              <w:left w:val="single" w:sz="6" w:space="0" w:color="auto"/>
              <w:bottom w:val="single" w:sz="6" w:space="0" w:color="auto"/>
              <w:right w:val="single" w:sz="6" w:space="0" w:color="auto"/>
            </w:tcBorders>
            <w:hideMark/>
          </w:tcPr>
          <w:p w14:paraId="65B70AC7" w14:textId="77777777" w:rsidR="00E06FCE" w:rsidRPr="00E06FCE" w:rsidRDefault="00E06FCE" w:rsidP="00E06FCE">
            <w:pPr>
              <w:pStyle w:val="Heading1"/>
              <w:rPr>
                <w:lang w:val="en-IN"/>
              </w:rPr>
            </w:pPr>
            <w:r w:rsidRPr="00E06FCE">
              <w:t>Styling</w:t>
            </w:r>
            <w:r w:rsidRPr="00E06FCE">
              <w:rPr>
                <w:lang w:val="en-IN"/>
              </w:rPr>
              <w:t> </w:t>
            </w:r>
          </w:p>
        </w:tc>
        <w:tc>
          <w:tcPr>
            <w:tcW w:w="6789" w:type="dxa"/>
            <w:tcBorders>
              <w:top w:val="single" w:sz="6" w:space="0" w:color="auto"/>
              <w:left w:val="single" w:sz="6" w:space="0" w:color="auto"/>
              <w:bottom w:val="single" w:sz="6" w:space="0" w:color="auto"/>
              <w:right w:val="single" w:sz="6" w:space="0" w:color="auto"/>
            </w:tcBorders>
            <w:hideMark/>
          </w:tcPr>
          <w:p w14:paraId="3A2566A2" w14:textId="77777777" w:rsidR="00E06FCE" w:rsidRPr="00E06FCE" w:rsidRDefault="00E06FCE" w:rsidP="00E06FCE">
            <w:pPr>
              <w:pStyle w:val="Heading1"/>
              <w:rPr>
                <w:lang w:val="en-IN"/>
              </w:rPr>
            </w:pPr>
            <w:r w:rsidRPr="00E06FCE">
              <w:t>Tailwind CSS; maintain Figma visual style and reusable UI components</w:t>
            </w:r>
            <w:r w:rsidRPr="00E06FCE">
              <w:rPr>
                <w:lang w:val="en-IN"/>
              </w:rPr>
              <w:t> </w:t>
            </w:r>
          </w:p>
        </w:tc>
      </w:tr>
      <w:tr w:rsidR="00E06FCE" w:rsidRPr="00E06FCE" w14:paraId="17EBE01F" w14:textId="77777777" w:rsidTr="00E06FCE">
        <w:trPr>
          <w:trHeight w:val="300"/>
        </w:trPr>
        <w:tc>
          <w:tcPr>
            <w:tcW w:w="1835" w:type="dxa"/>
            <w:tcBorders>
              <w:top w:val="single" w:sz="6" w:space="0" w:color="auto"/>
              <w:left w:val="single" w:sz="6" w:space="0" w:color="auto"/>
              <w:bottom w:val="single" w:sz="6" w:space="0" w:color="auto"/>
              <w:right w:val="single" w:sz="6" w:space="0" w:color="auto"/>
            </w:tcBorders>
            <w:hideMark/>
          </w:tcPr>
          <w:p w14:paraId="591D41D1" w14:textId="77777777" w:rsidR="00E06FCE" w:rsidRPr="00E06FCE" w:rsidRDefault="00E06FCE" w:rsidP="00E06FCE">
            <w:pPr>
              <w:pStyle w:val="Heading1"/>
              <w:rPr>
                <w:lang w:val="en-IN"/>
              </w:rPr>
            </w:pPr>
            <w:r w:rsidRPr="00E06FCE">
              <w:t>Backend</w:t>
            </w:r>
            <w:r w:rsidRPr="00E06FCE">
              <w:rPr>
                <w:lang w:val="en-IN"/>
              </w:rPr>
              <w:t> </w:t>
            </w:r>
          </w:p>
        </w:tc>
        <w:tc>
          <w:tcPr>
            <w:tcW w:w="6789" w:type="dxa"/>
            <w:tcBorders>
              <w:top w:val="single" w:sz="6" w:space="0" w:color="auto"/>
              <w:left w:val="single" w:sz="6" w:space="0" w:color="auto"/>
              <w:bottom w:val="single" w:sz="6" w:space="0" w:color="auto"/>
              <w:right w:val="single" w:sz="6" w:space="0" w:color="auto"/>
            </w:tcBorders>
            <w:hideMark/>
          </w:tcPr>
          <w:p w14:paraId="5272C491" w14:textId="77777777" w:rsidR="00E06FCE" w:rsidRPr="00E06FCE" w:rsidRDefault="00E06FCE" w:rsidP="00E06FCE">
            <w:pPr>
              <w:pStyle w:val="Heading1"/>
              <w:rPr>
                <w:lang w:val="en-IN"/>
              </w:rPr>
            </w:pPr>
            <w:r w:rsidRPr="00E06FCE">
              <w:t>Node.js with Express</w:t>
            </w:r>
            <w:r w:rsidRPr="00E06FCE">
              <w:rPr>
                <w:lang w:val="en-IN"/>
              </w:rPr>
              <w:t> </w:t>
            </w:r>
          </w:p>
        </w:tc>
      </w:tr>
      <w:tr w:rsidR="00E06FCE" w:rsidRPr="00E06FCE" w14:paraId="0621F60E" w14:textId="77777777" w:rsidTr="00E06FCE">
        <w:trPr>
          <w:trHeight w:val="300"/>
        </w:trPr>
        <w:tc>
          <w:tcPr>
            <w:tcW w:w="1835" w:type="dxa"/>
            <w:tcBorders>
              <w:top w:val="single" w:sz="6" w:space="0" w:color="auto"/>
              <w:left w:val="single" w:sz="6" w:space="0" w:color="auto"/>
              <w:bottom w:val="single" w:sz="6" w:space="0" w:color="auto"/>
              <w:right w:val="single" w:sz="6" w:space="0" w:color="auto"/>
            </w:tcBorders>
            <w:hideMark/>
          </w:tcPr>
          <w:p w14:paraId="4F01B8E3" w14:textId="77777777" w:rsidR="00E06FCE" w:rsidRPr="00E06FCE" w:rsidRDefault="00E06FCE" w:rsidP="00E06FCE">
            <w:pPr>
              <w:pStyle w:val="Heading1"/>
              <w:rPr>
                <w:lang w:val="en-IN"/>
              </w:rPr>
            </w:pPr>
            <w:r w:rsidRPr="00E06FCE">
              <w:t>Database</w:t>
            </w:r>
            <w:r w:rsidRPr="00E06FCE">
              <w:rPr>
                <w:lang w:val="en-IN"/>
              </w:rPr>
              <w:t> </w:t>
            </w:r>
          </w:p>
        </w:tc>
        <w:tc>
          <w:tcPr>
            <w:tcW w:w="6789" w:type="dxa"/>
            <w:tcBorders>
              <w:top w:val="single" w:sz="6" w:space="0" w:color="auto"/>
              <w:left w:val="single" w:sz="6" w:space="0" w:color="auto"/>
              <w:bottom w:val="single" w:sz="6" w:space="0" w:color="auto"/>
              <w:right w:val="single" w:sz="6" w:space="0" w:color="auto"/>
            </w:tcBorders>
            <w:hideMark/>
          </w:tcPr>
          <w:p w14:paraId="101EBC14" w14:textId="77777777" w:rsidR="00E06FCE" w:rsidRPr="00E06FCE" w:rsidRDefault="00E06FCE" w:rsidP="00E06FCE">
            <w:pPr>
              <w:pStyle w:val="Heading1"/>
              <w:rPr>
                <w:lang w:val="en-IN"/>
              </w:rPr>
            </w:pPr>
            <w:r w:rsidRPr="00E06FCE">
              <w:t>PostgreSQL</w:t>
            </w:r>
            <w:r w:rsidRPr="00E06FCE">
              <w:rPr>
                <w:lang w:val="en-IN"/>
              </w:rPr>
              <w:t> </w:t>
            </w:r>
          </w:p>
        </w:tc>
      </w:tr>
      <w:tr w:rsidR="00E06FCE" w:rsidRPr="00E06FCE" w14:paraId="63E14DCA" w14:textId="77777777" w:rsidTr="00E06FCE">
        <w:trPr>
          <w:trHeight w:val="300"/>
        </w:trPr>
        <w:tc>
          <w:tcPr>
            <w:tcW w:w="1835" w:type="dxa"/>
            <w:tcBorders>
              <w:top w:val="single" w:sz="6" w:space="0" w:color="auto"/>
              <w:left w:val="single" w:sz="6" w:space="0" w:color="auto"/>
              <w:bottom w:val="single" w:sz="6" w:space="0" w:color="auto"/>
              <w:right w:val="single" w:sz="6" w:space="0" w:color="auto"/>
            </w:tcBorders>
            <w:hideMark/>
          </w:tcPr>
          <w:p w14:paraId="5FE91FB2" w14:textId="77777777" w:rsidR="00E06FCE" w:rsidRPr="00E06FCE" w:rsidRDefault="00E06FCE" w:rsidP="00E06FCE">
            <w:pPr>
              <w:pStyle w:val="Heading1"/>
              <w:rPr>
                <w:lang w:val="en-IN"/>
              </w:rPr>
            </w:pPr>
            <w:r w:rsidRPr="00E06FCE">
              <w:t>ORM</w:t>
            </w:r>
            <w:r w:rsidRPr="00E06FCE">
              <w:rPr>
                <w:lang w:val="en-IN"/>
              </w:rPr>
              <w:t> </w:t>
            </w:r>
          </w:p>
        </w:tc>
        <w:tc>
          <w:tcPr>
            <w:tcW w:w="6789" w:type="dxa"/>
            <w:tcBorders>
              <w:top w:val="single" w:sz="6" w:space="0" w:color="auto"/>
              <w:left w:val="single" w:sz="6" w:space="0" w:color="auto"/>
              <w:bottom w:val="single" w:sz="6" w:space="0" w:color="auto"/>
              <w:right w:val="single" w:sz="6" w:space="0" w:color="auto"/>
            </w:tcBorders>
            <w:hideMark/>
          </w:tcPr>
          <w:p w14:paraId="0D71DABD" w14:textId="77777777" w:rsidR="00E06FCE" w:rsidRPr="00E06FCE" w:rsidRDefault="00E06FCE" w:rsidP="00E06FCE">
            <w:pPr>
              <w:pStyle w:val="Heading1"/>
              <w:rPr>
                <w:lang w:val="en-IN"/>
              </w:rPr>
            </w:pPr>
            <w:r w:rsidRPr="00E06FCE">
              <w:t>Prisma</w:t>
            </w:r>
            <w:r w:rsidRPr="00E06FCE">
              <w:rPr>
                <w:lang w:val="en-IN"/>
              </w:rPr>
              <w:t> </w:t>
            </w:r>
          </w:p>
        </w:tc>
      </w:tr>
      <w:tr w:rsidR="00E06FCE" w:rsidRPr="00E06FCE" w14:paraId="5F6E36E2" w14:textId="77777777" w:rsidTr="00E06FCE">
        <w:trPr>
          <w:trHeight w:val="300"/>
        </w:trPr>
        <w:tc>
          <w:tcPr>
            <w:tcW w:w="1835" w:type="dxa"/>
            <w:tcBorders>
              <w:top w:val="single" w:sz="6" w:space="0" w:color="auto"/>
              <w:left w:val="single" w:sz="6" w:space="0" w:color="auto"/>
              <w:bottom w:val="single" w:sz="6" w:space="0" w:color="auto"/>
              <w:right w:val="single" w:sz="6" w:space="0" w:color="auto"/>
            </w:tcBorders>
            <w:hideMark/>
          </w:tcPr>
          <w:p w14:paraId="55722303" w14:textId="77777777" w:rsidR="00E06FCE" w:rsidRPr="00E06FCE" w:rsidRDefault="00E06FCE" w:rsidP="00E06FCE">
            <w:pPr>
              <w:pStyle w:val="Heading1"/>
              <w:rPr>
                <w:lang w:val="en-IN"/>
              </w:rPr>
            </w:pPr>
            <w:r w:rsidRPr="00E06FCE">
              <w:t>Authentication</w:t>
            </w:r>
            <w:r w:rsidRPr="00E06FCE">
              <w:rPr>
                <w:lang w:val="en-IN"/>
              </w:rPr>
              <w:t> </w:t>
            </w:r>
          </w:p>
        </w:tc>
        <w:tc>
          <w:tcPr>
            <w:tcW w:w="6789" w:type="dxa"/>
            <w:tcBorders>
              <w:top w:val="single" w:sz="6" w:space="0" w:color="auto"/>
              <w:left w:val="single" w:sz="6" w:space="0" w:color="auto"/>
              <w:bottom w:val="single" w:sz="6" w:space="0" w:color="auto"/>
              <w:right w:val="single" w:sz="6" w:space="0" w:color="auto"/>
            </w:tcBorders>
            <w:hideMark/>
          </w:tcPr>
          <w:p w14:paraId="16B601C2" w14:textId="77777777" w:rsidR="00E06FCE" w:rsidRPr="00E06FCE" w:rsidRDefault="00E06FCE" w:rsidP="00E06FCE">
            <w:pPr>
              <w:pStyle w:val="Heading1"/>
              <w:rPr>
                <w:lang w:val="en-IN"/>
              </w:rPr>
            </w:pPr>
            <w:r w:rsidRPr="00E06FCE">
              <w:t>JWT-ready structure; mock auth acceptable for first demo if clearly isolated</w:t>
            </w:r>
            <w:r w:rsidRPr="00E06FCE">
              <w:rPr>
                <w:lang w:val="en-IN"/>
              </w:rPr>
              <w:t> </w:t>
            </w:r>
          </w:p>
        </w:tc>
      </w:tr>
      <w:tr w:rsidR="00E06FCE" w:rsidRPr="00E06FCE" w14:paraId="6B09E04D" w14:textId="77777777" w:rsidTr="00E06FCE">
        <w:trPr>
          <w:trHeight w:val="300"/>
        </w:trPr>
        <w:tc>
          <w:tcPr>
            <w:tcW w:w="1835" w:type="dxa"/>
            <w:tcBorders>
              <w:top w:val="single" w:sz="6" w:space="0" w:color="auto"/>
              <w:left w:val="single" w:sz="6" w:space="0" w:color="auto"/>
              <w:bottom w:val="single" w:sz="6" w:space="0" w:color="auto"/>
              <w:right w:val="single" w:sz="6" w:space="0" w:color="auto"/>
            </w:tcBorders>
            <w:hideMark/>
          </w:tcPr>
          <w:p w14:paraId="223C59EA" w14:textId="77777777" w:rsidR="00E06FCE" w:rsidRPr="00E06FCE" w:rsidRDefault="00E06FCE" w:rsidP="00E06FCE">
            <w:pPr>
              <w:pStyle w:val="Heading1"/>
              <w:rPr>
                <w:lang w:val="en-IN"/>
              </w:rPr>
            </w:pPr>
            <w:r w:rsidRPr="00E06FCE">
              <w:t>Charts</w:t>
            </w:r>
            <w:r w:rsidRPr="00E06FCE">
              <w:rPr>
                <w:lang w:val="en-IN"/>
              </w:rPr>
              <w:t> </w:t>
            </w:r>
          </w:p>
        </w:tc>
        <w:tc>
          <w:tcPr>
            <w:tcW w:w="6789" w:type="dxa"/>
            <w:tcBorders>
              <w:top w:val="single" w:sz="6" w:space="0" w:color="auto"/>
              <w:left w:val="single" w:sz="6" w:space="0" w:color="auto"/>
              <w:bottom w:val="single" w:sz="6" w:space="0" w:color="auto"/>
              <w:right w:val="single" w:sz="6" w:space="0" w:color="auto"/>
            </w:tcBorders>
            <w:hideMark/>
          </w:tcPr>
          <w:p w14:paraId="0052295F" w14:textId="77777777" w:rsidR="00E06FCE" w:rsidRPr="00E06FCE" w:rsidRDefault="00E06FCE" w:rsidP="00E06FCE">
            <w:pPr>
              <w:pStyle w:val="Heading1"/>
              <w:rPr>
                <w:lang w:val="en-IN"/>
              </w:rPr>
            </w:pPr>
            <w:r w:rsidRPr="00E06FCE">
              <w:t>Recharts or equivalent React chart library</w:t>
            </w:r>
            <w:r w:rsidRPr="00E06FCE">
              <w:rPr>
                <w:lang w:val="en-IN"/>
              </w:rPr>
              <w:t> </w:t>
            </w:r>
          </w:p>
        </w:tc>
      </w:tr>
      <w:tr w:rsidR="00E06FCE" w:rsidRPr="00E06FCE" w14:paraId="78792245" w14:textId="77777777" w:rsidTr="00E06FCE">
        <w:trPr>
          <w:trHeight w:val="300"/>
        </w:trPr>
        <w:tc>
          <w:tcPr>
            <w:tcW w:w="1835" w:type="dxa"/>
            <w:tcBorders>
              <w:top w:val="single" w:sz="6" w:space="0" w:color="auto"/>
              <w:left w:val="single" w:sz="6" w:space="0" w:color="auto"/>
              <w:bottom w:val="single" w:sz="6" w:space="0" w:color="auto"/>
              <w:right w:val="single" w:sz="6" w:space="0" w:color="auto"/>
            </w:tcBorders>
            <w:hideMark/>
          </w:tcPr>
          <w:p w14:paraId="74EECC0D" w14:textId="77777777" w:rsidR="00E06FCE" w:rsidRPr="00E06FCE" w:rsidRDefault="00E06FCE" w:rsidP="00E06FCE">
            <w:pPr>
              <w:pStyle w:val="Heading1"/>
              <w:rPr>
                <w:lang w:val="en-IN"/>
              </w:rPr>
            </w:pPr>
            <w:r w:rsidRPr="00E06FCE">
              <w:t>Validation</w:t>
            </w:r>
            <w:r w:rsidRPr="00E06FCE">
              <w:rPr>
                <w:lang w:val="en-IN"/>
              </w:rPr>
              <w:t> </w:t>
            </w:r>
          </w:p>
        </w:tc>
        <w:tc>
          <w:tcPr>
            <w:tcW w:w="6789" w:type="dxa"/>
            <w:tcBorders>
              <w:top w:val="single" w:sz="6" w:space="0" w:color="auto"/>
              <w:left w:val="single" w:sz="6" w:space="0" w:color="auto"/>
              <w:bottom w:val="single" w:sz="6" w:space="0" w:color="auto"/>
              <w:right w:val="single" w:sz="6" w:space="0" w:color="auto"/>
            </w:tcBorders>
            <w:hideMark/>
          </w:tcPr>
          <w:p w14:paraId="08171479" w14:textId="77777777" w:rsidR="00E06FCE" w:rsidRPr="00E06FCE" w:rsidRDefault="00E06FCE" w:rsidP="00E06FCE">
            <w:pPr>
              <w:pStyle w:val="Heading1"/>
              <w:rPr>
                <w:lang w:val="en-IN"/>
              </w:rPr>
            </w:pPr>
            <w:r w:rsidRPr="00E06FCE">
              <w:t>Zod or comparable schema validation for frontend and backend</w:t>
            </w:r>
            <w:r w:rsidRPr="00E06FCE">
              <w:rPr>
                <w:lang w:val="en-IN"/>
              </w:rPr>
              <w:t> </w:t>
            </w:r>
          </w:p>
        </w:tc>
      </w:tr>
      <w:tr w:rsidR="00E06FCE" w:rsidRPr="00E06FCE" w14:paraId="7C136AB1" w14:textId="77777777" w:rsidTr="00E06FCE">
        <w:trPr>
          <w:trHeight w:val="300"/>
        </w:trPr>
        <w:tc>
          <w:tcPr>
            <w:tcW w:w="1835" w:type="dxa"/>
            <w:tcBorders>
              <w:top w:val="single" w:sz="6" w:space="0" w:color="auto"/>
              <w:left w:val="single" w:sz="6" w:space="0" w:color="auto"/>
              <w:bottom w:val="single" w:sz="6" w:space="0" w:color="auto"/>
              <w:right w:val="single" w:sz="6" w:space="0" w:color="auto"/>
            </w:tcBorders>
            <w:hideMark/>
          </w:tcPr>
          <w:p w14:paraId="5A24B9BC" w14:textId="77777777" w:rsidR="00E06FCE" w:rsidRPr="00E06FCE" w:rsidRDefault="00E06FCE" w:rsidP="00E06FCE">
            <w:pPr>
              <w:pStyle w:val="Heading1"/>
              <w:rPr>
                <w:lang w:val="en-IN"/>
              </w:rPr>
            </w:pPr>
            <w:r w:rsidRPr="00E06FCE">
              <w:t>State/Data Fetching</w:t>
            </w:r>
            <w:r w:rsidRPr="00E06FCE">
              <w:rPr>
                <w:lang w:val="en-IN"/>
              </w:rPr>
              <w:t> </w:t>
            </w:r>
          </w:p>
        </w:tc>
        <w:tc>
          <w:tcPr>
            <w:tcW w:w="6789" w:type="dxa"/>
            <w:tcBorders>
              <w:top w:val="single" w:sz="6" w:space="0" w:color="auto"/>
              <w:left w:val="single" w:sz="6" w:space="0" w:color="auto"/>
              <w:bottom w:val="single" w:sz="6" w:space="0" w:color="auto"/>
              <w:right w:val="single" w:sz="6" w:space="0" w:color="auto"/>
            </w:tcBorders>
            <w:hideMark/>
          </w:tcPr>
          <w:p w14:paraId="4DF64720" w14:textId="77777777" w:rsidR="00E06FCE" w:rsidRPr="00E06FCE" w:rsidRDefault="00E06FCE" w:rsidP="00E06FCE">
            <w:pPr>
              <w:pStyle w:val="Heading1"/>
              <w:rPr>
                <w:lang w:val="en-IN"/>
              </w:rPr>
            </w:pPr>
            <w:r w:rsidRPr="00E06FCE">
              <w:t>React Query or simple fetch service layer; keep API calls centralized</w:t>
            </w:r>
            <w:r w:rsidRPr="00E06FCE">
              <w:rPr>
                <w:lang w:val="en-IN"/>
              </w:rPr>
              <w:t> </w:t>
            </w:r>
          </w:p>
        </w:tc>
      </w:tr>
      <w:tr w:rsidR="00E06FCE" w:rsidRPr="00E06FCE" w14:paraId="3A8F262F" w14:textId="77777777" w:rsidTr="00E06FCE">
        <w:trPr>
          <w:trHeight w:val="300"/>
        </w:trPr>
        <w:tc>
          <w:tcPr>
            <w:tcW w:w="1835" w:type="dxa"/>
            <w:tcBorders>
              <w:top w:val="single" w:sz="6" w:space="0" w:color="auto"/>
              <w:left w:val="single" w:sz="6" w:space="0" w:color="auto"/>
              <w:bottom w:val="single" w:sz="6" w:space="0" w:color="auto"/>
              <w:right w:val="single" w:sz="6" w:space="0" w:color="auto"/>
            </w:tcBorders>
            <w:hideMark/>
          </w:tcPr>
          <w:p w14:paraId="0FF100DD" w14:textId="77777777" w:rsidR="00E06FCE" w:rsidRPr="00E06FCE" w:rsidRDefault="00E06FCE" w:rsidP="00E06FCE">
            <w:pPr>
              <w:pStyle w:val="Heading1"/>
              <w:rPr>
                <w:lang w:val="en-IN"/>
              </w:rPr>
            </w:pPr>
            <w:r w:rsidRPr="00E06FCE">
              <w:t>Icons</w:t>
            </w:r>
            <w:r w:rsidRPr="00E06FCE">
              <w:rPr>
                <w:lang w:val="en-IN"/>
              </w:rPr>
              <w:t> </w:t>
            </w:r>
          </w:p>
        </w:tc>
        <w:tc>
          <w:tcPr>
            <w:tcW w:w="6789" w:type="dxa"/>
            <w:tcBorders>
              <w:top w:val="single" w:sz="6" w:space="0" w:color="auto"/>
              <w:left w:val="single" w:sz="6" w:space="0" w:color="auto"/>
              <w:bottom w:val="single" w:sz="6" w:space="0" w:color="auto"/>
              <w:right w:val="single" w:sz="6" w:space="0" w:color="auto"/>
            </w:tcBorders>
            <w:hideMark/>
          </w:tcPr>
          <w:p w14:paraId="2BBADBCE" w14:textId="77777777" w:rsidR="00E06FCE" w:rsidRPr="00E06FCE" w:rsidRDefault="00E06FCE" w:rsidP="00E06FCE">
            <w:pPr>
              <w:pStyle w:val="Heading1"/>
              <w:rPr>
                <w:lang w:val="en-IN"/>
              </w:rPr>
            </w:pPr>
            <w:proofErr w:type="spellStart"/>
            <w:r w:rsidRPr="00E06FCE">
              <w:t>Lucide</w:t>
            </w:r>
            <w:proofErr w:type="spellEnd"/>
            <w:r w:rsidRPr="00E06FCE">
              <w:t> React or equivalent icon set</w:t>
            </w:r>
            <w:r w:rsidRPr="00E06FCE">
              <w:rPr>
                <w:lang w:val="en-IN"/>
              </w:rPr>
              <w:t> </w:t>
            </w:r>
          </w:p>
        </w:tc>
      </w:tr>
    </w:tbl>
    <w:p w14:paraId="1BA93659" w14:textId="5A2FC544" w:rsidR="00F94BDA" w:rsidRDefault="00000000">
      <w:pPr>
        <w:pStyle w:val="Heading1"/>
      </w:pPr>
      <w:r>
        <w:t xml:space="preserve">3. </w:t>
      </w:r>
      <w:r w:rsidR="006B44B2">
        <w:t>Key</w:t>
      </w:r>
      <w:r>
        <w:t xml:space="preserve"> </w:t>
      </w:r>
      <w:r w:rsidR="006B44B2">
        <w:t>Feature</w:t>
      </w:r>
      <w:r w:rsidR="00F42B5B">
        <w:t>s</w:t>
      </w:r>
    </w:p>
    <w:p w14:paraId="2558D361" w14:textId="77777777" w:rsidR="006B44B2" w:rsidRDefault="006B44B2">
      <w:r>
        <w:lastRenderedPageBreak/>
        <w:t>Real-time candidate tracking across 6 stages: -Hiring stages: Found → Initial → First → Second → HR → Selected/Rejected.</w:t>
      </w:r>
    </w:p>
    <w:p w14:paraId="5BB1E7D5" w14:textId="77777777" w:rsidR="006B44B2" w:rsidRDefault="006B44B2" w:rsidP="006B44B2">
      <w:r>
        <w:t>SLA monitoring and breach alerts</w:t>
      </w:r>
    </w:p>
    <w:p w14:paraId="5317CE0A" w14:textId="4A4F1C57" w:rsidR="006B44B2" w:rsidRDefault="006B44B2" w:rsidP="006B44B2">
      <w:r>
        <w:t>Candidate profile and feedback management</w:t>
      </w:r>
    </w:p>
    <w:p w14:paraId="5348328B" w14:textId="6F0BD991" w:rsidR="006B44B2" w:rsidRDefault="006B44B2" w:rsidP="006B44B2">
      <w:r>
        <w:t>Executive hiring analytics</w:t>
      </w:r>
    </w:p>
    <w:p w14:paraId="13C7E154" w14:textId="7260D9B6" w:rsidR="006B44B2" w:rsidRDefault="006B44B2" w:rsidP="006B44B2">
      <w:r>
        <w:t>Recruiter performance tracking</w:t>
      </w:r>
    </w:p>
    <w:p w14:paraId="4596A6FC" w14:textId="34686E36" w:rsidR="00F94BDA" w:rsidRDefault="00000000">
      <w:r>
        <w:br/>
        <w:t>Rules: No stage skipping, mandatory feedback before progression.</w:t>
      </w:r>
    </w:p>
    <w:p w14:paraId="75802AD1" w14:textId="4CE1501D" w:rsidR="006B44B2" w:rsidRDefault="006B44B2" w:rsidP="006B44B2">
      <w:pPr>
        <w:pStyle w:val="Heading1"/>
      </w:pPr>
      <w:bookmarkStart w:id="10" w:name="_4._User_Roles"/>
      <w:bookmarkEnd w:id="10"/>
      <w:r>
        <w:t>4. User Roles</w:t>
      </w:r>
    </w:p>
    <w:p w14:paraId="3AFCECE6" w14:textId="77777777" w:rsidR="006B44B2" w:rsidRPr="006B44B2" w:rsidRDefault="006B44B2" w:rsidP="006B44B2"/>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92"/>
        <w:gridCol w:w="3116"/>
        <w:gridCol w:w="3216"/>
      </w:tblGrid>
      <w:tr w:rsidR="00E06FCE" w:rsidRPr="00E06FCE" w14:paraId="6239DF8F" w14:textId="77777777">
        <w:trPr>
          <w:trHeight w:val="300"/>
        </w:trPr>
        <w:tc>
          <w:tcPr>
            <w:tcW w:w="3345" w:type="dxa"/>
            <w:tcBorders>
              <w:top w:val="single" w:sz="6" w:space="0" w:color="auto"/>
              <w:left w:val="single" w:sz="6" w:space="0" w:color="auto"/>
              <w:bottom w:val="single" w:sz="6" w:space="0" w:color="auto"/>
              <w:right w:val="single" w:sz="6" w:space="0" w:color="auto"/>
            </w:tcBorders>
            <w:shd w:val="clear" w:color="auto" w:fill="D9EAF7"/>
            <w:hideMark/>
          </w:tcPr>
          <w:p w14:paraId="01833BC7" w14:textId="77777777" w:rsidR="00E06FCE" w:rsidRPr="00E06FCE" w:rsidRDefault="00E06FCE" w:rsidP="00E06FCE">
            <w:pPr>
              <w:pStyle w:val="Heading1"/>
              <w:rPr>
                <w:lang w:val="en-IN"/>
              </w:rPr>
            </w:pPr>
            <w:r w:rsidRPr="00E06FCE">
              <w:lastRenderedPageBreak/>
              <w:t>Role</w:t>
            </w:r>
            <w:r w:rsidRPr="00E06FCE">
              <w:rPr>
                <w:lang w:val="en-IN"/>
              </w:rPr>
              <w:t> </w:t>
            </w:r>
          </w:p>
        </w:tc>
        <w:tc>
          <w:tcPr>
            <w:tcW w:w="3345" w:type="dxa"/>
            <w:tcBorders>
              <w:top w:val="single" w:sz="6" w:space="0" w:color="auto"/>
              <w:left w:val="single" w:sz="6" w:space="0" w:color="auto"/>
              <w:bottom w:val="single" w:sz="6" w:space="0" w:color="auto"/>
              <w:right w:val="single" w:sz="6" w:space="0" w:color="auto"/>
            </w:tcBorders>
            <w:shd w:val="clear" w:color="auto" w:fill="D9EAF7"/>
            <w:hideMark/>
          </w:tcPr>
          <w:p w14:paraId="2299058E" w14:textId="77777777" w:rsidR="00E06FCE" w:rsidRPr="00E06FCE" w:rsidRDefault="00E06FCE" w:rsidP="00E06FCE">
            <w:pPr>
              <w:pStyle w:val="Heading1"/>
              <w:rPr>
                <w:lang w:val="en-IN"/>
              </w:rPr>
            </w:pPr>
            <w:r w:rsidRPr="00E06FCE">
              <w:t>Main Responsibilities</w:t>
            </w:r>
            <w:r w:rsidRPr="00E06FCE">
              <w:rPr>
                <w:lang w:val="en-IN"/>
              </w:rPr>
              <w:t> </w:t>
            </w:r>
          </w:p>
        </w:tc>
        <w:tc>
          <w:tcPr>
            <w:tcW w:w="3345" w:type="dxa"/>
            <w:tcBorders>
              <w:top w:val="single" w:sz="6" w:space="0" w:color="auto"/>
              <w:left w:val="single" w:sz="6" w:space="0" w:color="auto"/>
              <w:bottom w:val="single" w:sz="6" w:space="0" w:color="auto"/>
              <w:right w:val="single" w:sz="6" w:space="0" w:color="auto"/>
            </w:tcBorders>
            <w:shd w:val="clear" w:color="auto" w:fill="D9EAF7"/>
            <w:hideMark/>
          </w:tcPr>
          <w:p w14:paraId="6376DE45" w14:textId="77777777" w:rsidR="00E06FCE" w:rsidRPr="00E06FCE" w:rsidRDefault="00E06FCE" w:rsidP="00E06FCE">
            <w:pPr>
              <w:pStyle w:val="Heading1"/>
              <w:rPr>
                <w:lang w:val="en-IN"/>
              </w:rPr>
            </w:pPr>
            <w:r w:rsidRPr="00E06FCE">
              <w:t>Access / Permissions</w:t>
            </w:r>
            <w:r w:rsidRPr="00E06FCE">
              <w:rPr>
                <w:lang w:val="en-IN"/>
              </w:rPr>
              <w:t> </w:t>
            </w:r>
          </w:p>
        </w:tc>
      </w:tr>
      <w:tr w:rsidR="00E06FCE" w:rsidRPr="00E06FCE" w14:paraId="673B6D53" w14:textId="77777777">
        <w:trPr>
          <w:trHeight w:val="300"/>
        </w:trPr>
        <w:tc>
          <w:tcPr>
            <w:tcW w:w="3345" w:type="dxa"/>
            <w:tcBorders>
              <w:top w:val="single" w:sz="6" w:space="0" w:color="auto"/>
              <w:left w:val="single" w:sz="6" w:space="0" w:color="auto"/>
              <w:bottom w:val="single" w:sz="6" w:space="0" w:color="auto"/>
              <w:right w:val="single" w:sz="6" w:space="0" w:color="auto"/>
            </w:tcBorders>
            <w:hideMark/>
          </w:tcPr>
          <w:p w14:paraId="6142550D" w14:textId="77777777" w:rsidR="00E06FCE" w:rsidRPr="00E06FCE" w:rsidRDefault="00E06FCE" w:rsidP="00E06FCE">
            <w:pPr>
              <w:pStyle w:val="Heading1"/>
              <w:rPr>
                <w:lang w:val="en-IN"/>
              </w:rPr>
            </w:pPr>
            <w:r w:rsidRPr="00E06FCE">
              <w:t>Recruiter</w:t>
            </w:r>
            <w:r w:rsidRPr="00E06FCE">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48C5C756" w14:textId="77777777" w:rsidR="00E06FCE" w:rsidRPr="00E06FCE" w:rsidRDefault="00E06FCE" w:rsidP="00E06FCE">
            <w:pPr>
              <w:pStyle w:val="Heading1"/>
              <w:rPr>
                <w:lang w:val="en-IN"/>
              </w:rPr>
            </w:pPr>
            <w:r w:rsidRPr="00E06FCE">
              <w:t>Create candidates, update candidate profile, move candidates, schedule interviews, monitor SLA, follow up on feedback.</w:t>
            </w:r>
            <w:r w:rsidRPr="00E06FCE">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667D127F" w14:textId="77777777" w:rsidR="00E06FCE" w:rsidRPr="00E06FCE" w:rsidRDefault="00E06FCE" w:rsidP="00E06FCE">
            <w:pPr>
              <w:pStyle w:val="Heading1"/>
              <w:rPr>
                <w:lang w:val="en-IN"/>
              </w:rPr>
            </w:pPr>
            <w:r w:rsidRPr="00E06FCE">
              <w:t>Can view and manage assigned candidates; can create new candidates; can schedule interviews; can request feedback.</w:t>
            </w:r>
            <w:r w:rsidRPr="00E06FCE">
              <w:rPr>
                <w:lang w:val="en-IN"/>
              </w:rPr>
              <w:t> </w:t>
            </w:r>
          </w:p>
        </w:tc>
      </w:tr>
      <w:tr w:rsidR="00E06FCE" w:rsidRPr="00E06FCE" w14:paraId="33DB1063" w14:textId="77777777">
        <w:trPr>
          <w:trHeight w:val="300"/>
        </w:trPr>
        <w:tc>
          <w:tcPr>
            <w:tcW w:w="3345" w:type="dxa"/>
            <w:tcBorders>
              <w:top w:val="single" w:sz="6" w:space="0" w:color="auto"/>
              <w:left w:val="single" w:sz="6" w:space="0" w:color="auto"/>
              <w:bottom w:val="single" w:sz="6" w:space="0" w:color="auto"/>
              <w:right w:val="single" w:sz="6" w:space="0" w:color="auto"/>
            </w:tcBorders>
            <w:hideMark/>
          </w:tcPr>
          <w:p w14:paraId="6DDDE529" w14:textId="77777777" w:rsidR="00E06FCE" w:rsidRPr="00E06FCE" w:rsidRDefault="00E06FCE" w:rsidP="00E06FCE">
            <w:pPr>
              <w:pStyle w:val="Heading1"/>
              <w:rPr>
                <w:lang w:val="en-IN"/>
              </w:rPr>
            </w:pPr>
            <w:r w:rsidRPr="00E06FCE">
              <w:t>Interviewer</w:t>
            </w:r>
            <w:r w:rsidRPr="00E06FCE">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74AD5831" w14:textId="77777777" w:rsidR="00E06FCE" w:rsidRPr="00E06FCE" w:rsidRDefault="00E06FCE" w:rsidP="00E06FCE">
            <w:pPr>
              <w:pStyle w:val="Heading1"/>
              <w:rPr>
                <w:lang w:val="en-IN"/>
              </w:rPr>
            </w:pPr>
            <w:r w:rsidRPr="00E06FCE">
              <w:t>Submit interview feedback and recommendation for assigned interview rounds.</w:t>
            </w:r>
            <w:r w:rsidRPr="00E06FCE">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391D4B35" w14:textId="77777777" w:rsidR="00E06FCE" w:rsidRPr="00E06FCE" w:rsidRDefault="00E06FCE" w:rsidP="00E06FCE">
            <w:pPr>
              <w:pStyle w:val="Heading1"/>
              <w:rPr>
                <w:lang w:val="en-IN"/>
              </w:rPr>
            </w:pPr>
            <w:r w:rsidRPr="00E06FCE">
              <w:t>Can view assigned candidates and submit/edit own draft feedback before final submission.</w:t>
            </w:r>
            <w:r w:rsidRPr="00E06FCE">
              <w:rPr>
                <w:lang w:val="en-IN"/>
              </w:rPr>
              <w:t> </w:t>
            </w:r>
          </w:p>
        </w:tc>
      </w:tr>
      <w:tr w:rsidR="00E06FCE" w:rsidRPr="00E06FCE" w14:paraId="5300BF3B" w14:textId="77777777">
        <w:trPr>
          <w:trHeight w:val="300"/>
        </w:trPr>
        <w:tc>
          <w:tcPr>
            <w:tcW w:w="3345" w:type="dxa"/>
            <w:tcBorders>
              <w:top w:val="single" w:sz="6" w:space="0" w:color="auto"/>
              <w:left w:val="single" w:sz="6" w:space="0" w:color="auto"/>
              <w:bottom w:val="single" w:sz="6" w:space="0" w:color="auto"/>
              <w:right w:val="single" w:sz="6" w:space="0" w:color="auto"/>
            </w:tcBorders>
            <w:hideMark/>
          </w:tcPr>
          <w:p w14:paraId="76108186" w14:textId="77777777" w:rsidR="00E06FCE" w:rsidRPr="00E06FCE" w:rsidRDefault="00E06FCE" w:rsidP="00E06FCE">
            <w:pPr>
              <w:pStyle w:val="Heading1"/>
              <w:rPr>
                <w:lang w:val="en-IN"/>
              </w:rPr>
            </w:pPr>
            <w:r w:rsidRPr="00E06FCE">
              <w:t>HR</w:t>
            </w:r>
            <w:r w:rsidRPr="00E06FCE">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7245F088" w14:textId="77777777" w:rsidR="00E06FCE" w:rsidRPr="00E06FCE" w:rsidRDefault="00E06FCE" w:rsidP="00E06FCE">
            <w:pPr>
              <w:pStyle w:val="Heading1"/>
              <w:rPr>
                <w:lang w:val="en-IN"/>
              </w:rPr>
            </w:pPr>
            <w:r w:rsidRPr="00E06FCE">
              <w:t>Conduct HR round, capture compensation and joining details, support final decision.</w:t>
            </w:r>
            <w:r w:rsidRPr="00E06FCE">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00297F2E" w14:textId="77777777" w:rsidR="00E06FCE" w:rsidRPr="00E06FCE" w:rsidRDefault="00E06FCE" w:rsidP="00E06FCE">
            <w:pPr>
              <w:pStyle w:val="Heading1"/>
              <w:rPr>
                <w:lang w:val="en-IN"/>
              </w:rPr>
            </w:pPr>
            <w:r w:rsidRPr="00E06FCE">
              <w:t>Can view HR-stage candidates and update HR feedback/offer details.</w:t>
            </w:r>
            <w:r w:rsidRPr="00E06FCE">
              <w:rPr>
                <w:lang w:val="en-IN"/>
              </w:rPr>
              <w:t> </w:t>
            </w:r>
          </w:p>
        </w:tc>
      </w:tr>
      <w:tr w:rsidR="00E06FCE" w:rsidRPr="00E06FCE" w14:paraId="47FA49D1" w14:textId="77777777">
        <w:trPr>
          <w:trHeight w:val="300"/>
        </w:trPr>
        <w:tc>
          <w:tcPr>
            <w:tcW w:w="3345" w:type="dxa"/>
            <w:tcBorders>
              <w:top w:val="single" w:sz="6" w:space="0" w:color="auto"/>
              <w:left w:val="single" w:sz="6" w:space="0" w:color="auto"/>
              <w:bottom w:val="single" w:sz="6" w:space="0" w:color="auto"/>
              <w:right w:val="single" w:sz="6" w:space="0" w:color="auto"/>
            </w:tcBorders>
            <w:hideMark/>
          </w:tcPr>
          <w:p w14:paraId="5EB52B20" w14:textId="77777777" w:rsidR="00E06FCE" w:rsidRPr="00E06FCE" w:rsidRDefault="00E06FCE" w:rsidP="00E06FCE">
            <w:pPr>
              <w:pStyle w:val="Heading1"/>
              <w:rPr>
                <w:lang w:val="en-IN"/>
              </w:rPr>
            </w:pPr>
            <w:r w:rsidRPr="00E06FCE">
              <w:t>Hiring Manager</w:t>
            </w:r>
            <w:r w:rsidRPr="00E06FCE">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67445A0B" w14:textId="77777777" w:rsidR="00E06FCE" w:rsidRPr="00E06FCE" w:rsidRDefault="00E06FCE" w:rsidP="00E06FCE">
            <w:pPr>
              <w:pStyle w:val="Heading1"/>
              <w:rPr>
                <w:lang w:val="en-IN"/>
              </w:rPr>
            </w:pPr>
            <w:r w:rsidRPr="00E06FCE">
              <w:t>Review pipeline health, candidate details, feedback, and final recommendations.</w:t>
            </w:r>
            <w:r w:rsidRPr="00E06FCE">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443F35A8" w14:textId="77777777" w:rsidR="00E06FCE" w:rsidRPr="00E06FCE" w:rsidRDefault="00E06FCE" w:rsidP="00E06FCE">
            <w:pPr>
              <w:pStyle w:val="Heading1"/>
              <w:rPr>
                <w:lang w:val="en-IN"/>
              </w:rPr>
            </w:pPr>
            <w:r w:rsidRPr="00E06FCE">
              <w:t>Can view candidates for assigned jobs; can approve or recommend final decision if configured.</w:t>
            </w:r>
            <w:r w:rsidRPr="00E06FCE">
              <w:rPr>
                <w:lang w:val="en-IN"/>
              </w:rPr>
              <w:t> </w:t>
            </w:r>
          </w:p>
        </w:tc>
      </w:tr>
      <w:tr w:rsidR="00E06FCE" w:rsidRPr="00E06FCE" w14:paraId="1649945A" w14:textId="77777777">
        <w:trPr>
          <w:trHeight w:val="300"/>
        </w:trPr>
        <w:tc>
          <w:tcPr>
            <w:tcW w:w="3345" w:type="dxa"/>
            <w:tcBorders>
              <w:top w:val="single" w:sz="6" w:space="0" w:color="auto"/>
              <w:left w:val="single" w:sz="6" w:space="0" w:color="auto"/>
              <w:bottom w:val="single" w:sz="6" w:space="0" w:color="auto"/>
              <w:right w:val="single" w:sz="6" w:space="0" w:color="auto"/>
            </w:tcBorders>
            <w:hideMark/>
          </w:tcPr>
          <w:p w14:paraId="67EEC452" w14:textId="77777777" w:rsidR="00E06FCE" w:rsidRPr="00E06FCE" w:rsidRDefault="00E06FCE" w:rsidP="00E06FCE">
            <w:pPr>
              <w:pStyle w:val="Heading1"/>
              <w:rPr>
                <w:lang w:val="en-IN"/>
              </w:rPr>
            </w:pPr>
            <w:r w:rsidRPr="00E06FCE">
              <w:t>Leadership</w:t>
            </w:r>
            <w:r w:rsidRPr="00E06FCE">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4DEE5F1F" w14:textId="77777777" w:rsidR="00E06FCE" w:rsidRPr="00E06FCE" w:rsidRDefault="00E06FCE" w:rsidP="00E06FCE">
            <w:pPr>
              <w:pStyle w:val="Heading1"/>
              <w:rPr>
                <w:lang w:val="en-IN"/>
              </w:rPr>
            </w:pPr>
            <w:r w:rsidRPr="00E06FCE">
              <w:t>View executive reports, pipeline health, delays, conversion, recruiter performance.</w:t>
            </w:r>
            <w:r w:rsidRPr="00E06FCE">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4CC4003A" w14:textId="77777777" w:rsidR="00E06FCE" w:rsidRPr="00E06FCE" w:rsidRDefault="00E06FCE" w:rsidP="00E06FCE">
            <w:pPr>
              <w:pStyle w:val="Heading1"/>
              <w:rPr>
                <w:lang w:val="en-IN"/>
              </w:rPr>
            </w:pPr>
            <w:r w:rsidRPr="00E06FCE">
              <w:t>Read-only access to dashboards and reports.</w:t>
            </w:r>
            <w:r w:rsidRPr="00E06FCE">
              <w:rPr>
                <w:lang w:val="en-IN"/>
              </w:rPr>
              <w:t> </w:t>
            </w:r>
          </w:p>
        </w:tc>
      </w:tr>
      <w:tr w:rsidR="00E06FCE" w:rsidRPr="00E06FCE" w14:paraId="560C766A" w14:textId="77777777">
        <w:trPr>
          <w:trHeight w:val="300"/>
        </w:trPr>
        <w:tc>
          <w:tcPr>
            <w:tcW w:w="3345" w:type="dxa"/>
            <w:tcBorders>
              <w:top w:val="single" w:sz="6" w:space="0" w:color="auto"/>
              <w:left w:val="single" w:sz="6" w:space="0" w:color="auto"/>
              <w:bottom w:val="single" w:sz="6" w:space="0" w:color="auto"/>
              <w:right w:val="single" w:sz="6" w:space="0" w:color="auto"/>
            </w:tcBorders>
            <w:hideMark/>
          </w:tcPr>
          <w:p w14:paraId="1FCD0E06" w14:textId="77777777" w:rsidR="00E06FCE" w:rsidRPr="00E06FCE" w:rsidRDefault="00E06FCE" w:rsidP="00E06FCE">
            <w:pPr>
              <w:pStyle w:val="Heading1"/>
              <w:rPr>
                <w:lang w:val="en-IN"/>
              </w:rPr>
            </w:pPr>
            <w:r w:rsidRPr="00E06FCE">
              <w:lastRenderedPageBreak/>
              <w:t>Admin / Recruiting Lead</w:t>
            </w:r>
            <w:r w:rsidRPr="00E06FCE">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189FC10B" w14:textId="77777777" w:rsidR="00E06FCE" w:rsidRPr="00E06FCE" w:rsidRDefault="00E06FCE" w:rsidP="00E06FCE">
            <w:pPr>
              <w:pStyle w:val="Heading1"/>
              <w:rPr>
                <w:lang w:val="en-IN"/>
              </w:rPr>
            </w:pPr>
            <w:r w:rsidRPr="00E06FCE">
              <w:t>Manage recruiters, users, jobs, SLA rules, and configuration.</w:t>
            </w:r>
            <w:r w:rsidRPr="00E06FCE">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43BD73B3" w14:textId="77777777" w:rsidR="00E06FCE" w:rsidRPr="00E06FCE" w:rsidRDefault="00E06FCE" w:rsidP="00E06FCE">
            <w:pPr>
              <w:pStyle w:val="Heading1"/>
              <w:rPr>
                <w:lang w:val="en-IN"/>
              </w:rPr>
            </w:pPr>
            <w:r w:rsidRPr="00E06FCE">
              <w:t>Full access to manage users, roles, jobs, stages, SLA thresholds, and audit logs.</w:t>
            </w:r>
            <w:r w:rsidRPr="00E06FCE">
              <w:rPr>
                <w:lang w:val="en-IN"/>
              </w:rPr>
              <w:t> </w:t>
            </w:r>
          </w:p>
        </w:tc>
      </w:tr>
    </w:tbl>
    <w:p w14:paraId="21BEBADF" w14:textId="6339C8FC" w:rsidR="006B44B2" w:rsidRDefault="006B44B2" w:rsidP="006B44B2">
      <w:pPr>
        <w:pStyle w:val="Heading1"/>
      </w:pPr>
      <w:r>
        <w:t>5. Navigation Structure</w:t>
      </w:r>
    </w:p>
    <w:p w14:paraId="4E217B33" w14:textId="77777777" w:rsidR="006B44B2" w:rsidRDefault="006B44B2"/>
    <w:p w14:paraId="7C7B367D" w14:textId="77777777" w:rsidR="00E06FCE" w:rsidRPr="00E06FCE" w:rsidRDefault="00E06FCE" w:rsidP="00E06FCE">
      <w:pPr>
        <w:rPr>
          <w:lang w:val="en-IN"/>
        </w:rPr>
      </w:pPr>
      <w:r w:rsidRPr="00E06FCE">
        <w:t>The existing app contains Overview, Workflow Analytics, Candidate Details, Executive Reports, and SLA Breakdown. The updated app must include additional operational screens for candidate creation, candidate list management, recruiter management, and scheduling actions.</w:t>
      </w:r>
      <w:r w:rsidRPr="00E06FCE">
        <w:rPr>
          <w:lang w:val="en-I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39"/>
        <w:gridCol w:w="2329"/>
        <w:gridCol w:w="4756"/>
      </w:tblGrid>
      <w:tr w:rsidR="00E06FCE" w:rsidRPr="00E06FCE" w14:paraId="2D6B85A4" w14:textId="77777777">
        <w:trPr>
          <w:trHeight w:val="300"/>
        </w:trPr>
        <w:tc>
          <w:tcPr>
            <w:tcW w:w="3345" w:type="dxa"/>
            <w:tcBorders>
              <w:top w:val="single" w:sz="6" w:space="0" w:color="auto"/>
              <w:left w:val="single" w:sz="6" w:space="0" w:color="auto"/>
              <w:bottom w:val="single" w:sz="6" w:space="0" w:color="auto"/>
              <w:right w:val="single" w:sz="6" w:space="0" w:color="auto"/>
            </w:tcBorders>
            <w:shd w:val="clear" w:color="auto" w:fill="D9EAF7"/>
            <w:hideMark/>
          </w:tcPr>
          <w:p w14:paraId="1DE6489B" w14:textId="77777777" w:rsidR="00E06FCE" w:rsidRPr="00E06FCE" w:rsidRDefault="00E06FCE" w:rsidP="00E06FCE">
            <w:pPr>
              <w:rPr>
                <w:lang w:val="en-IN"/>
              </w:rPr>
            </w:pPr>
            <w:r w:rsidRPr="00E06FCE">
              <w:rPr>
                <w:b/>
                <w:bCs/>
              </w:rPr>
              <w:t>Navigation Item</w:t>
            </w:r>
            <w:r w:rsidRPr="00E06FCE">
              <w:rPr>
                <w:lang w:val="en-IN"/>
              </w:rPr>
              <w:t> </w:t>
            </w:r>
          </w:p>
        </w:tc>
        <w:tc>
          <w:tcPr>
            <w:tcW w:w="3345" w:type="dxa"/>
            <w:tcBorders>
              <w:top w:val="single" w:sz="6" w:space="0" w:color="auto"/>
              <w:left w:val="single" w:sz="6" w:space="0" w:color="auto"/>
              <w:bottom w:val="single" w:sz="6" w:space="0" w:color="auto"/>
              <w:right w:val="single" w:sz="6" w:space="0" w:color="auto"/>
            </w:tcBorders>
            <w:shd w:val="clear" w:color="auto" w:fill="D9EAF7"/>
            <w:hideMark/>
          </w:tcPr>
          <w:p w14:paraId="267C2B11" w14:textId="77777777" w:rsidR="00E06FCE" w:rsidRPr="00E06FCE" w:rsidRDefault="00E06FCE" w:rsidP="00E06FCE">
            <w:pPr>
              <w:rPr>
                <w:lang w:val="en-IN"/>
              </w:rPr>
            </w:pPr>
            <w:r w:rsidRPr="00E06FCE">
              <w:rPr>
                <w:b/>
                <w:bCs/>
              </w:rPr>
              <w:t>Route</w:t>
            </w:r>
            <w:r w:rsidRPr="00E06FCE">
              <w:rPr>
                <w:lang w:val="en-IN"/>
              </w:rPr>
              <w:t> </w:t>
            </w:r>
          </w:p>
        </w:tc>
        <w:tc>
          <w:tcPr>
            <w:tcW w:w="3345" w:type="dxa"/>
            <w:tcBorders>
              <w:top w:val="single" w:sz="6" w:space="0" w:color="auto"/>
              <w:left w:val="single" w:sz="6" w:space="0" w:color="auto"/>
              <w:bottom w:val="single" w:sz="6" w:space="0" w:color="auto"/>
              <w:right w:val="single" w:sz="6" w:space="0" w:color="auto"/>
            </w:tcBorders>
            <w:shd w:val="clear" w:color="auto" w:fill="D9EAF7"/>
            <w:hideMark/>
          </w:tcPr>
          <w:p w14:paraId="048CECF7" w14:textId="77777777" w:rsidR="00E06FCE" w:rsidRPr="00E06FCE" w:rsidRDefault="00E06FCE" w:rsidP="00E06FCE">
            <w:pPr>
              <w:rPr>
                <w:lang w:val="en-IN"/>
              </w:rPr>
            </w:pPr>
            <w:r w:rsidRPr="00E06FCE">
              <w:rPr>
                <w:b/>
                <w:bCs/>
              </w:rPr>
              <w:t>Purpose</w:t>
            </w:r>
            <w:r w:rsidRPr="00E06FCE">
              <w:rPr>
                <w:lang w:val="en-IN"/>
              </w:rPr>
              <w:t> </w:t>
            </w:r>
          </w:p>
        </w:tc>
      </w:tr>
      <w:tr w:rsidR="00E06FCE" w:rsidRPr="00E06FCE" w14:paraId="4816A4BD" w14:textId="77777777">
        <w:trPr>
          <w:trHeight w:val="300"/>
        </w:trPr>
        <w:tc>
          <w:tcPr>
            <w:tcW w:w="3345" w:type="dxa"/>
            <w:tcBorders>
              <w:top w:val="single" w:sz="6" w:space="0" w:color="auto"/>
              <w:left w:val="single" w:sz="6" w:space="0" w:color="auto"/>
              <w:bottom w:val="single" w:sz="6" w:space="0" w:color="auto"/>
              <w:right w:val="single" w:sz="6" w:space="0" w:color="auto"/>
            </w:tcBorders>
            <w:hideMark/>
          </w:tcPr>
          <w:p w14:paraId="10F2AA1D" w14:textId="77777777" w:rsidR="00E06FCE" w:rsidRPr="00E06FCE" w:rsidRDefault="00E06FCE" w:rsidP="00E06FCE">
            <w:pPr>
              <w:rPr>
                <w:lang w:val="en-IN"/>
              </w:rPr>
            </w:pPr>
            <w:r w:rsidRPr="00E06FCE">
              <w:t>Overview</w:t>
            </w:r>
            <w:r w:rsidRPr="00E06FCE">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4874E397" w14:textId="77777777" w:rsidR="00E06FCE" w:rsidRPr="00E06FCE" w:rsidRDefault="00E06FCE" w:rsidP="00E06FCE">
            <w:pPr>
              <w:rPr>
                <w:lang w:val="en-IN"/>
              </w:rPr>
            </w:pPr>
            <w:r w:rsidRPr="00E06FCE">
              <w:t>/ or /dashboard</w:t>
            </w:r>
            <w:r w:rsidRPr="00E06FCE">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474BF584" w14:textId="77777777" w:rsidR="00E06FCE" w:rsidRPr="00E06FCE" w:rsidRDefault="00E06FCE" w:rsidP="00E06FCE">
            <w:pPr>
              <w:rPr>
                <w:lang w:val="en-IN"/>
              </w:rPr>
            </w:pPr>
            <w:r w:rsidRPr="00E06FCE">
              <w:t>Home dashboard with KPIs, pipeline stages, recent activity and SLA alert.</w:t>
            </w:r>
            <w:r w:rsidRPr="00E06FCE">
              <w:rPr>
                <w:lang w:val="en-IN"/>
              </w:rPr>
              <w:t> </w:t>
            </w:r>
          </w:p>
        </w:tc>
      </w:tr>
      <w:tr w:rsidR="00E06FCE" w:rsidRPr="00E06FCE" w14:paraId="0984C307" w14:textId="77777777">
        <w:trPr>
          <w:trHeight w:val="300"/>
        </w:trPr>
        <w:tc>
          <w:tcPr>
            <w:tcW w:w="3345" w:type="dxa"/>
            <w:tcBorders>
              <w:top w:val="single" w:sz="6" w:space="0" w:color="auto"/>
              <w:left w:val="single" w:sz="6" w:space="0" w:color="auto"/>
              <w:bottom w:val="single" w:sz="6" w:space="0" w:color="auto"/>
              <w:right w:val="single" w:sz="6" w:space="0" w:color="auto"/>
            </w:tcBorders>
            <w:hideMark/>
          </w:tcPr>
          <w:p w14:paraId="27BAD40F" w14:textId="77777777" w:rsidR="00E06FCE" w:rsidRPr="00E06FCE" w:rsidRDefault="00E06FCE" w:rsidP="00E06FCE">
            <w:pPr>
              <w:rPr>
                <w:lang w:val="en-IN"/>
              </w:rPr>
            </w:pPr>
            <w:r w:rsidRPr="00E06FCE">
              <w:t>Candidates</w:t>
            </w:r>
            <w:r w:rsidRPr="00E06FCE">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4565FE6B" w14:textId="77777777" w:rsidR="00E06FCE" w:rsidRPr="00E06FCE" w:rsidRDefault="00E06FCE" w:rsidP="00E06FCE">
            <w:pPr>
              <w:rPr>
                <w:lang w:val="en-IN"/>
              </w:rPr>
            </w:pPr>
            <w:r w:rsidRPr="00E06FCE">
              <w:t>/</w:t>
            </w:r>
            <w:proofErr w:type="gramStart"/>
            <w:r w:rsidRPr="00E06FCE">
              <w:t>candidates</w:t>
            </w:r>
            <w:proofErr w:type="gramEnd"/>
            <w:r w:rsidRPr="00E06FCE">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74DE26D6" w14:textId="77777777" w:rsidR="00E06FCE" w:rsidRPr="00E06FCE" w:rsidRDefault="00E06FCE" w:rsidP="00E06FCE">
            <w:pPr>
              <w:rPr>
                <w:lang w:val="en-IN"/>
              </w:rPr>
            </w:pPr>
            <w:r w:rsidRPr="00E06FCE">
              <w:t>Searchable candidate list with filters and Add Candidate CTA.</w:t>
            </w:r>
            <w:r w:rsidRPr="00E06FCE">
              <w:rPr>
                <w:lang w:val="en-IN"/>
              </w:rPr>
              <w:t> </w:t>
            </w:r>
          </w:p>
        </w:tc>
      </w:tr>
      <w:tr w:rsidR="00E06FCE" w:rsidRPr="00E06FCE" w14:paraId="07F1151E" w14:textId="77777777">
        <w:trPr>
          <w:trHeight w:val="300"/>
        </w:trPr>
        <w:tc>
          <w:tcPr>
            <w:tcW w:w="3345" w:type="dxa"/>
            <w:tcBorders>
              <w:top w:val="single" w:sz="6" w:space="0" w:color="auto"/>
              <w:left w:val="single" w:sz="6" w:space="0" w:color="auto"/>
              <w:bottom w:val="single" w:sz="6" w:space="0" w:color="auto"/>
              <w:right w:val="single" w:sz="6" w:space="0" w:color="auto"/>
            </w:tcBorders>
            <w:hideMark/>
          </w:tcPr>
          <w:p w14:paraId="453A8A95" w14:textId="77777777" w:rsidR="00E06FCE" w:rsidRPr="00E06FCE" w:rsidRDefault="00E06FCE" w:rsidP="00E06FCE">
            <w:pPr>
              <w:rPr>
                <w:lang w:val="en-IN"/>
              </w:rPr>
            </w:pPr>
            <w:r w:rsidRPr="00E06FCE">
              <w:t>Add Candidate</w:t>
            </w:r>
            <w:r w:rsidRPr="00E06FCE">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71E341F4" w14:textId="77777777" w:rsidR="00E06FCE" w:rsidRPr="00E06FCE" w:rsidRDefault="00E06FCE" w:rsidP="00E06FCE">
            <w:pPr>
              <w:rPr>
                <w:lang w:val="en-IN"/>
              </w:rPr>
            </w:pPr>
            <w:r w:rsidRPr="00E06FCE">
              <w:t>/candidate/new</w:t>
            </w:r>
            <w:r w:rsidRPr="00E06FCE">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366626F3" w14:textId="77777777" w:rsidR="00E06FCE" w:rsidRPr="00E06FCE" w:rsidRDefault="00E06FCE" w:rsidP="00E06FCE">
            <w:pPr>
              <w:rPr>
                <w:lang w:val="en-IN"/>
              </w:rPr>
            </w:pPr>
            <w:r w:rsidRPr="00E06FCE">
              <w:t>Dedicated form page to create a new candidate.</w:t>
            </w:r>
            <w:r w:rsidRPr="00E06FCE">
              <w:rPr>
                <w:lang w:val="en-IN"/>
              </w:rPr>
              <w:t> </w:t>
            </w:r>
          </w:p>
        </w:tc>
      </w:tr>
      <w:tr w:rsidR="00E06FCE" w:rsidRPr="00E06FCE" w14:paraId="464FD1F3" w14:textId="77777777">
        <w:trPr>
          <w:trHeight w:val="300"/>
        </w:trPr>
        <w:tc>
          <w:tcPr>
            <w:tcW w:w="3345" w:type="dxa"/>
            <w:tcBorders>
              <w:top w:val="single" w:sz="6" w:space="0" w:color="auto"/>
              <w:left w:val="single" w:sz="6" w:space="0" w:color="auto"/>
              <w:bottom w:val="single" w:sz="6" w:space="0" w:color="auto"/>
              <w:right w:val="single" w:sz="6" w:space="0" w:color="auto"/>
            </w:tcBorders>
            <w:hideMark/>
          </w:tcPr>
          <w:p w14:paraId="46C3D566" w14:textId="77777777" w:rsidR="00E06FCE" w:rsidRPr="00E06FCE" w:rsidRDefault="00E06FCE" w:rsidP="00E06FCE">
            <w:pPr>
              <w:rPr>
                <w:lang w:val="en-IN"/>
              </w:rPr>
            </w:pPr>
            <w:r w:rsidRPr="00E06FCE">
              <w:t>Candidate Details</w:t>
            </w:r>
            <w:r w:rsidRPr="00E06FCE">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61DE780E" w14:textId="77777777" w:rsidR="00E06FCE" w:rsidRPr="00E06FCE" w:rsidRDefault="00E06FCE" w:rsidP="00E06FCE">
            <w:pPr>
              <w:rPr>
                <w:lang w:val="en-IN"/>
              </w:rPr>
            </w:pPr>
            <w:r w:rsidRPr="00E06FCE">
              <w:t>/candidate/:id</w:t>
            </w:r>
            <w:r w:rsidRPr="00E06FCE">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2EB08E4C" w14:textId="77777777" w:rsidR="00E06FCE" w:rsidRPr="00E06FCE" w:rsidRDefault="00E06FCE" w:rsidP="00E06FCE">
            <w:pPr>
              <w:rPr>
                <w:lang w:val="en-IN"/>
              </w:rPr>
            </w:pPr>
            <w:r w:rsidRPr="00E06FCE">
              <w:t>Detailed candidate profile, feedback, timeline, SLA and actions.</w:t>
            </w:r>
            <w:r w:rsidRPr="00E06FCE">
              <w:rPr>
                <w:lang w:val="en-IN"/>
              </w:rPr>
              <w:t> </w:t>
            </w:r>
          </w:p>
        </w:tc>
      </w:tr>
      <w:tr w:rsidR="00E06FCE" w:rsidRPr="00E06FCE" w14:paraId="10E54114" w14:textId="77777777">
        <w:trPr>
          <w:trHeight w:val="300"/>
        </w:trPr>
        <w:tc>
          <w:tcPr>
            <w:tcW w:w="3345" w:type="dxa"/>
            <w:tcBorders>
              <w:top w:val="single" w:sz="6" w:space="0" w:color="auto"/>
              <w:left w:val="single" w:sz="6" w:space="0" w:color="auto"/>
              <w:bottom w:val="single" w:sz="6" w:space="0" w:color="auto"/>
              <w:right w:val="single" w:sz="6" w:space="0" w:color="auto"/>
            </w:tcBorders>
            <w:hideMark/>
          </w:tcPr>
          <w:p w14:paraId="7F363708" w14:textId="77777777" w:rsidR="00E06FCE" w:rsidRPr="00E06FCE" w:rsidRDefault="00E06FCE" w:rsidP="00E06FCE">
            <w:pPr>
              <w:rPr>
                <w:lang w:val="en-IN"/>
              </w:rPr>
            </w:pPr>
            <w:r w:rsidRPr="00E06FCE">
              <w:t>Workflow Analytics</w:t>
            </w:r>
            <w:r w:rsidRPr="00E06FCE">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5DEA335A" w14:textId="77777777" w:rsidR="00E06FCE" w:rsidRPr="00E06FCE" w:rsidRDefault="00E06FCE" w:rsidP="00E06FCE">
            <w:pPr>
              <w:rPr>
                <w:lang w:val="en-IN"/>
              </w:rPr>
            </w:pPr>
            <w:r w:rsidRPr="00E06FCE">
              <w:t>/</w:t>
            </w:r>
            <w:proofErr w:type="gramStart"/>
            <w:r w:rsidRPr="00E06FCE">
              <w:t>visual</w:t>
            </w:r>
            <w:proofErr w:type="gramEnd"/>
            <w:r w:rsidRPr="00E06FCE">
              <w:t>-pipeline or /analytics</w:t>
            </w:r>
            <w:r w:rsidRPr="00E06FCE">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7CC0F0DD" w14:textId="77777777" w:rsidR="00E06FCE" w:rsidRPr="00E06FCE" w:rsidRDefault="00E06FCE" w:rsidP="00E06FCE">
            <w:pPr>
              <w:rPr>
                <w:lang w:val="en-IN"/>
              </w:rPr>
            </w:pPr>
            <w:r w:rsidRPr="00E06FCE">
              <w:t>Stage flow, conversion, average days and bottleneck analysis.</w:t>
            </w:r>
            <w:r w:rsidRPr="00E06FCE">
              <w:rPr>
                <w:lang w:val="en-IN"/>
              </w:rPr>
              <w:t> </w:t>
            </w:r>
          </w:p>
        </w:tc>
      </w:tr>
      <w:tr w:rsidR="00E06FCE" w:rsidRPr="00E06FCE" w14:paraId="51C716B3" w14:textId="77777777">
        <w:trPr>
          <w:trHeight w:val="300"/>
        </w:trPr>
        <w:tc>
          <w:tcPr>
            <w:tcW w:w="3345" w:type="dxa"/>
            <w:tcBorders>
              <w:top w:val="single" w:sz="6" w:space="0" w:color="auto"/>
              <w:left w:val="single" w:sz="6" w:space="0" w:color="auto"/>
              <w:bottom w:val="single" w:sz="6" w:space="0" w:color="auto"/>
              <w:right w:val="single" w:sz="6" w:space="0" w:color="auto"/>
            </w:tcBorders>
            <w:hideMark/>
          </w:tcPr>
          <w:p w14:paraId="45FE5A3B" w14:textId="77777777" w:rsidR="00E06FCE" w:rsidRPr="00E06FCE" w:rsidRDefault="00E06FCE" w:rsidP="00E06FCE">
            <w:pPr>
              <w:rPr>
                <w:lang w:val="en-IN"/>
              </w:rPr>
            </w:pPr>
            <w:r w:rsidRPr="00E06FCE">
              <w:t>Executive Reports</w:t>
            </w:r>
            <w:r w:rsidRPr="00E06FCE">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49D86B97" w14:textId="77777777" w:rsidR="00E06FCE" w:rsidRPr="00E06FCE" w:rsidRDefault="00E06FCE" w:rsidP="00E06FCE">
            <w:pPr>
              <w:rPr>
                <w:lang w:val="en-IN"/>
              </w:rPr>
            </w:pPr>
            <w:r w:rsidRPr="00E06FCE">
              <w:t>/</w:t>
            </w:r>
            <w:proofErr w:type="gramStart"/>
            <w:r w:rsidRPr="00E06FCE">
              <w:t>executive</w:t>
            </w:r>
            <w:proofErr w:type="gramEnd"/>
            <w:r w:rsidRPr="00E06FCE">
              <w:t>-dashboard or /reports</w:t>
            </w:r>
            <w:r w:rsidRPr="00E06FCE">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0EA457C0" w14:textId="77777777" w:rsidR="00E06FCE" w:rsidRPr="00E06FCE" w:rsidRDefault="00E06FCE" w:rsidP="00E06FCE">
            <w:pPr>
              <w:rPr>
                <w:lang w:val="en-IN"/>
              </w:rPr>
            </w:pPr>
            <w:r w:rsidRPr="00E06FCE">
              <w:t>Leadership metrics and recruiter performance.</w:t>
            </w:r>
            <w:r w:rsidRPr="00E06FCE">
              <w:rPr>
                <w:lang w:val="en-IN"/>
              </w:rPr>
              <w:t> </w:t>
            </w:r>
          </w:p>
        </w:tc>
      </w:tr>
      <w:tr w:rsidR="00E06FCE" w:rsidRPr="00E06FCE" w14:paraId="6BFAEB4C" w14:textId="77777777">
        <w:trPr>
          <w:trHeight w:val="300"/>
        </w:trPr>
        <w:tc>
          <w:tcPr>
            <w:tcW w:w="3345" w:type="dxa"/>
            <w:tcBorders>
              <w:top w:val="single" w:sz="6" w:space="0" w:color="auto"/>
              <w:left w:val="single" w:sz="6" w:space="0" w:color="auto"/>
              <w:bottom w:val="single" w:sz="6" w:space="0" w:color="auto"/>
              <w:right w:val="single" w:sz="6" w:space="0" w:color="auto"/>
            </w:tcBorders>
            <w:hideMark/>
          </w:tcPr>
          <w:p w14:paraId="5DBEA279" w14:textId="77777777" w:rsidR="00E06FCE" w:rsidRPr="00E06FCE" w:rsidRDefault="00E06FCE" w:rsidP="00E06FCE">
            <w:pPr>
              <w:rPr>
                <w:lang w:val="en-IN"/>
              </w:rPr>
            </w:pPr>
            <w:r w:rsidRPr="00E06FCE">
              <w:t>SLA Breakdown</w:t>
            </w:r>
            <w:r w:rsidRPr="00E06FCE">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756BE6CD" w14:textId="77777777" w:rsidR="00E06FCE" w:rsidRPr="00E06FCE" w:rsidRDefault="00E06FCE" w:rsidP="00E06FCE">
            <w:pPr>
              <w:rPr>
                <w:lang w:val="en-IN"/>
              </w:rPr>
            </w:pPr>
            <w:r w:rsidRPr="00E06FCE">
              <w:t>/</w:t>
            </w:r>
            <w:proofErr w:type="spellStart"/>
            <w:proofErr w:type="gramStart"/>
            <w:r w:rsidRPr="00E06FCE">
              <w:t>sla</w:t>
            </w:r>
            <w:proofErr w:type="spellEnd"/>
            <w:proofErr w:type="gramEnd"/>
            <w:r w:rsidRPr="00E06FCE">
              <w:t>-breakdown or /</w:t>
            </w:r>
            <w:proofErr w:type="spellStart"/>
            <w:r w:rsidRPr="00E06FCE">
              <w:t>sla</w:t>
            </w:r>
            <w:proofErr w:type="spellEnd"/>
            <w:r w:rsidRPr="00E06FCE">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4782476D" w14:textId="77777777" w:rsidR="00E06FCE" w:rsidRPr="00E06FCE" w:rsidRDefault="00E06FCE" w:rsidP="00E06FCE">
            <w:pPr>
              <w:rPr>
                <w:lang w:val="en-IN"/>
              </w:rPr>
            </w:pPr>
            <w:r w:rsidRPr="00E06FCE">
              <w:t>Candidates grouped by breached, approaching and on-track SLA.</w:t>
            </w:r>
            <w:r w:rsidRPr="00E06FCE">
              <w:rPr>
                <w:lang w:val="en-IN"/>
              </w:rPr>
              <w:t> </w:t>
            </w:r>
          </w:p>
        </w:tc>
      </w:tr>
      <w:tr w:rsidR="00E06FCE" w:rsidRPr="00E06FCE" w14:paraId="0E13E3C0" w14:textId="77777777">
        <w:trPr>
          <w:trHeight w:val="300"/>
        </w:trPr>
        <w:tc>
          <w:tcPr>
            <w:tcW w:w="3345" w:type="dxa"/>
            <w:tcBorders>
              <w:top w:val="single" w:sz="6" w:space="0" w:color="auto"/>
              <w:left w:val="single" w:sz="6" w:space="0" w:color="auto"/>
              <w:bottom w:val="single" w:sz="6" w:space="0" w:color="auto"/>
              <w:right w:val="single" w:sz="6" w:space="0" w:color="auto"/>
            </w:tcBorders>
            <w:hideMark/>
          </w:tcPr>
          <w:p w14:paraId="1421C67C" w14:textId="77777777" w:rsidR="00E06FCE" w:rsidRPr="00E06FCE" w:rsidRDefault="00E06FCE" w:rsidP="00E06FCE">
            <w:pPr>
              <w:rPr>
                <w:lang w:val="en-IN"/>
              </w:rPr>
            </w:pPr>
            <w:r w:rsidRPr="00E06FCE">
              <w:t>Recruiters</w:t>
            </w:r>
            <w:r w:rsidRPr="00E06FCE">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6EC850E5" w14:textId="77777777" w:rsidR="00E06FCE" w:rsidRPr="00E06FCE" w:rsidRDefault="00E06FCE" w:rsidP="00E06FCE">
            <w:pPr>
              <w:rPr>
                <w:lang w:val="en-IN"/>
              </w:rPr>
            </w:pPr>
            <w:r w:rsidRPr="00E06FCE">
              <w:t>/</w:t>
            </w:r>
            <w:proofErr w:type="gramStart"/>
            <w:r w:rsidRPr="00E06FCE">
              <w:t>recruiters</w:t>
            </w:r>
            <w:proofErr w:type="gramEnd"/>
            <w:r w:rsidRPr="00E06FCE">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15D456D5" w14:textId="77777777" w:rsidR="00E06FCE" w:rsidRPr="00E06FCE" w:rsidRDefault="00E06FCE" w:rsidP="00E06FCE">
            <w:pPr>
              <w:rPr>
                <w:lang w:val="en-IN"/>
              </w:rPr>
            </w:pPr>
            <w:r w:rsidRPr="00E06FCE">
              <w:t>Manage recruiter records and view recruiter workload/performance.</w:t>
            </w:r>
            <w:r w:rsidRPr="00E06FCE">
              <w:rPr>
                <w:lang w:val="en-IN"/>
              </w:rPr>
              <w:t> </w:t>
            </w:r>
          </w:p>
        </w:tc>
      </w:tr>
      <w:tr w:rsidR="00E06FCE" w:rsidRPr="00E06FCE" w14:paraId="0F152071" w14:textId="77777777">
        <w:trPr>
          <w:trHeight w:val="300"/>
        </w:trPr>
        <w:tc>
          <w:tcPr>
            <w:tcW w:w="3345" w:type="dxa"/>
            <w:tcBorders>
              <w:top w:val="single" w:sz="6" w:space="0" w:color="auto"/>
              <w:left w:val="single" w:sz="6" w:space="0" w:color="auto"/>
              <w:bottom w:val="single" w:sz="6" w:space="0" w:color="auto"/>
              <w:right w:val="single" w:sz="6" w:space="0" w:color="auto"/>
            </w:tcBorders>
            <w:hideMark/>
          </w:tcPr>
          <w:p w14:paraId="2C150356" w14:textId="77777777" w:rsidR="00E06FCE" w:rsidRPr="00E06FCE" w:rsidRDefault="00E06FCE" w:rsidP="00E06FCE">
            <w:pPr>
              <w:rPr>
                <w:lang w:val="en-IN"/>
              </w:rPr>
            </w:pPr>
            <w:r w:rsidRPr="00E06FCE">
              <w:t>Add Recruiter</w:t>
            </w:r>
            <w:r w:rsidRPr="00E06FCE">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3D2DB1C4" w14:textId="77777777" w:rsidR="00E06FCE" w:rsidRPr="00E06FCE" w:rsidRDefault="00E06FCE" w:rsidP="00E06FCE">
            <w:pPr>
              <w:rPr>
                <w:lang w:val="en-IN"/>
              </w:rPr>
            </w:pPr>
            <w:r w:rsidRPr="00E06FCE">
              <w:t>/recruiters/new or modal</w:t>
            </w:r>
            <w:r w:rsidRPr="00E06FCE">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1D097689" w14:textId="77777777" w:rsidR="00E06FCE" w:rsidRPr="00E06FCE" w:rsidRDefault="00E06FCE" w:rsidP="00E06FCE">
            <w:pPr>
              <w:rPr>
                <w:lang w:val="en-IN"/>
              </w:rPr>
            </w:pPr>
            <w:r w:rsidRPr="00E06FCE">
              <w:t>Create recruiter user/profile.</w:t>
            </w:r>
            <w:r w:rsidRPr="00E06FCE">
              <w:rPr>
                <w:lang w:val="en-IN"/>
              </w:rPr>
              <w:t> </w:t>
            </w:r>
          </w:p>
        </w:tc>
      </w:tr>
      <w:tr w:rsidR="00E06FCE" w:rsidRPr="00E06FCE" w14:paraId="1967078F" w14:textId="77777777">
        <w:trPr>
          <w:trHeight w:val="300"/>
        </w:trPr>
        <w:tc>
          <w:tcPr>
            <w:tcW w:w="3345" w:type="dxa"/>
            <w:tcBorders>
              <w:top w:val="single" w:sz="6" w:space="0" w:color="auto"/>
              <w:left w:val="single" w:sz="6" w:space="0" w:color="auto"/>
              <w:bottom w:val="single" w:sz="6" w:space="0" w:color="auto"/>
              <w:right w:val="single" w:sz="6" w:space="0" w:color="auto"/>
            </w:tcBorders>
            <w:hideMark/>
          </w:tcPr>
          <w:p w14:paraId="388A4B25" w14:textId="77777777" w:rsidR="00E06FCE" w:rsidRPr="00E06FCE" w:rsidRDefault="00E06FCE" w:rsidP="00E06FCE">
            <w:pPr>
              <w:rPr>
                <w:lang w:val="en-IN"/>
              </w:rPr>
            </w:pPr>
            <w:r w:rsidRPr="00E06FCE">
              <w:lastRenderedPageBreak/>
              <w:t>Interview Scheduler</w:t>
            </w:r>
            <w:r w:rsidRPr="00E06FCE">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2C7197D8" w14:textId="77777777" w:rsidR="00E06FCE" w:rsidRPr="00E06FCE" w:rsidRDefault="00E06FCE" w:rsidP="00E06FCE">
            <w:pPr>
              <w:rPr>
                <w:lang w:val="en-IN"/>
              </w:rPr>
            </w:pPr>
            <w:r w:rsidRPr="00E06FCE">
              <w:t>Modal or /interviews/schedule</w:t>
            </w:r>
            <w:r w:rsidRPr="00E06FCE">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1CDB054C" w14:textId="77777777" w:rsidR="00E06FCE" w:rsidRPr="00E06FCE" w:rsidRDefault="00E06FCE" w:rsidP="00E06FCE">
            <w:pPr>
              <w:rPr>
                <w:lang w:val="en-IN"/>
              </w:rPr>
            </w:pPr>
            <w:r w:rsidRPr="00E06FCE">
              <w:t>Schedule interview for candidate and interviewer.</w:t>
            </w:r>
            <w:r w:rsidRPr="00E06FCE">
              <w:rPr>
                <w:lang w:val="en-IN"/>
              </w:rPr>
              <w:t> </w:t>
            </w:r>
          </w:p>
        </w:tc>
      </w:tr>
    </w:tbl>
    <w:p w14:paraId="2099AF59" w14:textId="77777777" w:rsidR="00E06FCE" w:rsidRPr="00E06FCE" w:rsidRDefault="00E06FCE" w:rsidP="00E06FCE">
      <w:pPr>
        <w:rPr>
          <w:lang w:val="en-IN"/>
        </w:rPr>
      </w:pPr>
      <w:r w:rsidRPr="00E06FCE">
        <w:rPr>
          <w:lang w:val="en-IN"/>
        </w:rPr>
        <w:t> </w:t>
      </w:r>
    </w:p>
    <w:p w14:paraId="6852E306" w14:textId="77777777" w:rsidR="006B44B2" w:rsidRDefault="006B44B2" w:rsidP="006B44B2">
      <w:r>
        <w:t>### Top Navigation Bar</w:t>
      </w:r>
    </w:p>
    <w:p w14:paraId="4EDC557A" w14:textId="0FA0C2D4" w:rsidR="006B44B2" w:rsidRDefault="006B44B2" w:rsidP="006B44B2">
      <w:r>
        <w:t>**</w:t>
      </w:r>
      <w:proofErr w:type="gramStart"/>
      <w:r>
        <w:t>Component:*</w:t>
      </w:r>
      <w:proofErr w:type="gramEnd"/>
      <w:r>
        <w:t>* Header with</w:t>
      </w:r>
      <w:r w:rsidR="00E06FCE">
        <w:t xml:space="preserve"> Zayo</w:t>
      </w:r>
      <w:r>
        <w:t xml:space="preserve"> logo  </w:t>
      </w:r>
    </w:p>
    <w:p w14:paraId="75C807E0" w14:textId="77777777" w:rsidR="006B44B2" w:rsidRDefault="006B44B2" w:rsidP="006B44B2">
      <w:r>
        <w:t>**</w:t>
      </w:r>
      <w:proofErr w:type="gramStart"/>
      <w:r>
        <w:t>Position:*</w:t>
      </w:r>
      <w:proofErr w:type="gramEnd"/>
      <w:r>
        <w:t xml:space="preserve">* Sticky at top  </w:t>
      </w:r>
    </w:p>
    <w:p w14:paraId="15E3256C" w14:textId="77777777" w:rsidR="006B44B2" w:rsidRDefault="006B44B2" w:rsidP="006B44B2">
      <w:r>
        <w:t>**</w:t>
      </w:r>
      <w:proofErr w:type="gramStart"/>
      <w:r>
        <w:t>Background:*</w:t>
      </w:r>
      <w:proofErr w:type="gramEnd"/>
      <w:r>
        <w:t xml:space="preserve">* White with backdrop blur  </w:t>
      </w:r>
    </w:p>
    <w:p w14:paraId="461F5C40" w14:textId="77777777" w:rsidR="006B44B2" w:rsidRDefault="006B44B2" w:rsidP="006B44B2"/>
    <w:p w14:paraId="3C22F00C" w14:textId="77777777" w:rsidR="006B44B2" w:rsidRDefault="006B44B2" w:rsidP="006B44B2">
      <w:r>
        <w:t>**</w:t>
      </w:r>
      <w:proofErr w:type="gramStart"/>
      <w:r>
        <w:t>Elements:*</w:t>
      </w:r>
      <w:proofErr w:type="gramEnd"/>
      <w:r>
        <w:t>*</w:t>
      </w:r>
    </w:p>
    <w:p w14:paraId="235FCC4F" w14:textId="77777777" w:rsidR="006B44B2" w:rsidRDefault="006B44B2" w:rsidP="006B44B2">
      <w:r>
        <w:t>- Logo: Gradient blue icon with "Recruitment Tracker" text</w:t>
      </w:r>
    </w:p>
    <w:p w14:paraId="2D2DC546" w14:textId="77777777" w:rsidR="006B44B2" w:rsidRDefault="006B44B2" w:rsidP="006B44B2">
      <w:r>
        <w:t>- Clickable: Yes - returns to home/overview page</w:t>
      </w:r>
    </w:p>
    <w:p w14:paraId="4FF5C859" w14:textId="77777777" w:rsidR="006B44B2" w:rsidRDefault="006B44B2" w:rsidP="006B44B2">
      <w:r>
        <w:t>- Hover Effect: Logo scales, text turns blue</w:t>
      </w:r>
    </w:p>
    <w:p w14:paraId="2313E7D5" w14:textId="77777777" w:rsidR="006B44B2" w:rsidRDefault="006B44B2" w:rsidP="006B44B2"/>
    <w:p w14:paraId="4DB1A6A0" w14:textId="77777777" w:rsidR="006B44B2" w:rsidRDefault="006B44B2" w:rsidP="006B44B2">
      <w:r>
        <w:t>### Left Sidebar Navigation</w:t>
      </w:r>
    </w:p>
    <w:p w14:paraId="33523692" w14:textId="77777777" w:rsidR="006B44B2" w:rsidRDefault="006B44B2" w:rsidP="006B44B2">
      <w:r>
        <w:t>**</w:t>
      </w:r>
      <w:proofErr w:type="gramStart"/>
      <w:r>
        <w:t>Position:*</w:t>
      </w:r>
      <w:proofErr w:type="gramEnd"/>
      <w:r>
        <w:t xml:space="preserve">* Fixed left, below header  </w:t>
      </w:r>
    </w:p>
    <w:p w14:paraId="74044ED6" w14:textId="77777777" w:rsidR="006B44B2" w:rsidRDefault="006B44B2" w:rsidP="006B44B2">
      <w:r>
        <w:t>**</w:t>
      </w:r>
      <w:proofErr w:type="gramStart"/>
      <w:r>
        <w:t>Width:*</w:t>
      </w:r>
      <w:proofErr w:type="gramEnd"/>
      <w:r>
        <w:t xml:space="preserve">* 256px (64 in Tailwind)  </w:t>
      </w:r>
    </w:p>
    <w:p w14:paraId="645152BD" w14:textId="77777777" w:rsidR="006B44B2" w:rsidRDefault="006B44B2" w:rsidP="006B44B2">
      <w:r>
        <w:t>**</w:t>
      </w:r>
      <w:proofErr w:type="gramStart"/>
      <w:r>
        <w:t>Background:*</w:t>
      </w:r>
      <w:proofErr w:type="gramEnd"/>
      <w:r>
        <w:t>* White with gray border</w:t>
      </w:r>
    </w:p>
    <w:p w14:paraId="28955C3B" w14:textId="77777777" w:rsidR="00825579" w:rsidRDefault="00825579" w:rsidP="00825579"/>
    <w:p w14:paraId="05001017" w14:textId="77777777" w:rsidR="00825579" w:rsidRDefault="00825579" w:rsidP="00825579">
      <w:r>
        <w:t xml:space="preserve">**Main Pages </w:t>
      </w:r>
      <w:proofErr w:type="gramStart"/>
      <w:r>
        <w:t>Section:*</w:t>
      </w:r>
      <w:proofErr w:type="gramEnd"/>
      <w:r>
        <w:t>*</w:t>
      </w:r>
    </w:p>
    <w:p w14:paraId="6E75EEDC" w14:textId="77777777" w:rsidR="00825579" w:rsidRDefault="00825579" w:rsidP="00825579">
      <w:r>
        <w:rPr>
          <w:rFonts w:hint="eastAsia"/>
        </w:rPr>
        <w:t xml:space="preserve">1. Overview (Dashboard icon) </w:t>
      </w:r>
      <w:r>
        <w:rPr>
          <w:rFonts w:hint="eastAsia"/>
        </w:rPr>
        <w:t>→</w:t>
      </w:r>
      <w:r>
        <w:rPr>
          <w:rFonts w:hint="eastAsia"/>
        </w:rPr>
        <w:t xml:space="preserve"> `/`</w:t>
      </w:r>
    </w:p>
    <w:p w14:paraId="3D596A14" w14:textId="77777777" w:rsidR="00825579" w:rsidRDefault="00825579" w:rsidP="00825579">
      <w:r>
        <w:rPr>
          <w:rFonts w:hint="eastAsia"/>
        </w:rPr>
        <w:t>2. Workflow Analytics (</w:t>
      </w:r>
      <w:proofErr w:type="spellStart"/>
      <w:r>
        <w:rPr>
          <w:rFonts w:hint="eastAsia"/>
        </w:rPr>
        <w:t>GitBranch</w:t>
      </w:r>
      <w:proofErr w:type="spellEnd"/>
      <w:r>
        <w:rPr>
          <w:rFonts w:hint="eastAsia"/>
        </w:rPr>
        <w:t xml:space="preserve"> icon) </w:t>
      </w:r>
      <w:r>
        <w:rPr>
          <w:rFonts w:hint="eastAsia"/>
        </w:rPr>
        <w:t>→</w:t>
      </w:r>
      <w:r>
        <w:rPr>
          <w:rFonts w:hint="eastAsia"/>
        </w:rPr>
        <w:t xml:space="preserve"> `/</w:t>
      </w:r>
      <w:proofErr w:type="gramStart"/>
      <w:r>
        <w:rPr>
          <w:rFonts w:hint="eastAsia"/>
        </w:rPr>
        <w:t>visual-pipeline</w:t>
      </w:r>
      <w:proofErr w:type="gramEnd"/>
      <w:r>
        <w:rPr>
          <w:rFonts w:hint="eastAsia"/>
        </w:rPr>
        <w:t>`</w:t>
      </w:r>
    </w:p>
    <w:p w14:paraId="2A475A5B" w14:textId="77777777" w:rsidR="00825579" w:rsidRDefault="00825579" w:rsidP="00825579">
      <w:r>
        <w:rPr>
          <w:rFonts w:hint="eastAsia"/>
        </w:rPr>
        <w:t xml:space="preserve">3. Candidate Details (Users icon) </w:t>
      </w:r>
      <w:r>
        <w:rPr>
          <w:rFonts w:hint="eastAsia"/>
        </w:rPr>
        <w:t>→</w:t>
      </w:r>
      <w:r>
        <w:rPr>
          <w:rFonts w:hint="eastAsia"/>
        </w:rPr>
        <w:t xml:space="preserve"> `/candidate-visibility`</w:t>
      </w:r>
    </w:p>
    <w:p w14:paraId="0E622DC7" w14:textId="77777777" w:rsidR="00825579" w:rsidRDefault="00825579" w:rsidP="00825579">
      <w:r>
        <w:rPr>
          <w:rFonts w:hint="eastAsia"/>
        </w:rPr>
        <w:t>4. Executive Reports (</w:t>
      </w:r>
      <w:proofErr w:type="spellStart"/>
      <w:r>
        <w:rPr>
          <w:rFonts w:hint="eastAsia"/>
        </w:rPr>
        <w:t>BarChart</w:t>
      </w:r>
      <w:proofErr w:type="spellEnd"/>
      <w:r>
        <w:rPr>
          <w:rFonts w:hint="eastAsia"/>
        </w:rPr>
        <w:t xml:space="preserve"> icon) </w:t>
      </w:r>
      <w:r>
        <w:rPr>
          <w:rFonts w:hint="eastAsia"/>
        </w:rPr>
        <w:t>→</w:t>
      </w:r>
      <w:r>
        <w:rPr>
          <w:rFonts w:hint="eastAsia"/>
        </w:rPr>
        <w:t xml:space="preserve"> `/executive-dashboard`</w:t>
      </w:r>
    </w:p>
    <w:p w14:paraId="6782E12A" w14:textId="77777777" w:rsidR="00825579" w:rsidRDefault="00825579" w:rsidP="00825579"/>
    <w:p w14:paraId="2304F91A" w14:textId="77777777" w:rsidR="00825579" w:rsidRDefault="00825579" w:rsidP="00825579">
      <w:r>
        <w:t xml:space="preserve">**Reports &amp; Details </w:t>
      </w:r>
      <w:proofErr w:type="gramStart"/>
      <w:r>
        <w:t>Section:*</w:t>
      </w:r>
      <w:proofErr w:type="gramEnd"/>
      <w:r>
        <w:t>*</w:t>
      </w:r>
    </w:p>
    <w:p w14:paraId="10D5230E" w14:textId="77777777" w:rsidR="00825579" w:rsidRDefault="00825579" w:rsidP="00825579">
      <w:r>
        <w:rPr>
          <w:rFonts w:hint="eastAsia"/>
        </w:rPr>
        <w:t>5. SLA Breakdown (</w:t>
      </w:r>
      <w:proofErr w:type="spellStart"/>
      <w:r>
        <w:rPr>
          <w:rFonts w:hint="eastAsia"/>
        </w:rPr>
        <w:t>AlertCircle</w:t>
      </w:r>
      <w:proofErr w:type="spellEnd"/>
      <w:r>
        <w:rPr>
          <w:rFonts w:hint="eastAsia"/>
        </w:rPr>
        <w:t xml:space="preserve"> icon) </w:t>
      </w:r>
      <w:r>
        <w:rPr>
          <w:rFonts w:hint="eastAsia"/>
        </w:rPr>
        <w:t>→</w:t>
      </w:r>
      <w:r>
        <w:rPr>
          <w:rFonts w:hint="eastAsia"/>
        </w:rPr>
        <w:t xml:space="preserve"> `/</w:t>
      </w:r>
      <w:proofErr w:type="spellStart"/>
      <w:r>
        <w:rPr>
          <w:rFonts w:hint="eastAsia"/>
        </w:rPr>
        <w:t>sla</w:t>
      </w:r>
      <w:proofErr w:type="spellEnd"/>
      <w:r>
        <w:rPr>
          <w:rFonts w:hint="eastAsia"/>
        </w:rPr>
        <w:t>-breakdown`</w:t>
      </w:r>
    </w:p>
    <w:p w14:paraId="5BAE83EF" w14:textId="77777777" w:rsidR="00825579" w:rsidRDefault="00825579" w:rsidP="00825579"/>
    <w:p w14:paraId="51085C56" w14:textId="77777777" w:rsidR="00825579" w:rsidRDefault="00825579" w:rsidP="00825579">
      <w:r>
        <w:t xml:space="preserve">**Visual </w:t>
      </w:r>
      <w:proofErr w:type="gramStart"/>
      <w:r>
        <w:t>Indicators:*</w:t>
      </w:r>
      <w:proofErr w:type="gramEnd"/>
      <w:r>
        <w:t>*</w:t>
      </w:r>
    </w:p>
    <w:p w14:paraId="48CB3A64" w14:textId="77777777" w:rsidR="00825579" w:rsidRDefault="00825579" w:rsidP="00825579">
      <w:r>
        <w:t>- Active page: Blue/Red background + left border + chevron</w:t>
      </w:r>
    </w:p>
    <w:p w14:paraId="378BDE6D" w14:textId="77777777" w:rsidR="00825579" w:rsidRDefault="00825579" w:rsidP="00825579">
      <w:r>
        <w:t>- Hover: Light background + underline + icon color change</w:t>
      </w:r>
    </w:p>
    <w:p w14:paraId="0BE0DC1C" w14:textId="77777777" w:rsidR="00825579" w:rsidRDefault="00825579" w:rsidP="00825579">
      <w:r>
        <w:t>- All items: Cursor pointer, smooth transitions</w:t>
      </w:r>
    </w:p>
    <w:p w14:paraId="0E126AA9" w14:textId="77777777" w:rsidR="00F42B5B" w:rsidRDefault="00F42B5B" w:rsidP="00825579"/>
    <w:p w14:paraId="6181D7F1" w14:textId="77777777" w:rsidR="00825579" w:rsidRPr="00F42B5B" w:rsidRDefault="00825579" w:rsidP="00825579">
      <w:pPr>
        <w:rPr>
          <w:u w:val="single"/>
        </w:rPr>
      </w:pPr>
      <w:bookmarkStart w:id="11" w:name="Page1"/>
      <w:r w:rsidRPr="00F42B5B">
        <w:rPr>
          <w:u w:val="single"/>
        </w:rPr>
        <w:t>## Page 1: Overview Dashboard</w:t>
      </w:r>
    </w:p>
    <w:bookmarkEnd w:id="11"/>
    <w:p w14:paraId="051A962B" w14:textId="77777777" w:rsidR="00825579" w:rsidRDefault="00825579" w:rsidP="00825579">
      <w:r>
        <w:t>### Page Title</w:t>
      </w:r>
    </w:p>
    <w:p w14:paraId="67FF99BB" w14:textId="77777777" w:rsidR="00825579" w:rsidRDefault="00825579" w:rsidP="00825579">
      <w:r>
        <w:t>**</w:t>
      </w:r>
      <w:proofErr w:type="gramStart"/>
      <w:r>
        <w:t>Internal:*</w:t>
      </w:r>
      <w:proofErr w:type="gramEnd"/>
      <w:r>
        <w:t xml:space="preserve">* "Recruitment Overview"  </w:t>
      </w:r>
    </w:p>
    <w:p w14:paraId="53B977EB" w14:textId="77777777" w:rsidR="00825579" w:rsidRDefault="00825579" w:rsidP="00825579">
      <w:r>
        <w:t xml:space="preserve">**Sidebar </w:t>
      </w:r>
      <w:proofErr w:type="gramStart"/>
      <w:r>
        <w:t>Label:*</w:t>
      </w:r>
      <w:proofErr w:type="gramEnd"/>
      <w:r>
        <w:t xml:space="preserve">* "Overview"  </w:t>
      </w:r>
    </w:p>
    <w:p w14:paraId="0D3A5C2C" w14:textId="77777777" w:rsidR="00825579" w:rsidRDefault="00825579" w:rsidP="00825579">
      <w:r>
        <w:t>**</w:t>
      </w:r>
      <w:proofErr w:type="gramStart"/>
      <w:r>
        <w:t>Route:*</w:t>
      </w:r>
      <w:proofErr w:type="gramEnd"/>
      <w:r>
        <w:t>* `/`</w:t>
      </w:r>
    </w:p>
    <w:p w14:paraId="00E0DE0E" w14:textId="77777777" w:rsidR="00E06FCE" w:rsidRPr="00E06FCE" w:rsidRDefault="00E06FCE">
      <w:pPr>
        <w:numPr>
          <w:ilvl w:val="0"/>
          <w:numId w:val="15"/>
        </w:numPr>
        <w:rPr>
          <w:lang w:val="en-IN"/>
        </w:rPr>
      </w:pPr>
      <w:r w:rsidRPr="00E06FCE">
        <w:t>Show KPI cards: Active Candidates, Selected Candidates, At Risk Candidates.</w:t>
      </w:r>
      <w:r w:rsidRPr="00E06FCE">
        <w:rPr>
          <w:lang w:val="en-IN"/>
        </w:rPr>
        <w:t> </w:t>
      </w:r>
    </w:p>
    <w:p w14:paraId="4DB3709D" w14:textId="77777777" w:rsidR="00E06FCE" w:rsidRPr="00E06FCE" w:rsidRDefault="00E06FCE">
      <w:pPr>
        <w:numPr>
          <w:ilvl w:val="0"/>
          <w:numId w:val="16"/>
        </w:numPr>
        <w:rPr>
          <w:lang w:val="en-IN"/>
        </w:rPr>
      </w:pPr>
      <w:r w:rsidRPr="00E06FCE">
        <w:t>Show pipeline stage cards/progress bars for Found, Initial Discussion, First Round, Second Round, HR Round, Selected.</w:t>
      </w:r>
      <w:r w:rsidRPr="00E06FCE">
        <w:rPr>
          <w:lang w:val="en-IN"/>
        </w:rPr>
        <w:t> </w:t>
      </w:r>
    </w:p>
    <w:p w14:paraId="77F41358" w14:textId="77777777" w:rsidR="00E06FCE" w:rsidRPr="00E06FCE" w:rsidRDefault="00E06FCE">
      <w:pPr>
        <w:numPr>
          <w:ilvl w:val="0"/>
          <w:numId w:val="17"/>
        </w:numPr>
        <w:rPr>
          <w:lang w:val="en-IN"/>
        </w:rPr>
      </w:pPr>
      <w:r w:rsidRPr="00E06FCE">
        <w:t>Show Recent Activity cards with candidate name, role, current stage, days in stage, SLA dot and feedback pending badge.</w:t>
      </w:r>
      <w:r w:rsidRPr="00E06FCE">
        <w:rPr>
          <w:lang w:val="en-IN"/>
        </w:rPr>
        <w:t> </w:t>
      </w:r>
    </w:p>
    <w:p w14:paraId="69971A3E" w14:textId="77777777" w:rsidR="00E06FCE" w:rsidRPr="00E06FCE" w:rsidRDefault="00E06FCE">
      <w:pPr>
        <w:numPr>
          <w:ilvl w:val="0"/>
          <w:numId w:val="18"/>
        </w:numPr>
        <w:rPr>
          <w:lang w:val="en-IN"/>
        </w:rPr>
      </w:pPr>
      <w:r w:rsidRPr="00E06FCE">
        <w:t>Show clickable SLA Alert Box; click navigates to /</w:t>
      </w:r>
      <w:proofErr w:type="spellStart"/>
      <w:r w:rsidRPr="00E06FCE">
        <w:t>sla</w:t>
      </w:r>
      <w:proofErr w:type="spellEnd"/>
      <w:r w:rsidRPr="00E06FCE">
        <w:t>-breakdown.</w:t>
      </w:r>
      <w:r w:rsidRPr="00E06FCE">
        <w:rPr>
          <w:lang w:val="en-IN"/>
        </w:rPr>
        <w:t> </w:t>
      </w:r>
    </w:p>
    <w:p w14:paraId="64D69F5A" w14:textId="77777777" w:rsidR="00E06FCE" w:rsidRPr="00E06FCE" w:rsidRDefault="00E06FCE">
      <w:pPr>
        <w:numPr>
          <w:ilvl w:val="0"/>
          <w:numId w:val="19"/>
        </w:numPr>
        <w:rPr>
          <w:lang w:val="en-IN"/>
        </w:rPr>
      </w:pPr>
      <w:r w:rsidRPr="00E06FCE">
        <w:t>Add primary top-right button: “+ Add Candidate” linking to /candidate/new.</w:t>
      </w:r>
      <w:r w:rsidRPr="00E06FCE">
        <w:rPr>
          <w:lang w:val="en-IN"/>
        </w:rPr>
        <w:t> </w:t>
      </w:r>
    </w:p>
    <w:p w14:paraId="18AC2FF1" w14:textId="77777777" w:rsidR="00E06FCE" w:rsidRPr="00E06FCE" w:rsidRDefault="00E06FCE">
      <w:pPr>
        <w:numPr>
          <w:ilvl w:val="0"/>
          <w:numId w:val="20"/>
        </w:numPr>
        <w:rPr>
          <w:lang w:val="en-IN"/>
        </w:rPr>
      </w:pPr>
      <w:r w:rsidRPr="00E06FCE">
        <w:t>Optional secondary quick action: “View Candidates” linking to /candidates.</w:t>
      </w:r>
      <w:r w:rsidRPr="00E06FCE">
        <w:rPr>
          <w:lang w:val="en-I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741"/>
        <w:gridCol w:w="4883"/>
      </w:tblGrid>
      <w:tr w:rsidR="00E06FCE" w:rsidRPr="00E06FCE" w14:paraId="3138F1F9" w14:textId="77777777">
        <w:trPr>
          <w:trHeight w:val="300"/>
        </w:trPr>
        <w:tc>
          <w:tcPr>
            <w:tcW w:w="5040" w:type="dxa"/>
            <w:tcBorders>
              <w:top w:val="single" w:sz="6" w:space="0" w:color="auto"/>
              <w:left w:val="single" w:sz="6" w:space="0" w:color="auto"/>
              <w:bottom w:val="single" w:sz="6" w:space="0" w:color="auto"/>
              <w:right w:val="single" w:sz="6" w:space="0" w:color="auto"/>
            </w:tcBorders>
            <w:shd w:val="clear" w:color="auto" w:fill="D9EAF7"/>
            <w:hideMark/>
          </w:tcPr>
          <w:p w14:paraId="79BEE19A" w14:textId="77777777" w:rsidR="00E06FCE" w:rsidRPr="00E06FCE" w:rsidRDefault="00E06FCE" w:rsidP="00E06FCE">
            <w:pPr>
              <w:rPr>
                <w:lang w:val="en-IN"/>
              </w:rPr>
            </w:pPr>
            <w:r w:rsidRPr="00E06FCE">
              <w:rPr>
                <w:b/>
                <w:bCs/>
              </w:rPr>
              <w:t>Element</w:t>
            </w:r>
            <w:r w:rsidRPr="00E06FCE">
              <w:rPr>
                <w:lang w:val="en-IN"/>
              </w:rPr>
              <w:t> </w:t>
            </w:r>
          </w:p>
        </w:tc>
        <w:tc>
          <w:tcPr>
            <w:tcW w:w="5040" w:type="dxa"/>
            <w:tcBorders>
              <w:top w:val="single" w:sz="6" w:space="0" w:color="auto"/>
              <w:left w:val="single" w:sz="6" w:space="0" w:color="auto"/>
              <w:bottom w:val="single" w:sz="6" w:space="0" w:color="auto"/>
              <w:right w:val="single" w:sz="6" w:space="0" w:color="auto"/>
            </w:tcBorders>
            <w:shd w:val="clear" w:color="auto" w:fill="D9EAF7"/>
            <w:hideMark/>
          </w:tcPr>
          <w:p w14:paraId="2AE1BDBE" w14:textId="77777777" w:rsidR="00E06FCE" w:rsidRPr="00E06FCE" w:rsidRDefault="00E06FCE" w:rsidP="00E06FCE">
            <w:pPr>
              <w:rPr>
                <w:lang w:val="en-IN"/>
              </w:rPr>
            </w:pPr>
            <w:r w:rsidRPr="00E06FCE">
              <w:rPr>
                <w:b/>
                <w:bCs/>
              </w:rPr>
              <w:t>Behavior / Data Source</w:t>
            </w:r>
            <w:r w:rsidRPr="00E06FCE">
              <w:rPr>
                <w:lang w:val="en-IN"/>
              </w:rPr>
              <w:t> </w:t>
            </w:r>
          </w:p>
        </w:tc>
      </w:tr>
      <w:tr w:rsidR="00E06FCE" w:rsidRPr="00E06FCE" w14:paraId="10DC743B" w14:textId="77777777">
        <w:trPr>
          <w:trHeight w:val="300"/>
        </w:trPr>
        <w:tc>
          <w:tcPr>
            <w:tcW w:w="5040" w:type="dxa"/>
            <w:tcBorders>
              <w:top w:val="single" w:sz="6" w:space="0" w:color="auto"/>
              <w:left w:val="single" w:sz="6" w:space="0" w:color="auto"/>
              <w:bottom w:val="single" w:sz="6" w:space="0" w:color="auto"/>
              <w:right w:val="single" w:sz="6" w:space="0" w:color="auto"/>
            </w:tcBorders>
            <w:hideMark/>
          </w:tcPr>
          <w:p w14:paraId="70A7B006" w14:textId="77777777" w:rsidR="00E06FCE" w:rsidRPr="00E06FCE" w:rsidRDefault="00E06FCE" w:rsidP="00E06FCE">
            <w:pPr>
              <w:rPr>
                <w:lang w:val="en-IN"/>
              </w:rPr>
            </w:pPr>
            <w:r w:rsidRPr="00E06FCE">
              <w:t>+ Add Candidate button</w:t>
            </w:r>
            <w:r w:rsidRPr="00E06FCE">
              <w:rPr>
                <w:lang w:val="en-IN"/>
              </w:rPr>
              <w:t> </w:t>
            </w:r>
          </w:p>
        </w:tc>
        <w:tc>
          <w:tcPr>
            <w:tcW w:w="5040" w:type="dxa"/>
            <w:tcBorders>
              <w:top w:val="single" w:sz="6" w:space="0" w:color="auto"/>
              <w:left w:val="single" w:sz="6" w:space="0" w:color="auto"/>
              <w:bottom w:val="single" w:sz="6" w:space="0" w:color="auto"/>
              <w:right w:val="single" w:sz="6" w:space="0" w:color="auto"/>
            </w:tcBorders>
            <w:hideMark/>
          </w:tcPr>
          <w:p w14:paraId="6C18DCD3" w14:textId="77777777" w:rsidR="00E06FCE" w:rsidRPr="00E06FCE" w:rsidRDefault="00E06FCE" w:rsidP="00E06FCE">
            <w:pPr>
              <w:rPr>
                <w:lang w:val="en-IN"/>
              </w:rPr>
            </w:pPr>
            <w:r w:rsidRPr="00E06FCE">
              <w:t>Navigates to /candidate/new. Visible to Recruiter and Admin roles.</w:t>
            </w:r>
            <w:r w:rsidRPr="00E06FCE">
              <w:rPr>
                <w:lang w:val="en-IN"/>
              </w:rPr>
              <w:t> </w:t>
            </w:r>
          </w:p>
        </w:tc>
      </w:tr>
      <w:tr w:rsidR="00E06FCE" w:rsidRPr="00E06FCE" w14:paraId="37B7D689" w14:textId="77777777">
        <w:trPr>
          <w:trHeight w:val="300"/>
        </w:trPr>
        <w:tc>
          <w:tcPr>
            <w:tcW w:w="5040" w:type="dxa"/>
            <w:tcBorders>
              <w:top w:val="single" w:sz="6" w:space="0" w:color="auto"/>
              <w:left w:val="single" w:sz="6" w:space="0" w:color="auto"/>
              <w:bottom w:val="single" w:sz="6" w:space="0" w:color="auto"/>
              <w:right w:val="single" w:sz="6" w:space="0" w:color="auto"/>
            </w:tcBorders>
            <w:hideMark/>
          </w:tcPr>
          <w:p w14:paraId="7463AC5C" w14:textId="77777777" w:rsidR="00E06FCE" w:rsidRPr="00E06FCE" w:rsidRDefault="00E06FCE" w:rsidP="00E06FCE">
            <w:pPr>
              <w:rPr>
                <w:lang w:val="en-IN"/>
              </w:rPr>
            </w:pPr>
            <w:r w:rsidRPr="00E06FCE">
              <w:t>SLA Alert Box</w:t>
            </w:r>
            <w:r w:rsidRPr="00E06FCE">
              <w:rPr>
                <w:lang w:val="en-IN"/>
              </w:rPr>
              <w:t> </w:t>
            </w:r>
          </w:p>
        </w:tc>
        <w:tc>
          <w:tcPr>
            <w:tcW w:w="5040" w:type="dxa"/>
            <w:tcBorders>
              <w:top w:val="single" w:sz="6" w:space="0" w:color="auto"/>
              <w:left w:val="single" w:sz="6" w:space="0" w:color="auto"/>
              <w:bottom w:val="single" w:sz="6" w:space="0" w:color="auto"/>
              <w:right w:val="single" w:sz="6" w:space="0" w:color="auto"/>
            </w:tcBorders>
            <w:hideMark/>
          </w:tcPr>
          <w:p w14:paraId="2ED836B7" w14:textId="77777777" w:rsidR="00E06FCE" w:rsidRPr="00E06FCE" w:rsidRDefault="00E06FCE" w:rsidP="00E06FCE">
            <w:pPr>
              <w:rPr>
                <w:lang w:val="en-IN"/>
              </w:rPr>
            </w:pPr>
            <w:r w:rsidRPr="00E06FCE">
              <w:t>Navigates to /</w:t>
            </w:r>
            <w:proofErr w:type="spellStart"/>
            <w:r w:rsidRPr="00E06FCE">
              <w:t>sla</w:t>
            </w:r>
            <w:proofErr w:type="spellEnd"/>
            <w:r w:rsidRPr="00E06FCE">
              <w:t>-breakdown and filters candidates to breached/approaching if supported.</w:t>
            </w:r>
            <w:r w:rsidRPr="00E06FCE">
              <w:rPr>
                <w:lang w:val="en-IN"/>
              </w:rPr>
              <w:t> </w:t>
            </w:r>
          </w:p>
        </w:tc>
      </w:tr>
      <w:tr w:rsidR="00E06FCE" w:rsidRPr="00E06FCE" w14:paraId="3FE11BE5" w14:textId="77777777">
        <w:trPr>
          <w:trHeight w:val="300"/>
        </w:trPr>
        <w:tc>
          <w:tcPr>
            <w:tcW w:w="5040" w:type="dxa"/>
            <w:tcBorders>
              <w:top w:val="single" w:sz="6" w:space="0" w:color="auto"/>
              <w:left w:val="single" w:sz="6" w:space="0" w:color="auto"/>
              <w:bottom w:val="single" w:sz="6" w:space="0" w:color="auto"/>
              <w:right w:val="single" w:sz="6" w:space="0" w:color="auto"/>
            </w:tcBorders>
            <w:hideMark/>
          </w:tcPr>
          <w:p w14:paraId="22AE0742" w14:textId="77777777" w:rsidR="00E06FCE" w:rsidRPr="00E06FCE" w:rsidRDefault="00E06FCE" w:rsidP="00E06FCE">
            <w:pPr>
              <w:rPr>
                <w:lang w:val="en-IN"/>
              </w:rPr>
            </w:pPr>
            <w:r w:rsidRPr="00E06FCE">
              <w:t>Stage Cards</w:t>
            </w:r>
            <w:r w:rsidRPr="00E06FCE">
              <w:rPr>
                <w:lang w:val="en-IN"/>
              </w:rPr>
              <w:t> </w:t>
            </w:r>
          </w:p>
        </w:tc>
        <w:tc>
          <w:tcPr>
            <w:tcW w:w="5040" w:type="dxa"/>
            <w:tcBorders>
              <w:top w:val="single" w:sz="6" w:space="0" w:color="auto"/>
              <w:left w:val="single" w:sz="6" w:space="0" w:color="auto"/>
              <w:bottom w:val="single" w:sz="6" w:space="0" w:color="auto"/>
              <w:right w:val="single" w:sz="6" w:space="0" w:color="auto"/>
            </w:tcBorders>
            <w:hideMark/>
          </w:tcPr>
          <w:p w14:paraId="09593F61" w14:textId="77777777" w:rsidR="00E06FCE" w:rsidRPr="00E06FCE" w:rsidRDefault="00E06FCE" w:rsidP="00E06FCE">
            <w:pPr>
              <w:rPr>
                <w:lang w:val="en-IN"/>
              </w:rPr>
            </w:pPr>
            <w:r w:rsidRPr="00E06FCE">
              <w:t>Use GET /</w:t>
            </w:r>
            <w:proofErr w:type="spellStart"/>
            <w:r w:rsidRPr="00E06FCE">
              <w:t>api</w:t>
            </w:r>
            <w:proofErr w:type="spellEnd"/>
            <w:r w:rsidRPr="00E06FCE">
              <w:t>/dashboard/summary </w:t>
            </w:r>
            <w:proofErr w:type="spellStart"/>
            <w:r w:rsidRPr="00E06FCE">
              <w:t>pipelineStages</w:t>
            </w:r>
            <w:proofErr w:type="spellEnd"/>
            <w:r w:rsidRPr="00E06FCE">
              <w:t>.</w:t>
            </w:r>
            <w:r w:rsidRPr="00E06FCE">
              <w:rPr>
                <w:lang w:val="en-IN"/>
              </w:rPr>
              <w:t> </w:t>
            </w:r>
          </w:p>
        </w:tc>
      </w:tr>
      <w:tr w:rsidR="00E06FCE" w:rsidRPr="00E06FCE" w14:paraId="05FAD7D6" w14:textId="77777777">
        <w:trPr>
          <w:trHeight w:val="300"/>
        </w:trPr>
        <w:tc>
          <w:tcPr>
            <w:tcW w:w="5040" w:type="dxa"/>
            <w:tcBorders>
              <w:top w:val="single" w:sz="6" w:space="0" w:color="auto"/>
              <w:left w:val="single" w:sz="6" w:space="0" w:color="auto"/>
              <w:bottom w:val="single" w:sz="6" w:space="0" w:color="auto"/>
              <w:right w:val="single" w:sz="6" w:space="0" w:color="auto"/>
            </w:tcBorders>
            <w:hideMark/>
          </w:tcPr>
          <w:p w14:paraId="39F7E7C0" w14:textId="77777777" w:rsidR="00E06FCE" w:rsidRPr="00E06FCE" w:rsidRDefault="00E06FCE" w:rsidP="00E06FCE">
            <w:pPr>
              <w:rPr>
                <w:lang w:val="en-IN"/>
              </w:rPr>
            </w:pPr>
            <w:r w:rsidRPr="00E06FCE">
              <w:t>Recent Activity</w:t>
            </w:r>
            <w:r w:rsidRPr="00E06FCE">
              <w:rPr>
                <w:lang w:val="en-IN"/>
              </w:rPr>
              <w:t> </w:t>
            </w:r>
          </w:p>
        </w:tc>
        <w:tc>
          <w:tcPr>
            <w:tcW w:w="5040" w:type="dxa"/>
            <w:tcBorders>
              <w:top w:val="single" w:sz="6" w:space="0" w:color="auto"/>
              <w:left w:val="single" w:sz="6" w:space="0" w:color="auto"/>
              <w:bottom w:val="single" w:sz="6" w:space="0" w:color="auto"/>
              <w:right w:val="single" w:sz="6" w:space="0" w:color="auto"/>
            </w:tcBorders>
            <w:hideMark/>
          </w:tcPr>
          <w:p w14:paraId="76827621" w14:textId="77777777" w:rsidR="00E06FCE" w:rsidRPr="00E06FCE" w:rsidRDefault="00E06FCE" w:rsidP="00E06FCE">
            <w:pPr>
              <w:rPr>
                <w:lang w:val="en-IN"/>
              </w:rPr>
            </w:pPr>
            <w:r w:rsidRPr="00E06FCE">
              <w:t>Use GET /</w:t>
            </w:r>
            <w:proofErr w:type="spellStart"/>
            <w:r w:rsidRPr="00E06FCE">
              <w:t>api</w:t>
            </w:r>
            <w:proofErr w:type="spellEnd"/>
            <w:r w:rsidRPr="00E06FCE">
              <w:t>/dashboard/summary </w:t>
            </w:r>
            <w:proofErr w:type="spellStart"/>
            <w:r w:rsidRPr="00E06FCE">
              <w:t>recentActivity</w:t>
            </w:r>
            <w:proofErr w:type="spellEnd"/>
            <w:r w:rsidRPr="00E06FCE">
              <w:t> array.</w:t>
            </w:r>
            <w:r w:rsidRPr="00E06FCE">
              <w:rPr>
                <w:lang w:val="en-IN"/>
              </w:rPr>
              <w:t> </w:t>
            </w:r>
          </w:p>
        </w:tc>
      </w:tr>
    </w:tbl>
    <w:p w14:paraId="48DF828C" w14:textId="77777777" w:rsidR="00E06FCE" w:rsidRDefault="00E06FCE" w:rsidP="00825579"/>
    <w:p w14:paraId="12EEC9BF" w14:textId="77777777" w:rsidR="00825579" w:rsidRDefault="00825579" w:rsidP="00825579"/>
    <w:p w14:paraId="6DBE5BFB" w14:textId="77777777" w:rsidR="00825579" w:rsidRDefault="00825579" w:rsidP="00825579">
      <w:r>
        <w:t>### Layout</w:t>
      </w:r>
    </w:p>
    <w:p w14:paraId="3ADBA3D8" w14:textId="77777777" w:rsidR="00825579" w:rsidRDefault="00825579" w:rsidP="00825579">
      <w:r>
        <w:t>- Main content area (right of sidebar)</w:t>
      </w:r>
    </w:p>
    <w:p w14:paraId="17297275" w14:textId="77777777" w:rsidR="00825579" w:rsidRDefault="00825579" w:rsidP="00825579">
      <w:r>
        <w:t>- Centered dashboard card with max-width</w:t>
      </w:r>
    </w:p>
    <w:p w14:paraId="2C18B5F1" w14:textId="77777777" w:rsidR="00825579" w:rsidRDefault="00825579" w:rsidP="00825579">
      <w:r>
        <w:t>- Gradient background (gray-50 to white)</w:t>
      </w:r>
    </w:p>
    <w:p w14:paraId="4B08A44F" w14:textId="77777777" w:rsidR="00825579" w:rsidRDefault="00825579" w:rsidP="00825579"/>
    <w:p w14:paraId="259448A9" w14:textId="77777777" w:rsidR="00825579" w:rsidRDefault="00825579" w:rsidP="00825579">
      <w:r>
        <w:t>### Dashboard Components</w:t>
      </w:r>
    </w:p>
    <w:p w14:paraId="44B44CB1" w14:textId="77777777" w:rsidR="00825579" w:rsidRDefault="00825579" w:rsidP="00825579"/>
    <w:p w14:paraId="53EEFF36" w14:textId="77777777" w:rsidR="00825579" w:rsidRDefault="00825579" w:rsidP="00825579">
      <w:r>
        <w:t>#### 1. Header Section</w:t>
      </w:r>
    </w:p>
    <w:p w14:paraId="12C19D73" w14:textId="77777777" w:rsidR="00825579" w:rsidRDefault="00825579" w:rsidP="00825579">
      <w:r>
        <w:t>**</w:t>
      </w:r>
      <w:proofErr w:type="gramStart"/>
      <w:r>
        <w:t>Title:*</w:t>
      </w:r>
      <w:proofErr w:type="gramEnd"/>
      <w:r>
        <w:t xml:space="preserve">* "Recruitment Overview"  </w:t>
      </w:r>
    </w:p>
    <w:p w14:paraId="28C20EA9" w14:textId="77777777" w:rsidR="00825579" w:rsidRDefault="00825579" w:rsidP="00825579">
      <w:r>
        <w:t xml:space="preserve">**Right </w:t>
      </w:r>
      <w:proofErr w:type="gramStart"/>
      <w:r>
        <w:t>Side:*</w:t>
      </w:r>
      <w:proofErr w:type="gramEnd"/>
      <w:r>
        <w:t>*</w:t>
      </w:r>
    </w:p>
    <w:p w14:paraId="37B9209E" w14:textId="77777777" w:rsidR="00825579" w:rsidRDefault="00825579" w:rsidP="00825579">
      <w:r>
        <w:t>- "Live" button (blue background, active state)</w:t>
      </w:r>
    </w:p>
    <w:p w14:paraId="54252237" w14:textId="77777777" w:rsidR="00825579" w:rsidRDefault="00825579" w:rsidP="00825579">
      <w:r>
        <w:t>- "This Week" button (gray background, inactive)</w:t>
      </w:r>
    </w:p>
    <w:p w14:paraId="2F9E8980" w14:textId="77777777" w:rsidR="00825579" w:rsidRDefault="00825579" w:rsidP="00825579"/>
    <w:p w14:paraId="700DAE17" w14:textId="77777777" w:rsidR="00825579" w:rsidRDefault="00825579" w:rsidP="00825579">
      <w:r>
        <w:t>#### 2. Quick Stats Cards (3 columns)</w:t>
      </w:r>
    </w:p>
    <w:p w14:paraId="57DCAA34" w14:textId="77777777" w:rsidR="00825579" w:rsidRDefault="00825579" w:rsidP="00825579">
      <w:r>
        <w:t xml:space="preserve">**Card 1 - </w:t>
      </w:r>
      <w:proofErr w:type="gramStart"/>
      <w:r>
        <w:t>Active:*</w:t>
      </w:r>
      <w:proofErr w:type="gramEnd"/>
      <w:r>
        <w:t>*</w:t>
      </w:r>
    </w:p>
    <w:p w14:paraId="477A84DA" w14:textId="77777777" w:rsidR="00825579" w:rsidRDefault="00825579" w:rsidP="00825579">
      <w:r>
        <w:t>- Background: Blue (bg-blue-50)</w:t>
      </w:r>
    </w:p>
    <w:p w14:paraId="4247719E" w14:textId="77777777" w:rsidR="00825579" w:rsidRDefault="00825579" w:rsidP="00825579">
      <w:r>
        <w:t>- Label: "Active"</w:t>
      </w:r>
    </w:p>
    <w:p w14:paraId="49DE8CBF" w14:textId="77777777" w:rsidR="00825579" w:rsidRDefault="00825579" w:rsidP="00825579">
      <w:r>
        <w:t>- Value: 37</w:t>
      </w:r>
    </w:p>
    <w:p w14:paraId="79CA46C3" w14:textId="77777777" w:rsidR="00825579" w:rsidRDefault="00825579" w:rsidP="00825579">
      <w:r>
        <w:t>- Font: Bold, large (text-2xl)</w:t>
      </w:r>
    </w:p>
    <w:p w14:paraId="60099CB3" w14:textId="77777777" w:rsidR="00825579" w:rsidRDefault="00825579" w:rsidP="00825579"/>
    <w:p w14:paraId="6BCD7496" w14:textId="77777777" w:rsidR="00825579" w:rsidRDefault="00825579" w:rsidP="00825579">
      <w:r>
        <w:t xml:space="preserve">**Card 2 - </w:t>
      </w:r>
      <w:proofErr w:type="gramStart"/>
      <w:r>
        <w:t>Selected:*</w:t>
      </w:r>
      <w:proofErr w:type="gramEnd"/>
      <w:r>
        <w:t>*</w:t>
      </w:r>
    </w:p>
    <w:p w14:paraId="43FE9E78" w14:textId="77777777" w:rsidR="00825579" w:rsidRDefault="00825579" w:rsidP="00825579">
      <w:r>
        <w:t>- Background: Green (bg-green-50)</w:t>
      </w:r>
    </w:p>
    <w:p w14:paraId="1A1244BA" w14:textId="77777777" w:rsidR="00825579" w:rsidRDefault="00825579" w:rsidP="00825579">
      <w:r>
        <w:t>- Label: "Selected"</w:t>
      </w:r>
    </w:p>
    <w:p w14:paraId="49E352F6" w14:textId="77777777" w:rsidR="00825579" w:rsidRDefault="00825579" w:rsidP="00825579">
      <w:r>
        <w:t>- Value: 12</w:t>
      </w:r>
    </w:p>
    <w:p w14:paraId="30F27478" w14:textId="77777777" w:rsidR="00825579" w:rsidRDefault="00825579" w:rsidP="00825579"/>
    <w:p w14:paraId="606AF5E9" w14:textId="77777777" w:rsidR="00825579" w:rsidRDefault="00825579" w:rsidP="00825579">
      <w:r>
        <w:lastRenderedPageBreak/>
        <w:t xml:space="preserve">**Card 3 - At </w:t>
      </w:r>
      <w:proofErr w:type="gramStart"/>
      <w:r>
        <w:t>Risk:*</w:t>
      </w:r>
      <w:proofErr w:type="gramEnd"/>
      <w:r>
        <w:t>*</w:t>
      </w:r>
    </w:p>
    <w:p w14:paraId="0268CF14" w14:textId="77777777" w:rsidR="00825579" w:rsidRDefault="00825579" w:rsidP="00825579">
      <w:r>
        <w:t>- Background: Yellow (bg-yellow-50)</w:t>
      </w:r>
    </w:p>
    <w:p w14:paraId="09DCE72B" w14:textId="77777777" w:rsidR="00825579" w:rsidRDefault="00825579" w:rsidP="00825579">
      <w:r>
        <w:t>- Label: "At Risk"</w:t>
      </w:r>
    </w:p>
    <w:p w14:paraId="7A9D193D" w14:textId="77777777" w:rsidR="00825579" w:rsidRDefault="00825579" w:rsidP="00825579">
      <w:r>
        <w:t>- Value: 5</w:t>
      </w:r>
    </w:p>
    <w:p w14:paraId="77DE27F7" w14:textId="77777777" w:rsidR="00825579" w:rsidRDefault="00825579" w:rsidP="00825579"/>
    <w:p w14:paraId="20B03887" w14:textId="77777777" w:rsidR="00825579" w:rsidRDefault="00825579" w:rsidP="00825579">
      <w:r>
        <w:t>**</w:t>
      </w:r>
      <w:proofErr w:type="gramStart"/>
      <w:r>
        <w:t>Design:*</w:t>
      </w:r>
      <w:proofErr w:type="gramEnd"/>
      <w:r>
        <w:t>* Rounded corners (xl), padding, colored backgrounds matching their category</w:t>
      </w:r>
    </w:p>
    <w:p w14:paraId="23754805" w14:textId="77777777" w:rsidR="00825579" w:rsidRDefault="00825579" w:rsidP="00825579"/>
    <w:p w14:paraId="6558AB66" w14:textId="77777777" w:rsidR="00825579" w:rsidRDefault="00825579" w:rsidP="00825579">
      <w:r>
        <w:t>#### 3. Pipeline Stages with Progress Bars (6 stages)</w:t>
      </w:r>
    </w:p>
    <w:p w14:paraId="15B4621E" w14:textId="77777777" w:rsidR="00825579" w:rsidRDefault="00825579" w:rsidP="00825579"/>
    <w:p w14:paraId="4424C841" w14:textId="77777777" w:rsidR="00825579" w:rsidRDefault="00825579" w:rsidP="00825579">
      <w:r>
        <w:t>**</w:t>
      </w:r>
      <w:proofErr w:type="gramStart"/>
      <w:r>
        <w:t>Stages:*</w:t>
      </w:r>
      <w:proofErr w:type="gramEnd"/>
      <w:r>
        <w:t>*</w:t>
      </w:r>
    </w:p>
    <w:p w14:paraId="522337A9" w14:textId="77777777" w:rsidR="00825579" w:rsidRDefault="00825579" w:rsidP="00825579">
      <w:r>
        <w:t>1. Found - 12 candidates (Gray color)</w:t>
      </w:r>
    </w:p>
    <w:p w14:paraId="2C1B2444" w14:textId="77777777" w:rsidR="00825579" w:rsidRDefault="00825579" w:rsidP="00825579">
      <w:r>
        <w:t>2. Initial Discussion - 8 candidates (Blue color)</w:t>
      </w:r>
    </w:p>
    <w:p w14:paraId="284AFE53" w14:textId="77777777" w:rsidR="00825579" w:rsidRDefault="00825579" w:rsidP="00825579">
      <w:r>
        <w:t>3. First Round - 5 candidates (Purple color)</w:t>
      </w:r>
    </w:p>
    <w:p w14:paraId="600B83C7" w14:textId="77777777" w:rsidR="00825579" w:rsidRDefault="00825579" w:rsidP="00825579">
      <w:r>
        <w:t>4. Second Round - 3 candidates (Indigo color)</w:t>
      </w:r>
    </w:p>
    <w:p w14:paraId="34CB4A07" w14:textId="77777777" w:rsidR="00825579" w:rsidRDefault="00825579" w:rsidP="00825579">
      <w:r>
        <w:t>5. HR Round - 2 candidates (Green color)</w:t>
      </w:r>
    </w:p>
    <w:p w14:paraId="75E3B51F" w14:textId="77777777" w:rsidR="00825579" w:rsidRDefault="00825579" w:rsidP="00825579">
      <w:r>
        <w:t>6. Selected - 7 candidates (Emerald color)</w:t>
      </w:r>
    </w:p>
    <w:p w14:paraId="3BA86A83" w14:textId="77777777" w:rsidR="00825579" w:rsidRDefault="00825579" w:rsidP="00825579"/>
    <w:p w14:paraId="470AEDFE" w14:textId="77777777" w:rsidR="00825579" w:rsidRDefault="00825579" w:rsidP="00825579">
      <w:r>
        <w:t xml:space="preserve">**Each Stage Card </w:t>
      </w:r>
      <w:proofErr w:type="gramStart"/>
      <w:r>
        <w:t>Contains:*</w:t>
      </w:r>
      <w:proofErr w:type="gramEnd"/>
      <w:r>
        <w:t>*</w:t>
      </w:r>
    </w:p>
    <w:p w14:paraId="09591147" w14:textId="77777777" w:rsidR="00825579" w:rsidRDefault="00825579" w:rsidP="00825579">
      <w:r>
        <w:t>- Stage name + colored dot indicator</w:t>
      </w:r>
    </w:p>
    <w:p w14:paraId="38F888C4" w14:textId="77777777" w:rsidR="00825579" w:rsidRDefault="00825579" w:rsidP="00825579">
      <w:r>
        <w:t>- Candidate count (right aligned)</w:t>
      </w:r>
    </w:p>
    <w:p w14:paraId="31A394FB" w14:textId="77777777" w:rsidR="00825579" w:rsidRDefault="00825579" w:rsidP="00825579">
      <w:r>
        <w:t>- Progress bar (width based on count)</w:t>
      </w:r>
    </w:p>
    <w:p w14:paraId="6B97297D" w14:textId="77777777" w:rsidR="00825579" w:rsidRDefault="00825579" w:rsidP="00825579">
      <w:r>
        <w:t>- Background: Light gray (bg-gray-50)</w:t>
      </w:r>
    </w:p>
    <w:p w14:paraId="211F851E" w14:textId="77777777" w:rsidR="00825579" w:rsidRDefault="00825579" w:rsidP="00825579">
      <w:r>
        <w:t>- Border: Gray</w:t>
      </w:r>
    </w:p>
    <w:p w14:paraId="5142882B" w14:textId="77777777" w:rsidR="00825579" w:rsidRDefault="00825579" w:rsidP="00825579">
      <w:r>
        <w:t>- Rounded corners</w:t>
      </w:r>
    </w:p>
    <w:p w14:paraId="006EC346" w14:textId="77777777" w:rsidR="00825579" w:rsidRDefault="00825579" w:rsidP="00825579"/>
    <w:p w14:paraId="34460C41" w14:textId="77777777" w:rsidR="00825579" w:rsidRDefault="00825579" w:rsidP="00825579">
      <w:r>
        <w:t>**</w:t>
      </w:r>
      <w:proofErr w:type="gramStart"/>
      <w:r>
        <w:t>Visual:*</w:t>
      </w:r>
      <w:proofErr w:type="gramEnd"/>
      <w:r>
        <w:t>*</w:t>
      </w:r>
    </w:p>
    <w:p w14:paraId="7E50D973" w14:textId="77777777" w:rsidR="00825579" w:rsidRDefault="00825579" w:rsidP="00825579">
      <w:r>
        <w:lastRenderedPageBreak/>
        <w:t>- Progress bar color matches stage color</w:t>
      </w:r>
    </w:p>
    <w:p w14:paraId="7EB31330" w14:textId="77777777" w:rsidR="00825579" w:rsidRDefault="00825579" w:rsidP="00825579">
      <w:r>
        <w:t>- Smooth transition animations</w:t>
      </w:r>
    </w:p>
    <w:p w14:paraId="36F40B27" w14:textId="77777777" w:rsidR="00825579" w:rsidRDefault="00825579" w:rsidP="00825579">
      <w:r>
        <w:t>- Hover: No effect (display only)</w:t>
      </w:r>
    </w:p>
    <w:p w14:paraId="4B5CB49A" w14:textId="77777777" w:rsidR="00825579" w:rsidRDefault="00825579" w:rsidP="00825579"/>
    <w:p w14:paraId="3E896531" w14:textId="77777777" w:rsidR="00825579" w:rsidRDefault="00825579" w:rsidP="00825579">
      <w:r>
        <w:t>#### 4. Recent Activity Section</w:t>
      </w:r>
    </w:p>
    <w:p w14:paraId="37FBDC32" w14:textId="77777777" w:rsidR="00825579" w:rsidRDefault="00825579" w:rsidP="00825579"/>
    <w:p w14:paraId="543B4A5F" w14:textId="77777777" w:rsidR="00825579" w:rsidRDefault="00825579" w:rsidP="00825579">
      <w:r>
        <w:t>**</w:t>
      </w:r>
      <w:proofErr w:type="gramStart"/>
      <w:r>
        <w:t>Header:*</w:t>
      </w:r>
      <w:proofErr w:type="gramEnd"/>
      <w:r>
        <w:t xml:space="preserve">* "Recent Activity"  </w:t>
      </w:r>
    </w:p>
    <w:p w14:paraId="01A1010C" w14:textId="77777777" w:rsidR="00825579" w:rsidRDefault="00825579" w:rsidP="00825579">
      <w:r>
        <w:t>**</w:t>
      </w:r>
      <w:proofErr w:type="gramStart"/>
      <w:r>
        <w:t>Shows:*</w:t>
      </w:r>
      <w:proofErr w:type="gramEnd"/>
      <w:r>
        <w:t>* Top 3 most recent candidates</w:t>
      </w:r>
    </w:p>
    <w:p w14:paraId="18B1D75E" w14:textId="77777777" w:rsidR="00825579" w:rsidRDefault="00825579" w:rsidP="00825579"/>
    <w:p w14:paraId="799FF8DA" w14:textId="77777777" w:rsidR="00825579" w:rsidRDefault="00825579" w:rsidP="00825579">
      <w:r>
        <w:t xml:space="preserve">**Each Candidate </w:t>
      </w:r>
      <w:proofErr w:type="gramStart"/>
      <w:r>
        <w:t>Card:*</w:t>
      </w:r>
      <w:proofErr w:type="gramEnd"/>
      <w:r>
        <w:t>*</w:t>
      </w:r>
    </w:p>
    <w:p w14:paraId="091AC862" w14:textId="77777777" w:rsidR="00825579" w:rsidRDefault="00825579" w:rsidP="00825579">
      <w:r>
        <w:t>- Avatar (circular gradient, initials)</w:t>
      </w:r>
    </w:p>
    <w:p w14:paraId="63861929" w14:textId="77777777" w:rsidR="00825579" w:rsidRDefault="00825579" w:rsidP="00825579">
      <w:r>
        <w:t>- Name (e.g., "Sarah Chen")</w:t>
      </w:r>
    </w:p>
    <w:p w14:paraId="2A8037A0" w14:textId="77777777" w:rsidR="00825579" w:rsidRDefault="00825579" w:rsidP="00825579">
      <w:r>
        <w:t>- Role (e.g., "Senior Engineer")</w:t>
      </w:r>
    </w:p>
    <w:p w14:paraId="13E2C706" w14:textId="77777777" w:rsidR="00825579" w:rsidRDefault="00825579" w:rsidP="00825579">
      <w:r>
        <w:t>- Days in stage (with clock icon)</w:t>
      </w:r>
    </w:p>
    <w:p w14:paraId="7DF9F91B" w14:textId="77777777" w:rsidR="00825579" w:rsidRDefault="00825579" w:rsidP="00825579">
      <w:r>
        <w:t>- "Feedback pending" badge</w:t>
      </w:r>
    </w:p>
    <w:p w14:paraId="79D68F65" w14:textId="77777777" w:rsidR="00825579" w:rsidRDefault="00825579" w:rsidP="00825579">
      <w:r>
        <w:t>- SLA status dot (green/yellow/red - top right)</w:t>
      </w:r>
    </w:p>
    <w:p w14:paraId="37480902" w14:textId="77777777" w:rsidR="00825579" w:rsidRDefault="00825579" w:rsidP="00825579"/>
    <w:p w14:paraId="618E5A2E" w14:textId="77777777" w:rsidR="00825579" w:rsidRDefault="00825579" w:rsidP="00825579">
      <w:r>
        <w:t>**</w:t>
      </w:r>
      <w:proofErr w:type="gramStart"/>
      <w:r>
        <w:t>Colors:*</w:t>
      </w:r>
      <w:proofErr w:type="gramEnd"/>
      <w:r>
        <w:t>*</w:t>
      </w:r>
    </w:p>
    <w:p w14:paraId="2D26895A" w14:textId="77777777" w:rsidR="00825579" w:rsidRDefault="00825579" w:rsidP="00825579">
      <w:r>
        <w:t>- Green dot: On track (within SLA)</w:t>
      </w:r>
    </w:p>
    <w:p w14:paraId="3A701817" w14:textId="77777777" w:rsidR="00825579" w:rsidRDefault="00825579" w:rsidP="00825579">
      <w:r>
        <w:t>- Yellow dot: Approaching breach (1 day left)</w:t>
      </w:r>
    </w:p>
    <w:p w14:paraId="7958EE63" w14:textId="77777777" w:rsidR="00825579" w:rsidRDefault="00825579" w:rsidP="00825579">
      <w:r>
        <w:t>- Red dot: Breached SLA</w:t>
      </w:r>
    </w:p>
    <w:p w14:paraId="63BE4978" w14:textId="77777777" w:rsidR="00825579" w:rsidRDefault="00825579" w:rsidP="00825579"/>
    <w:p w14:paraId="16156407" w14:textId="77777777" w:rsidR="00825579" w:rsidRDefault="00825579" w:rsidP="00825579">
      <w:r>
        <w:t>**</w:t>
      </w:r>
      <w:proofErr w:type="gramStart"/>
      <w:r>
        <w:t>Design:*</w:t>
      </w:r>
      <w:proofErr w:type="gramEnd"/>
      <w:r>
        <w:t>*</w:t>
      </w:r>
    </w:p>
    <w:p w14:paraId="4DAB1571" w14:textId="77777777" w:rsidR="00825579" w:rsidRDefault="00825579" w:rsidP="00825579">
      <w:r>
        <w:t>- White background</w:t>
      </w:r>
    </w:p>
    <w:p w14:paraId="37627308" w14:textId="77777777" w:rsidR="00825579" w:rsidRDefault="00825579" w:rsidP="00825579">
      <w:r>
        <w:t>- Gray border</w:t>
      </w:r>
    </w:p>
    <w:p w14:paraId="56E3D1B9" w14:textId="77777777" w:rsidR="00825579" w:rsidRDefault="00825579" w:rsidP="00825579">
      <w:r>
        <w:t>- Hover: Shadow effect</w:t>
      </w:r>
    </w:p>
    <w:p w14:paraId="7CF17B8C" w14:textId="77777777" w:rsidR="00825579" w:rsidRDefault="00825579" w:rsidP="00825579">
      <w:r>
        <w:lastRenderedPageBreak/>
        <w:t>- Rounded corners (lg)</w:t>
      </w:r>
    </w:p>
    <w:p w14:paraId="571DA5CA" w14:textId="77777777" w:rsidR="00825579" w:rsidRDefault="00825579" w:rsidP="00825579"/>
    <w:p w14:paraId="276E2102" w14:textId="77777777" w:rsidR="00825579" w:rsidRDefault="00825579" w:rsidP="00825579">
      <w:r>
        <w:t>#### 5. SLA Alert Box (CLICKABLE)</w:t>
      </w:r>
    </w:p>
    <w:p w14:paraId="46F50F69" w14:textId="77777777" w:rsidR="00825579" w:rsidRDefault="00825579" w:rsidP="00825579"/>
    <w:p w14:paraId="425D0623" w14:textId="77777777" w:rsidR="00825579" w:rsidRDefault="00825579" w:rsidP="00825579">
      <w:r>
        <w:t>**</w:t>
      </w:r>
      <w:proofErr w:type="gramStart"/>
      <w:r>
        <w:t>Purpose:*</w:t>
      </w:r>
      <w:proofErr w:type="gramEnd"/>
      <w:r>
        <w:t xml:space="preserve">* Critical alert for candidates approaching SLA breach  </w:t>
      </w:r>
    </w:p>
    <w:p w14:paraId="05C14223" w14:textId="77777777" w:rsidR="00825579" w:rsidRDefault="00825579" w:rsidP="00825579">
      <w:r>
        <w:rPr>
          <w:rFonts w:hint="eastAsia"/>
        </w:rPr>
        <w:t>**</w:t>
      </w:r>
      <w:proofErr w:type="gramStart"/>
      <w:r>
        <w:rPr>
          <w:rFonts w:hint="eastAsia"/>
        </w:rPr>
        <w:t>Clickable:*</w:t>
      </w:r>
      <w:proofErr w:type="gramEnd"/>
      <w:r>
        <w:rPr>
          <w:rFonts w:hint="eastAsia"/>
        </w:rPr>
        <w:t xml:space="preserve">* Yes </w:t>
      </w:r>
      <w:r>
        <w:rPr>
          <w:rFonts w:hint="eastAsia"/>
        </w:rPr>
        <w:t>→</w:t>
      </w:r>
      <w:r>
        <w:rPr>
          <w:rFonts w:hint="eastAsia"/>
        </w:rPr>
        <w:t xml:space="preserve"> goes to `/</w:t>
      </w:r>
      <w:proofErr w:type="spellStart"/>
      <w:r>
        <w:rPr>
          <w:rFonts w:hint="eastAsia"/>
        </w:rPr>
        <w:t>sla</w:t>
      </w:r>
      <w:proofErr w:type="spellEnd"/>
      <w:r>
        <w:rPr>
          <w:rFonts w:hint="eastAsia"/>
        </w:rPr>
        <w:t>-breakdown`</w:t>
      </w:r>
    </w:p>
    <w:p w14:paraId="6212EEE3" w14:textId="77777777" w:rsidR="00825579" w:rsidRDefault="00825579" w:rsidP="00825579"/>
    <w:p w14:paraId="0B6360D2" w14:textId="77777777" w:rsidR="00825579" w:rsidRDefault="00825579" w:rsidP="00825579">
      <w:r>
        <w:t xml:space="preserve">**Visual </w:t>
      </w:r>
      <w:proofErr w:type="gramStart"/>
      <w:r>
        <w:t>Design:*</w:t>
      </w:r>
      <w:proofErr w:type="gramEnd"/>
      <w:r>
        <w:t>*</w:t>
      </w:r>
    </w:p>
    <w:p w14:paraId="7E861068" w14:textId="77777777" w:rsidR="00825579" w:rsidRDefault="00825579" w:rsidP="00825579">
      <w:r>
        <w:t>- Background: Red (bg-red-50)</w:t>
      </w:r>
    </w:p>
    <w:p w14:paraId="783067DB" w14:textId="77777777" w:rsidR="00825579" w:rsidRDefault="00825579" w:rsidP="00825579">
      <w:r>
        <w:t>- Border: Thick red (border-2, border-red-300)</w:t>
      </w:r>
    </w:p>
    <w:p w14:paraId="740D22FC" w14:textId="77777777" w:rsidR="00825579" w:rsidRDefault="00825579" w:rsidP="00825579">
      <w:r>
        <w:t>- Hover: Darker red background, thicker border, shadow</w:t>
      </w:r>
    </w:p>
    <w:p w14:paraId="37040313" w14:textId="77777777" w:rsidR="00825579" w:rsidRDefault="00825579" w:rsidP="00825579"/>
    <w:p w14:paraId="2FF6CE8A" w14:textId="77777777" w:rsidR="00825579" w:rsidRDefault="00825579" w:rsidP="00825579">
      <w:r>
        <w:t>**</w:t>
      </w:r>
      <w:proofErr w:type="gramStart"/>
      <w:r>
        <w:t>Content:*</w:t>
      </w:r>
      <w:proofErr w:type="gramEnd"/>
      <w:r>
        <w:t>*</w:t>
      </w:r>
    </w:p>
    <w:p w14:paraId="2A5E476C" w14:textId="77777777" w:rsidR="00825579" w:rsidRDefault="00825579" w:rsidP="00825579">
      <w:r>
        <w:t>- Icon: Clock (red)</w:t>
      </w:r>
    </w:p>
    <w:p w14:paraId="7DE6B20D" w14:textId="77777777" w:rsidR="00825579" w:rsidRDefault="00825579" w:rsidP="00825579">
      <w:r>
        <w:t>- Text: "5 candidates approaching SLA breach"</w:t>
      </w:r>
    </w:p>
    <w:p w14:paraId="1649A94A" w14:textId="77777777" w:rsidR="00825579" w:rsidRDefault="00825579" w:rsidP="00825579">
      <w:r>
        <w:rPr>
          <w:rFonts w:hint="eastAsia"/>
        </w:rPr>
        <w:t xml:space="preserve">- Link: "View SLA Breakdown </w:t>
      </w:r>
      <w:r>
        <w:rPr>
          <w:rFonts w:hint="eastAsia"/>
        </w:rPr>
        <w:t>→</w:t>
      </w:r>
      <w:r>
        <w:rPr>
          <w:rFonts w:hint="eastAsia"/>
        </w:rPr>
        <w:t>" (underlined, bold, red)</w:t>
      </w:r>
    </w:p>
    <w:p w14:paraId="22F04C6F" w14:textId="77777777" w:rsidR="00825579" w:rsidRDefault="00825579" w:rsidP="00825579"/>
    <w:p w14:paraId="77B0FBEA" w14:textId="77777777" w:rsidR="00825579" w:rsidRDefault="00825579" w:rsidP="00825579">
      <w:r>
        <w:t>**</w:t>
      </w:r>
      <w:proofErr w:type="gramStart"/>
      <w:r>
        <w:t>Interaction:*</w:t>
      </w:r>
      <w:proofErr w:type="gramEnd"/>
      <w:r>
        <w:t>*</w:t>
      </w:r>
    </w:p>
    <w:p w14:paraId="5BBD25AF" w14:textId="77777777" w:rsidR="00825579" w:rsidRDefault="00825579" w:rsidP="00825579">
      <w:r>
        <w:t>- Entire box is clickable</w:t>
      </w:r>
    </w:p>
    <w:p w14:paraId="025B9726" w14:textId="77777777" w:rsidR="00825579" w:rsidRDefault="00825579" w:rsidP="00825579">
      <w:r>
        <w:t>- Clear cursor pointer</w:t>
      </w:r>
    </w:p>
    <w:p w14:paraId="0EC247DA" w14:textId="77777777" w:rsidR="00825579" w:rsidRDefault="00825579" w:rsidP="00825579">
      <w:r>
        <w:t>- Hover feedback</w:t>
      </w:r>
    </w:p>
    <w:p w14:paraId="4E4B2EC5" w14:textId="77777777" w:rsidR="00825579" w:rsidRDefault="00825579" w:rsidP="00825579"/>
    <w:p w14:paraId="354E0B5E" w14:textId="77777777" w:rsidR="00825579" w:rsidRDefault="00825579" w:rsidP="00825579">
      <w:r>
        <w:t>#### 6. Floating Analytics Widgets (2 widgets)</w:t>
      </w:r>
    </w:p>
    <w:p w14:paraId="0E16D9C9" w14:textId="77777777" w:rsidR="00825579" w:rsidRDefault="00825579" w:rsidP="00825579"/>
    <w:p w14:paraId="1DADB62F" w14:textId="77777777" w:rsidR="00825579" w:rsidRDefault="00825579" w:rsidP="00825579">
      <w:r>
        <w:t>**Widget 1 (Top Right</w:t>
      </w:r>
      <w:proofErr w:type="gramStart"/>
      <w:r>
        <w:t>):*</w:t>
      </w:r>
      <w:proofErr w:type="gramEnd"/>
      <w:r>
        <w:t>*</w:t>
      </w:r>
    </w:p>
    <w:p w14:paraId="2C32EB76" w14:textId="77777777" w:rsidR="00825579" w:rsidRDefault="00825579" w:rsidP="00825579">
      <w:r>
        <w:t>- Position: Absolute, top-right corner</w:t>
      </w:r>
    </w:p>
    <w:p w14:paraId="387FE529" w14:textId="77777777" w:rsidR="00825579" w:rsidRDefault="00825579" w:rsidP="00825579">
      <w:r>
        <w:lastRenderedPageBreak/>
        <w:t>- Title: "Pipeline Velocity"</w:t>
      </w:r>
    </w:p>
    <w:p w14:paraId="1D8720D3" w14:textId="77777777" w:rsidR="00825579" w:rsidRDefault="00825579" w:rsidP="00825579">
      <w:r>
        <w:t>- Value: "21 days"</w:t>
      </w:r>
    </w:p>
    <w:p w14:paraId="64030AB4" w14:textId="77777777" w:rsidR="00825579" w:rsidRDefault="00825579" w:rsidP="00825579">
      <w:r>
        <w:t>- Trend: "-9 days improved" (green with up arrow)</w:t>
      </w:r>
    </w:p>
    <w:p w14:paraId="63BE833D" w14:textId="77777777" w:rsidR="00825579" w:rsidRDefault="00825579" w:rsidP="00825579">
      <w:r>
        <w:t>- Background: White with shadow</w:t>
      </w:r>
    </w:p>
    <w:p w14:paraId="1EBDB1ED" w14:textId="77777777" w:rsidR="00825579" w:rsidRDefault="00825579" w:rsidP="00825579"/>
    <w:p w14:paraId="6E5F80C0" w14:textId="77777777" w:rsidR="00825579" w:rsidRDefault="00825579" w:rsidP="00825579">
      <w:r>
        <w:t>**Widget 2 (Bottom Left</w:t>
      </w:r>
      <w:proofErr w:type="gramStart"/>
      <w:r>
        <w:t>):*</w:t>
      </w:r>
      <w:proofErr w:type="gramEnd"/>
      <w:r>
        <w:t>*</w:t>
      </w:r>
    </w:p>
    <w:p w14:paraId="60DB33AB" w14:textId="77777777" w:rsidR="00825579" w:rsidRDefault="00825579" w:rsidP="00825579">
      <w:r>
        <w:t>- Position: Absolute, bottom-left corner</w:t>
      </w:r>
    </w:p>
    <w:p w14:paraId="545A12F1" w14:textId="77777777" w:rsidR="00825579" w:rsidRDefault="00825579" w:rsidP="00825579">
      <w:r>
        <w:t>- Title: "Pipeline Health"</w:t>
      </w:r>
    </w:p>
    <w:p w14:paraId="1E959001" w14:textId="77777777" w:rsidR="00825579" w:rsidRDefault="00825579" w:rsidP="00825579">
      <w:r>
        <w:t>- Visual: 3 colored bars (green/yellow/red)</w:t>
      </w:r>
    </w:p>
    <w:p w14:paraId="6AC231C7" w14:textId="77777777" w:rsidR="00825579" w:rsidRDefault="00825579" w:rsidP="00825579">
      <w:r>
        <w:t>- Icon: Green checkmark</w:t>
      </w:r>
    </w:p>
    <w:p w14:paraId="36FCA112" w14:textId="77777777" w:rsidR="00825579" w:rsidRDefault="00825579" w:rsidP="00825579">
      <w:r>
        <w:t>- Background: White with shadow</w:t>
      </w:r>
    </w:p>
    <w:p w14:paraId="14BBFA18" w14:textId="77777777" w:rsidR="00825579" w:rsidRDefault="00825579" w:rsidP="00825579"/>
    <w:p w14:paraId="0A763A4C" w14:textId="77777777" w:rsidR="00825579" w:rsidRDefault="00825579" w:rsidP="00825579">
      <w:r>
        <w:t>**</w:t>
      </w:r>
      <w:proofErr w:type="gramStart"/>
      <w:r>
        <w:t>Animation:*</w:t>
      </w:r>
      <w:proofErr w:type="gramEnd"/>
      <w:r>
        <w:t>* Fade and scale in on page load</w:t>
      </w:r>
    </w:p>
    <w:p w14:paraId="74A72556" w14:textId="77777777" w:rsidR="00825579" w:rsidRDefault="00825579" w:rsidP="00825579"/>
    <w:p w14:paraId="4B504921" w14:textId="77777777" w:rsidR="00825579" w:rsidRDefault="00825579" w:rsidP="00825579">
      <w:r>
        <w:t>---</w:t>
      </w:r>
    </w:p>
    <w:p w14:paraId="62125E9D" w14:textId="77777777" w:rsidR="00825579" w:rsidRDefault="00825579" w:rsidP="00825579"/>
    <w:p w14:paraId="75C48EE3" w14:textId="77777777" w:rsidR="00825579" w:rsidRPr="00F42B5B" w:rsidRDefault="00825579" w:rsidP="00825579">
      <w:pPr>
        <w:rPr>
          <w:u w:val="single"/>
        </w:rPr>
      </w:pPr>
      <w:r w:rsidRPr="00F42B5B">
        <w:rPr>
          <w:u w:val="single"/>
        </w:rPr>
        <w:t>## Page 2: Workflow Analytics</w:t>
      </w:r>
    </w:p>
    <w:p w14:paraId="10AAA336" w14:textId="77777777" w:rsidR="00825579" w:rsidRDefault="00825579" w:rsidP="00825579"/>
    <w:p w14:paraId="7D44151F" w14:textId="77777777" w:rsidR="00825579" w:rsidRDefault="00825579" w:rsidP="00825579">
      <w:r>
        <w:t>### Page Title</w:t>
      </w:r>
    </w:p>
    <w:p w14:paraId="37EB438B" w14:textId="77777777" w:rsidR="00825579" w:rsidRDefault="00825579" w:rsidP="00825579">
      <w:r>
        <w:t>**</w:t>
      </w:r>
      <w:proofErr w:type="gramStart"/>
      <w:r>
        <w:t>Internal:*</w:t>
      </w:r>
      <w:proofErr w:type="gramEnd"/>
      <w:r>
        <w:t xml:space="preserve">* "Hiring Workflow &amp; Stage Analytics"  </w:t>
      </w:r>
    </w:p>
    <w:p w14:paraId="578AF9F2" w14:textId="77777777" w:rsidR="00825579" w:rsidRDefault="00825579" w:rsidP="00825579">
      <w:r>
        <w:t xml:space="preserve">**Sidebar </w:t>
      </w:r>
      <w:proofErr w:type="gramStart"/>
      <w:r>
        <w:t>Label:*</w:t>
      </w:r>
      <w:proofErr w:type="gramEnd"/>
      <w:r>
        <w:t xml:space="preserve">* "Workflow Analytics"  </w:t>
      </w:r>
    </w:p>
    <w:p w14:paraId="09A39993" w14:textId="77777777" w:rsidR="00825579" w:rsidRDefault="00825579" w:rsidP="00825579">
      <w:r>
        <w:t>**</w:t>
      </w:r>
      <w:proofErr w:type="gramStart"/>
      <w:r>
        <w:t>Route:*</w:t>
      </w:r>
      <w:proofErr w:type="gramEnd"/>
      <w:r>
        <w:t>* `/</w:t>
      </w:r>
      <w:proofErr w:type="gramStart"/>
      <w:r>
        <w:t>visual-pipeline</w:t>
      </w:r>
      <w:proofErr w:type="gramEnd"/>
      <w:r>
        <w:t>`</w:t>
      </w:r>
    </w:p>
    <w:p w14:paraId="64475C04" w14:textId="77777777" w:rsidR="00825579" w:rsidRDefault="00825579" w:rsidP="00825579"/>
    <w:p w14:paraId="20A1E776" w14:textId="77777777" w:rsidR="00825579" w:rsidRDefault="00825579" w:rsidP="00825579">
      <w:r>
        <w:t>### Layout</w:t>
      </w:r>
    </w:p>
    <w:p w14:paraId="7E3963D1" w14:textId="77777777" w:rsidR="00825579" w:rsidRDefault="00825579" w:rsidP="00825579">
      <w:r>
        <w:t>- Full width layout</w:t>
      </w:r>
    </w:p>
    <w:p w14:paraId="7AB753D7" w14:textId="77777777" w:rsidR="00825579" w:rsidRDefault="00825579" w:rsidP="00825579">
      <w:r>
        <w:t>- Gradient background</w:t>
      </w:r>
    </w:p>
    <w:p w14:paraId="66185650" w14:textId="77777777" w:rsidR="00825579" w:rsidRDefault="00825579" w:rsidP="00825579">
      <w:r>
        <w:lastRenderedPageBreak/>
        <w:t>- Centered content (max-width)</w:t>
      </w:r>
    </w:p>
    <w:p w14:paraId="4EB43AF7" w14:textId="77777777" w:rsidR="00825579" w:rsidRDefault="00825579" w:rsidP="00825579"/>
    <w:p w14:paraId="7346F1E4" w14:textId="77777777" w:rsidR="00825579" w:rsidRDefault="00825579" w:rsidP="00825579">
      <w:r>
        <w:t>### Components</w:t>
      </w:r>
    </w:p>
    <w:p w14:paraId="03BAA1B5" w14:textId="77777777" w:rsidR="00825579" w:rsidRDefault="00825579" w:rsidP="00825579"/>
    <w:p w14:paraId="29DA4332" w14:textId="77777777" w:rsidR="00825579" w:rsidRDefault="00825579" w:rsidP="00825579">
      <w:r>
        <w:t>#### 1. Page Header</w:t>
      </w:r>
    </w:p>
    <w:p w14:paraId="35508F9C" w14:textId="77777777" w:rsidR="00825579" w:rsidRDefault="00825579" w:rsidP="00825579">
      <w:r>
        <w:t>**</w:t>
      </w:r>
      <w:proofErr w:type="gramStart"/>
      <w:r>
        <w:t>Title:*</w:t>
      </w:r>
      <w:proofErr w:type="gramEnd"/>
      <w:r>
        <w:t xml:space="preserve">* "Hiring Workflow &amp; Stage Analytics" (text-4xl, bold)  </w:t>
      </w:r>
    </w:p>
    <w:p w14:paraId="6EA22138" w14:textId="77777777" w:rsidR="00825579" w:rsidRDefault="00825579" w:rsidP="00825579">
      <w:r>
        <w:t>**</w:t>
      </w:r>
      <w:proofErr w:type="gramStart"/>
      <w:r>
        <w:t>Subtitle:*</w:t>
      </w:r>
      <w:proofErr w:type="gramEnd"/>
      <w:r>
        <w:t>* "Track candidates through every stage with real-time metrics, conversion rates, and bottleneck detection."</w:t>
      </w:r>
    </w:p>
    <w:p w14:paraId="5CE16178" w14:textId="77777777" w:rsidR="00825579" w:rsidRDefault="00825579" w:rsidP="00825579"/>
    <w:p w14:paraId="4D6529CF" w14:textId="77777777" w:rsidR="00825579" w:rsidRDefault="00825579" w:rsidP="00825579">
      <w:r>
        <w:t>#### 2. Stage Flow Cards (6 stages - vertical layout)</w:t>
      </w:r>
    </w:p>
    <w:p w14:paraId="3D01D5A6" w14:textId="77777777" w:rsidR="00825579" w:rsidRDefault="00825579" w:rsidP="00825579"/>
    <w:p w14:paraId="0A6E06EB" w14:textId="77777777" w:rsidR="00825579" w:rsidRDefault="00825579" w:rsidP="00825579">
      <w:r>
        <w:t xml:space="preserve">**Each Stage Card </w:t>
      </w:r>
      <w:proofErr w:type="gramStart"/>
      <w:r>
        <w:t>Contains:*</w:t>
      </w:r>
      <w:proofErr w:type="gramEnd"/>
      <w:r>
        <w:t>*</w:t>
      </w:r>
    </w:p>
    <w:p w14:paraId="3A0C0F08" w14:textId="77777777" w:rsidR="00825579" w:rsidRDefault="00825579" w:rsidP="00825579">
      <w:r>
        <w:t>- Colored icon box (left) with candidate count</w:t>
      </w:r>
    </w:p>
    <w:p w14:paraId="7BA97F71" w14:textId="77777777" w:rsidR="00825579" w:rsidRDefault="00825579" w:rsidP="00825579">
      <w:r>
        <w:t>- Stage name and description</w:t>
      </w:r>
    </w:p>
    <w:p w14:paraId="308B1494" w14:textId="77777777" w:rsidR="00825579" w:rsidRDefault="00825579" w:rsidP="00825579">
      <w:r>
        <w:t>- Metrics section (right):</w:t>
      </w:r>
    </w:p>
    <w:p w14:paraId="62A1356D" w14:textId="77777777" w:rsidR="00825579" w:rsidRDefault="00825579" w:rsidP="00825579">
      <w:r>
        <w:t xml:space="preserve">  - Avg Days in stage</w:t>
      </w:r>
    </w:p>
    <w:p w14:paraId="5D8B7142" w14:textId="77777777" w:rsidR="00825579" w:rsidRDefault="00825579" w:rsidP="00825579">
      <w:r>
        <w:t xml:space="preserve">  - Conversion rate</w:t>
      </w:r>
    </w:p>
    <w:p w14:paraId="4984E8F0" w14:textId="77777777" w:rsidR="00825579" w:rsidRDefault="00825579" w:rsidP="00825579">
      <w:r>
        <w:t>- Full-width progress bar at bottom</w:t>
      </w:r>
    </w:p>
    <w:p w14:paraId="0AE9119D" w14:textId="77777777" w:rsidR="00825579" w:rsidRDefault="00825579" w:rsidP="00825579"/>
    <w:p w14:paraId="2A556005" w14:textId="77777777" w:rsidR="00825579" w:rsidRDefault="00825579" w:rsidP="00825579">
      <w:r>
        <w:t xml:space="preserve">**Visual </w:t>
      </w:r>
      <w:proofErr w:type="gramStart"/>
      <w:r>
        <w:t>Design:*</w:t>
      </w:r>
      <w:proofErr w:type="gramEnd"/>
      <w:r>
        <w:t>*</w:t>
      </w:r>
    </w:p>
    <w:p w14:paraId="28516B32" w14:textId="77777777" w:rsidR="00825579" w:rsidRDefault="00825579" w:rsidP="00825579">
      <w:r>
        <w:t>- White background</w:t>
      </w:r>
    </w:p>
    <w:p w14:paraId="568A2CA9" w14:textId="77777777" w:rsidR="00825579" w:rsidRDefault="00825579" w:rsidP="00825579">
      <w:r>
        <w:t>- Gray border</w:t>
      </w:r>
    </w:p>
    <w:p w14:paraId="0DE044E3" w14:textId="77777777" w:rsidR="00825579" w:rsidRDefault="00825579" w:rsidP="00825579">
      <w:r>
        <w:t xml:space="preserve">- </w:t>
      </w:r>
      <w:proofErr w:type="gramStart"/>
      <w:r>
        <w:t>Large rounded</w:t>
      </w:r>
      <w:proofErr w:type="gramEnd"/>
      <w:r>
        <w:t xml:space="preserve"> corners (2xl)</w:t>
      </w:r>
    </w:p>
    <w:p w14:paraId="6FBF64BF" w14:textId="77777777" w:rsidR="00825579" w:rsidRDefault="00825579" w:rsidP="00825579">
      <w:r>
        <w:t>- Shadow (hover: larger shadow)</w:t>
      </w:r>
    </w:p>
    <w:p w14:paraId="1C88DAA4" w14:textId="77777777" w:rsidR="00825579" w:rsidRDefault="00825579" w:rsidP="00825579">
      <w:r>
        <w:t>- Hover: Slight scale up</w:t>
      </w:r>
    </w:p>
    <w:p w14:paraId="493884BE" w14:textId="77777777" w:rsidR="00825579" w:rsidRDefault="00825579" w:rsidP="00825579"/>
    <w:p w14:paraId="18494B96" w14:textId="77777777" w:rsidR="00825579" w:rsidRDefault="00825579" w:rsidP="00825579">
      <w:r>
        <w:lastRenderedPageBreak/>
        <w:t xml:space="preserve">**Stage </w:t>
      </w:r>
      <w:proofErr w:type="gramStart"/>
      <w:r>
        <w:t>Details:*</w:t>
      </w:r>
      <w:proofErr w:type="gramEnd"/>
      <w:r>
        <w:t>*</w:t>
      </w:r>
    </w:p>
    <w:p w14:paraId="4EE575CF" w14:textId="77777777" w:rsidR="00825579" w:rsidRDefault="00825579" w:rsidP="00825579"/>
    <w:p w14:paraId="53E56881" w14:textId="77777777" w:rsidR="00825579" w:rsidRDefault="00825579" w:rsidP="00825579">
      <w:r>
        <w:t>1. **Found** (Gray gradient)</w:t>
      </w:r>
    </w:p>
    <w:p w14:paraId="22E702B1" w14:textId="77777777" w:rsidR="00825579" w:rsidRDefault="00825579" w:rsidP="00825579">
      <w:r>
        <w:t xml:space="preserve">   - Count: 12</w:t>
      </w:r>
    </w:p>
    <w:p w14:paraId="135F1460" w14:textId="77777777" w:rsidR="00825579" w:rsidRDefault="00825579" w:rsidP="00825579">
      <w:r>
        <w:t xml:space="preserve">   - Avg Days: 2</w:t>
      </w:r>
    </w:p>
    <w:p w14:paraId="419D52B5" w14:textId="77777777" w:rsidR="00825579" w:rsidRDefault="00825579" w:rsidP="00825579">
      <w:r>
        <w:t xml:space="preserve">   - Conversion: 75%</w:t>
      </w:r>
    </w:p>
    <w:p w14:paraId="4B7ACD8F" w14:textId="77777777" w:rsidR="00825579" w:rsidRDefault="00825579" w:rsidP="00825579"/>
    <w:p w14:paraId="412CBEB1" w14:textId="77777777" w:rsidR="00825579" w:rsidRDefault="00825579" w:rsidP="00825579">
      <w:r>
        <w:t>2. **Initial Discussion** (Blue gradient)</w:t>
      </w:r>
    </w:p>
    <w:p w14:paraId="6C9C5AAC" w14:textId="77777777" w:rsidR="00825579" w:rsidRDefault="00825579" w:rsidP="00825579">
      <w:r>
        <w:t xml:space="preserve">   - Count: 8</w:t>
      </w:r>
    </w:p>
    <w:p w14:paraId="454F7889" w14:textId="77777777" w:rsidR="00825579" w:rsidRDefault="00825579" w:rsidP="00825579">
      <w:r>
        <w:t xml:space="preserve">   - Avg Days: 4</w:t>
      </w:r>
    </w:p>
    <w:p w14:paraId="14D009F2" w14:textId="77777777" w:rsidR="00825579" w:rsidRDefault="00825579" w:rsidP="00825579">
      <w:r>
        <w:t xml:space="preserve">   - Conversion: 65%</w:t>
      </w:r>
    </w:p>
    <w:p w14:paraId="0C1A4B27" w14:textId="77777777" w:rsidR="00825579" w:rsidRDefault="00825579" w:rsidP="00825579"/>
    <w:p w14:paraId="67C1E085" w14:textId="77777777" w:rsidR="00825579" w:rsidRDefault="00825579" w:rsidP="00825579">
      <w:r>
        <w:t>3. **First Round** (Purple gradient)</w:t>
      </w:r>
    </w:p>
    <w:p w14:paraId="13CF47DA" w14:textId="77777777" w:rsidR="00825579" w:rsidRDefault="00825579" w:rsidP="00825579">
      <w:r>
        <w:t xml:space="preserve">   - Count: 5</w:t>
      </w:r>
    </w:p>
    <w:p w14:paraId="12044180" w14:textId="77777777" w:rsidR="00825579" w:rsidRDefault="00825579" w:rsidP="00825579">
      <w:r>
        <w:t xml:space="preserve">   - Avg Days: 6</w:t>
      </w:r>
    </w:p>
    <w:p w14:paraId="48519408" w14:textId="77777777" w:rsidR="00825579" w:rsidRDefault="00825579" w:rsidP="00825579">
      <w:r>
        <w:t xml:space="preserve">   - Conversion: 60%</w:t>
      </w:r>
    </w:p>
    <w:p w14:paraId="7CA8CA26" w14:textId="77777777" w:rsidR="00825579" w:rsidRDefault="00825579" w:rsidP="00825579"/>
    <w:p w14:paraId="72600C70" w14:textId="77777777" w:rsidR="00825579" w:rsidRDefault="00825579" w:rsidP="00825579">
      <w:r>
        <w:t>4. **Second Round** (Indigo gradient)</w:t>
      </w:r>
    </w:p>
    <w:p w14:paraId="69CA0F9C" w14:textId="77777777" w:rsidR="00825579" w:rsidRDefault="00825579" w:rsidP="00825579">
      <w:r>
        <w:t xml:space="preserve">   - Count: 3</w:t>
      </w:r>
    </w:p>
    <w:p w14:paraId="07C5B54F" w14:textId="77777777" w:rsidR="00825579" w:rsidRDefault="00825579" w:rsidP="00825579">
      <w:r>
        <w:t xml:space="preserve">   - Avg Days: 5</w:t>
      </w:r>
    </w:p>
    <w:p w14:paraId="46C93ED0" w14:textId="77777777" w:rsidR="00825579" w:rsidRDefault="00825579" w:rsidP="00825579">
      <w:r>
        <w:t xml:space="preserve">   - Conversion: 67%</w:t>
      </w:r>
    </w:p>
    <w:p w14:paraId="317B845C" w14:textId="77777777" w:rsidR="00825579" w:rsidRDefault="00825579" w:rsidP="00825579"/>
    <w:p w14:paraId="6A918C3F" w14:textId="77777777" w:rsidR="00825579" w:rsidRDefault="00825579" w:rsidP="00825579">
      <w:r>
        <w:t>5. **HR Round** (Green gradient)</w:t>
      </w:r>
    </w:p>
    <w:p w14:paraId="6CBE2A05" w14:textId="77777777" w:rsidR="00825579" w:rsidRDefault="00825579" w:rsidP="00825579">
      <w:r>
        <w:t xml:space="preserve">   - Count: 2</w:t>
      </w:r>
    </w:p>
    <w:p w14:paraId="565EF98D" w14:textId="77777777" w:rsidR="00825579" w:rsidRDefault="00825579" w:rsidP="00825579">
      <w:r>
        <w:t xml:space="preserve">   - Avg Days: 3</w:t>
      </w:r>
    </w:p>
    <w:p w14:paraId="14987A41" w14:textId="77777777" w:rsidR="00825579" w:rsidRDefault="00825579" w:rsidP="00825579">
      <w:r>
        <w:t xml:space="preserve">   - Conversion: 100%</w:t>
      </w:r>
    </w:p>
    <w:p w14:paraId="3896D5E6" w14:textId="77777777" w:rsidR="00825579" w:rsidRDefault="00825579" w:rsidP="00825579"/>
    <w:p w14:paraId="0D989A92" w14:textId="77777777" w:rsidR="00825579" w:rsidRDefault="00825579" w:rsidP="00825579">
      <w:r>
        <w:t>6. **Selected** (Emerald gradient)</w:t>
      </w:r>
    </w:p>
    <w:p w14:paraId="326E877D" w14:textId="77777777" w:rsidR="00825579" w:rsidRDefault="00825579" w:rsidP="00825579">
      <w:r>
        <w:t xml:space="preserve">   - Count: 7</w:t>
      </w:r>
    </w:p>
    <w:p w14:paraId="5550A5F1" w14:textId="77777777" w:rsidR="00825579" w:rsidRDefault="00825579" w:rsidP="00825579">
      <w:r>
        <w:t xml:space="preserve">   - Avg Days: 0</w:t>
      </w:r>
    </w:p>
    <w:p w14:paraId="11FAFF19" w14:textId="77777777" w:rsidR="00825579" w:rsidRDefault="00825579" w:rsidP="00825579">
      <w:r>
        <w:t xml:space="preserve">   - </w:t>
      </w:r>
      <w:proofErr w:type="gramStart"/>
      <w:r>
        <w:t>Conversion: —</w:t>
      </w:r>
      <w:proofErr w:type="gramEnd"/>
    </w:p>
    <w:p w14:paraId="65190ED0" w14:textId="77777777" w:rsidR="00825579" w:rsidRDefault="00825579" w:rsidP="00825579"/>
    <w:p w14:paraId="0D5A2C44" w14:textId="77777777" w:rsidR="00825579" w:rsidRDefault="00825579" w:rsidP="00825579">
      <w:r>
        <w:t>**</w:t>
      </w:r>
      <w:proofErr w:type="gramStart"/>
      <w:r>
        <w:t>Connectors:*</w:t>
      </w:r>
      <w:proofErr w:type="gramEnd"/>
      <w:r>
        <w:t>*</w:t>
      </w:r>
    </w:p>
    <w:p w14:paraId="5760D2FE" w14:textId="77777777" w:rsidR="00825579" w:rsidRDefault="00825579" w:rsidP="00825579">
      <w:r>
        <w:t>- Animated down arrows between stages</w:t>
      </w:r>
    </w:p>
    <w:p w14:paraId="388B2D25" w14:textId="77777777" w:rsidR="00825579" w:rsidRDefault="00825579" w:rsidP="00825579">
      <w:r>
        <w:t>- Bounce animation (continuous)</w:t>
      </w:r>
    </w:p>
    <w:p w14:paraId="4E4FBA3C" w14:textId="77777777" w:rsidR="00825579" w:rsidRDefault="00825579" w:rsidP="00825579">
      <w:r>
        <w:t>- Gray color</w:t>
      </w:r>
    </w:p>
    <w:p w14:paraId="63A868CF" w14:textId="77777777" w:rsidR="00825579" w:rsidRDefault="00825579" w:rsidP="00825579"/>
    <w:p w14:paraId="4EC9C54F" w14:textId="77777777" w:rsidR="00825579" w:rsidRDefault="00825579" w:rsidP="00825579">
      <w:r>
        <w:t>#### 3. Summary Stats (Bottom - 4 cards)</w:t>
      </w:r>
    </w:p>
    <w:p w14:paraId="2DA3480F" w14:textId="77777777" w:rsidR="00825579" w:rsidRDefault="00825579" w:rsidP="00825579"/>
    <w:p w14:paraId="6C10318D" w14:textId="77777777" w:rsidR="00825579" w:rsidRDefault="00825579" w:rsidP="00825579">
      <w:r>
        <w:t xml:space="preserve">**Card </w:t>
      </w:r>
      <w:proofErr w:type="gramStart"/>
      <w:r>
        <w:t>1:*</w:t>
      </w:r>
      <w:proofErr w:type="gramEnd"/>
      <w:r>
        <w:t xml:space="preserve">* Total Active - 37  </w:t>
      </w:r>
    </w:p>
    <w:p w14:paraId="4449E0B7" w14:textId="77777777" w:rsidR="00825579" w:rsidRDefault="00825579" w:rsidP="00825579">
      <w:r>
        <w:t xml:space="preserve">**Card </w:t>
      </w:r>
      <w:proofErr w:type="gramStart"/>
      <w:r>
        <w:t>2:*</w:t>
      </w:r>
      <w:proofErr w:type="gramEnd"/>
      <w:r>
        <w:t xml:space="preserve">* Avg per Stage - 4.2 days (blue)  </w:t>
      </w:r>
    </w:p>
    <w:p w14:paraId="613E94EF" w14:textId="77777777" w:rsidR="00825579" w:rsidRDefault="00825579" w:rsidP="00825579">
      <w:r>
        <w:t xml:space="preserve">**Card </w:t>
      </w:r>
      <w:proofErr w:type="gramStart"/>
      <w:r>
        <w:t>3:*</w:t>
      </w:r>
      <w:proofErr w:type="gramEnd"/>
      <w:r>
        <w:t xml:space="preserve">* Overall Conversion - 68% (green)  </w:t>
      </w:r>
    </w:p>
    <w:p w14:paraId="38E48777" w14:textId="77777777" w:rsidR="00825579" w:rsidRDefault="00825579" w:rsidP="00825579">
      <w:r>
        <w:t xml:space="preserve">**Card </w:t>
      </w:r>
      <w:proofErr w:type="gramStart"/>
      <w:r>
        <w:t>4:*</w:t>
      </w:r>
      <w:proofErr w:type="gramEnd"/>
      <w:r>
        <w:t>* Time to Hire - 21 days (purple)</w:t>
      </w:r>
    </w:p>
    <w:p w14:paraId="322DB6A0" w14:textId="77777777" w:rsidR="00825579" w:rsidRDefault="00825579" w:rsidP="00825579"/>
    <w:p w14:paraId="1EC3DC2A" w14:textId="77777777" w:rsidR="00825579" w:rsidRDefault="00825579" w:rsidP="00825579">
      <w:r>
        <w:t>**</w:t>
      </w:r>
      <w:proofErr w:type="gramStart"/>
      <w:r>
        <w:t>Design:*</w:t>
      </w:r>
      <w:proofErr w:type="gramEnd"/>
      <w:r>
        <w:t>* White cards, border, centered text, icons</w:t>
      </w:r>
    </w:p>
    <w:p w14:paraId="5AE1E809" w14:textId="77777777" w:rsidR="00825579" w:rsidRDefault="00825579" w:rsidP="00825579"/>
    <w:p w14:paraId="278F84A0" w14:textId="77777777" w:rsidR="00825579" w:rsidRDefault="00825579" w:rsidP="00825579">
      <w:r>
        <w:t>---</w:t>
      </w:r>
    </w:p>
    <w:p w14:paraId="47DFC26B" w14:textId="77777777" w:rsidR="00825579" w:rsidRDefault="00825579" w:rsidP="00825579"/>
    <w:p w14:paraId="6E3269F8" w14:textId="77777777" w:rsidR="00825579" w:rsidRPr="00F42B5B" w:rsidRDefault="00825579" w:rsidP="00825579">
      <w:pPr>
        <w:rPr>
          <w:u w:val="single"/>
        </w:rPr>
      </w:pPr>
      <w:bookmarkStart w:id="12" w:name="Page3"/>
      <w:r w:rsidRPr="00F42B5B">
        <w:rPr>
          <w:u w:val="single"/>
        </w:rPr>
        <w:t>## Page 3: Candidate Details</w:t>
      </w:r>
    </w:p>
    <w:bookmarkEnd w:id="12"/>
    <w:p w14:paraId="1F184CE7" w14:textId="77777777" w:rsidR="00825579" w:rsidRDefault="00825579" w:rsidP="00825579"/>
    <w:p w14:paraId="024AEC80" w14:textId="77777777" w:rsidR="00825579" w:rsidRDefault="00825579" w:rsidP="00825579">
      <w:r>
        <w:t>### Page Title</w:t>
      </w:r>
    </w:p>
    <w:p w14:paraId="0F5F8EEB" w14:textId="77777777" w:rsidR="00825579" w:rsidRDefault="00825579" w:rsidP="00825579">
      <w:r>
        <w:t>**</w:t>
      </w:r>
      <w:proofErr w:type="gramStart"/>
      <w:r>
        <w:t>Internal:*</w:t>
      </w:r>
      <w:proofErr w:type="gramEnd"/>
      <w:r>
        <w:t xml:space="preserve">* "Candidate Profile &amp; Feedback Management"  </w:t>
      </w:r>
    </w:p>
    <w:p w14:paraId="5FFA8B7D" w14:textId="77777777" w:rsidR="00825579" w:rsidRDefault="00825579" w:rsidP="00825579">
      <w:r>
        <w:lastRenderedPageBreak/>
        <w:t xml:space="preserve">**Sidebar </w:t>
      </w:r>
      <w:proofErr w:type="gramStart"/>
      <w:r>
        <w:t>Label:*</w:t>
      </w:r>
      <w:proofErr w:type="gramEnd"/>
      <w:r>
        <w:t xml:space="preserve">* "Candidate Details"  </w:t>
      </w:r>
    </w:p>
    <w:p w14:paraId="29C61B25" w14:textId="77777777" w:rsidR="00825579" w:rsidRDefault="00825579" w:rsidP="00825579">
      <w:r>
        <w:t>**</w:t>
      </w:r>
      <w:proofErr w:type="gramStart"/>
      <w:r>
        <w:t>Route:*</w:t>
      </w:r>
      <w:proofErr w:type="gramEnd"/>
      <w:r>
        <w:t>* `/candidate-visibility`</w:t>
      </w:r>
    </w:p>
    <w:p w14:paraId="300C2106" w14:textId="77777777" w:rsidR="00825579" w:rsidRDefault="00825579" w:rsidP="00825579"/>
    <w:p w14:paraId="5C5BC110" w14:textId="77777777" w:rsidR="00825579" w:rsidRDefault="00825579" w:rsidP="00825579">
      <w:r>
        <w:t>### Layout</w:t>
      </w:r>
    </w:p>
    <w:p w14:paraId="470A7381" w14:textId="77777777" w:rsidR="00825579" w:rsidRDefault="00825579" w:rsidP="00825579">
      <w:r>
        <w:t>- Two-column layout (</w:t>
      </w:r>
      <w:proofErr w:type="gramStart"/>
      <w:r>
        <w:t>lg:grid</w:t>
      </w:r>
      <w:proofErr w:type="gramEnd"/>
      <w:r>
        <w:t>-</w:t>
      </w:r>
      <w:proofErr w:type="gramStart"/>
      <w:r>
        <w:t>cols</w:t>
      </w:r>
      <w:proofErr w:type="gramEnd"/>
      <w:r>
        <w:t>-3, 2:1 ratio)</w:t>
      </w:r>
    </w:p>
    <w:p w14:paraId="76FDFCE4" w14:textId="77777777" w:rsidR="00825579" w:rsidRDefault="00825579" w:rsidP="00825579">
      <w:r>
        <w:t>- Left: Candidate detail panel</w:t>
      </w:r>
    </w:p>
    <w:p w14:paraId="08DBBFA7" w14:textId="77777777" w:rsidR="00825579" w:rsidRDefault="00825579" w:rsidP="00825579">
      <w:r>
        <w:t>- Right: Quick actions and SLA status</w:t>
      </w:r>
    </w:p>
    <w:p w14:paraId="715410DA" w14:textId="77777777" w:rsidR="00825579" w:rsidRDefault="00825579" w:rsidP="00825579"/>
    <w:p w14:paraId="41177B53" w14:textId="77777777" w:rsidR="00825579" w:rsidRDefault="00825579" w:rsidP="00825579">
      <w:r>
        <w:t>### Left Column: Candidate Detail Screen</w:t>
      </w:r>
    </w:p>
    <w:p w14:paraId="3CE2EA02" w14:textId="77777777" w:rsidR="00825579" w:rsidRDefault="00825579" w:rsidP="00825579"/>
    <w:p w14:paraId="683813CF" w14:textId="77777777" w:rsidR="00825579" w:rsidRDefault="00825579" w:rsidP="00825579">
      <w:r>
        <w:t>#### 1. Candidate Header</w:t>
      </w:r>
    </w:p>
    <w:p w14:paraId="4A5CD82C" w14:textId="77777777" w:rsidR="00825579" w:rsidRDefault="00825579" w:rsidP="00825579">
      <w:r>
        <w:t>**</w:t>
      </w:r>
      <w:proofErr w:type="gramStart"/>
      <w:r>
        <w:t>Profile:*</w:t>
      </w:r>
      <w:proofErr w:type="gramEnd"/>
      <w:r>
        <w:t>*</w:t>
      </w:r>
    </w:p>
    <w:p w14:paraId="66DDE001" w14:textId="77777777" w:rsidR="00825579" w:rsidRDefault="00825579" w:rsidP="00825579">
      <w:r>
        <w:t>- Large avatar (gradient, initials: "SC")</w:t>
      </w:r>
    </w:p>
    <w:p w14:paraId="68E78644" w14:textId="77777777" w:rsidR="00825579" w:rsidRDefault="00825579" w:rsidP="00825579">
      <w:r>
        <w:t>- Name: "Sarah Chen" (text-2xl, bold)</w:t>
      </w:r>
    </w:p>
    <w:p w14:paraId="1516BADE" w14:textId="77777777" w:rsidR="00825579" w:rsidRDefault="00825579" w:rsidP="00825579">
      <w:r>
        <w:t>- Role: "Senior Software Engineer"</w:t>
      </w:r>
    </w:p>
    <w:p w14:paraId="240B9A29" w14:textId="77777777" w:rsidR="00825579" w:rsidRDefault="00825579" w:rsidP="00825579">
      <w:r>
        <w:t>- SLA Status: Green dot + "Within SLA"</w:t>
      </w:r>
    </w:p>
    <w:p w14:paraId="6C25E39E" w14:textId="77777777" w:rsidR="00825579" w:rsidRDefault="00825579" w:rsidP="00825579">
      <w:r>
        <w:t>- Current Stage: "First Round"</w:t>
      </w:r>
    </w:p>
    <w:p w14:paraId="049A249B" w14:textId="77777777" w:rsidR="00825579" w:rsidRDefault="00825579" w:rsidP="00825579"/>
    <w:p w14:paraId="287AF9B2" w14:textId="77777777" w:rsidR="00825579" w:rsidRDefault="00825579" w:rsidP="00825579">
      <w:r>
        <w:t xml:space="preserve">**Action </w:t>
      </w:r>
      <w:proofErr w:type="gramStart"/>
      <w:r>
        <w:t>Button:*</w:t>
      </w:r>
      <w:proofErr w:type="gramEnd"/>
      <w:r>
        <w:t>*</w:t>
      </w:r>
    </w:p>
    <w:p w14:paraId="10C9DBA9" w14:textId="77777777" w:rsidR="00825579" w:rsidRDefault="00825579" w:rsidP="00825579">
      <w:r>
        <w:t>- "Move to Next Stage" (blue, right side)</w:t>
      </w:r>
    </w:p>
    <w:p w14:paraId="2AFCAC80" w14:textId="77777777" w:rsidR="00825579" w:rsidRDefault="00825579" w:rsidP="00825579"/>
    <w:p w14:paraId="3A7276A1" w14:textId="77777777" w:rsidR="00825579" w:rsidRDefault="00825579" w:rsidP="00825579">
      <w:r>
        <w:t>#### 2. Tab Navigation</w:t>
      </w:r>
    </w:p>
    <w:p w14:paraId="543DC6F1" w14:textId="77777777" w:rsidR="00825579" w:rsidRDefault="00825579" w:rsidP="00825579">
      <w:r>
        <w:t>**</w:t>
      </w:r>
      <w:proofErr w:type="gramStart"/>
      <w:r>
        <w:t>Tabs:*</w:t>
      </w:r>
      <w:proofErr w:type="gramEnd"/>
      <w:r>
        <w:t>*</w:t>
      </w:r>
    </w:p>
    <w:p w14:paraId="6105FE30" w14:textId="77777777" w:rsidR="00825579" w:rsidRDefault="00825579" w:rsidP="00825579">
      <w:r>
        <w:t>1. Profile (User icon)</w:t>
      </w:r>
    </w:p>
    <w:p w14:paraId="3DF57432" w14:textId="77777777" w:rsidR="00825579" w:rsidRDefault="00825579" w:rsidP="00825579">
      <w:r>
        <w:t>2. Feedback (</w:t>
      </w:r>
      <w:proofErr w:type="spellStart"/>
      <w:r>
        <w:t>MessageSquare</w:t>
      </w:r>
      <w:proofErr w:type="spellEnd"/>
      <w:r>
        <w:t xml:space="preserve"> icon)</w:t>
      </w:r>
    </w:p>
    <w:p w14:paraId="0C776634" w14:textId="77777777" w:rsidR="00825579" w:rsidRDefault="00825579" w:rsidP="00825579">
      <w:r>
        <w:t>3. Timeline (Clock icon)</w:t>
      </w:r>
    </w:p>
    <w:p w14:paraId="5B9889AB" w14:textId="77777777" w:rsidR="00825579" w:rsidRDefault="00825579" w:rsidP="00825579"/>
    <w:p w14:paraId="05E6487B" w14:textId="77777777" w:rsidR="00825579" w:rsidRDefault="00825579" w:rsidP="00825579">
      <w:r>
        <w:t xml:space="preserve">**Active </w:t>
      </w:r>
      <w:proofErr w:type="gramStart"/>
      <w:r>
        <w:t>Tab:*</w:t>
      </w:r>
      <w:proofErr w:type="gramEnd"/>
      <w:r>
        <w:t xml:space="preserve">* Blue underline, blue text  </w:t>
      </w:r>
    </w:p>
    <w:p w14:paraId="6E77449D" w14:textId="77777777" w:rsidR="00825579" w:rsidRDefault="00825579" w:rsidP="00825579">
      <w:r>
        <w:t xml:space="preserve">**Inactive </w:t>
      </w:r>
      <w:proofErr w:type="gramStart"/>
      <w:r>
        <w:t>Tabs:*</w:t>
      </w:r>
      <w:proofErr w:type="gramEnd"/>
      <w:r>
        <w:t xml:space="preserve">* Gray text, </w:t>
      </w:r>
      <w:proofErr w:type="gramStart"/>
      <w:r>
        <w:t>hover</w:t>
      </w:r>
      <w:proofErr w:type="gramEnd"/>
      <w:r>
        <w:t xml:space="preserve"> effect</w:t>
      </w:r>
    </w:p>
    <w:p w14:paraId="70902222" w14:textId="77777777" w:rsidR="00825579" w:rsidRDefault="00825579" w:rsidP="00825579"/>
    <w:p w14:paraId="647A7027" w14:textId="77777777" w:rsidR="00825579" w:rsidRDefault="00825579" w:rsidP="00825579">
      <w:r>
        <w:t>#### 3. Tab Content</w:t>
      </w:r>
    </w:p>
    <w:p w14:paraId="482D8779" w14:textId="77777777" w:rsidR="00825579" w:rsidRDefault="00825579" w:rsidP="00825579"/>
    <w:p w14:paraId="15B2F7BD" w14:textId="77777777" w:rsidR="00825579" w:rsidRDefault="00825579" w:rsidP="00825579">
      <w:r>
        <w:t xml:space="preserve">**Profile </w:t>
      </w:r>
      <w:proofErr w:type="gramStart"/>
      <w:r>
        <w:t>Tab:*</w:t>
      </w:r>
      <w:proofErr w:type="gramEnd"/>
      <w:r>
        <w:t>*</w:t>
      </w:r>
    </w:p>
    <w:p w14:paraId="0DD6CBC7" w14:textId="77777777" w:rsidR="00825579" w:rsidRDefault="00825579" w:rsidP="00825579">
      <w:r>
        <w:t>- Contact section (email, phone)</w:t>
      </w:r>
    </w:p>
    <w:p w14:paraId="04545B07" w14:textId="77777777" w:rsidR="00825579" w:rsidRDefault="00825579" w:rsidP="00825579">
      <w:r>
        <w:t>- Experience (years, previous company)</w:t>
      </w:r>
    </w:p>
    <w:p w14:paraId="3334C4D4" w14:textId="77777777" w:rsidR="00825579" w:rsidRDefault="00825579" w:rsidP="00825579">
      <w:r>
        <w:t>- Skills (tags in blue pills)</w:t>
      </w:r>
    </w:p>
    <w:p w14:paraId="0A6FD615" w14:textId="77777777" w:rsidR="00825579" w:rsidRDefault="00825579" w:rsidP="00825579"/>
    <w:p w14:paraId="7F7487AA" w14:textId="77777777" w:rsidR="00825579" w:rsidRDefault="00825579" w:rsidP="00825579">
      <w:r>
        <w:t xml:space="preserve">**Feedback </w:t>
      </w:r>
      <w:proofErr w:type="gramStart"/>
      <w:r>
        <w:t>Tab:*</w:t>
      </w:r>
      <w:proofErr w:type="gramEnd"/>
      <w:r>
        <w:t>*</w:t>
      </w:r>
    </w:p>
    <w:p w14:paraId="3485931F" w14:textId="77777777" w:rsidR="00825579" w:rsidRDefault="00825579" w:rsidP="00825579">
      <w:r>
        <w:t>- Feedback cards from interviewers</w:t>
      </w:r>
    </w:p>
    <w:p w14:paraId="0369EA9A" w14:textId="77777777" w:rsidR="00825579" w:rsidRDefault="00825579" w:rsidP="00825579">
      <w:r>
        <w:t>- Each card shows:</w:t>
      </w:r>
    </w:p>
    <w:p w14:paraId="1159BD5C" w14:textId="77777777" w:rsidR="00825579" w:rsidRDefault="00825579" w:rsidP="00825579">
      <w:r>
        <w:t xml:space="preserve">  - Interviewer name and role</w:t>
      </w:r>
    </w:p>
    <w:p w14:paraId="3AC23ABA" w14:textId="77777777" w:rsidR="00825579" w:rsidRDefault="00825579" w:rsidP="00825579">
      <w:r>
        <w:t xml:space="preserve">  - Date submitted</w:t>
      </w:r>
    </w:p>
    <w:p w14:paraId="4853D646" w14:textId="77777777" w:rsidR="00825579" w:rsidRDefault="00825579" w:rsidP="00825579">
      <w:r>
        <w:t xml:space="preserve">  - Rating (Strong Yes/Yes/Maybe/No with icon)</w:t>
      </w:r>
    </w:p>
    <w:p w14:paraId="53501A10" w14:textId="77777777" w:rsidR="00825579" w:rsidRDefault="00825579" w:rsidP="00825579">
      <w:r>
        <w:t xml:space="preserve">  - Comments</w:t>
      </w:r>
    </w:p>
    <w:p w14:paraId="4304C176" w14:textId="77777777" w:rsidR="00825579" w:rsidRDefault="00825579" w:rsidP="00825579">
      <w:r>
        <w:t>- "Add Feedback" button (dashed border, bottom)</w:t>
      </w:r>
    </w:p>
    <w:p w14:paraId="287EAA0E" w14:textId="77777777" w:rsidR="00825579" w:rsidRDefault="00825579" w:rsidP="00825579"/>
    <w:p w14:paraId="1E4E9AED" w14:textId="77777777" w:rsidR="00825579" w:rsidRDefault="00825579" w:rsidP="00825579">
      <w:r>
        <w:t xml:space="preserve">**Timeline </w:t>
      </w:r>
      <w:proofErr w:type="gramStart"/>
      <w:r>
        <w:t>Tab:*</w:t>
      </w:r>
      <w:proofErr w:type="gramEnd"/>
      <w:r>
        <w:t>*</w:t>
      </w:r>
    </w:p>
    <w:p w14:paraId="489A46A5" w14:textId="77777777" w:rsidR="00825579" w:rsidRDefault="00825579" w:rsidP="00825579">
      <w:r>
        <w:t>- Activity feed with icons</w:t>
      </w:r>
    </w:p>
    <w:p w14:paraId="61950BE5" w14:textId="77777777" w:rsidR="00825579" w:rsidRDefault="00825579" w:rsidP="00825579">
      <w:r>
        <w:t>- Events:</w:t>
      </w:r>
    </w:p>
    <w:p w14:paraId="2DF635DF" w14:textId="77777777" w:rsidR="00825579" w:rsidRDefault="00825579" w:rsidP="00825579">
      <w:r>
        <w:t xml:space="preserve">  - Moved to First Round</w:t>
      </w:r>
    </w:p>
    <w:p w14:paraId="597D7225" w14:textId="77777777" w:rsidR="00825579" w:rsidRDefault="00825579" w:rsidP="00825579">
      <w:r>
        <w:t xml:space="preserve">  - Feedback submitted</w:t>
      </w:r>
    </w:p>
    <w:p w14:paraId="3C90CFE1" w14:textId="77777777" w:rsidR="00825579" w:rsidRDefault="00825579" w:rsidP="00825579">
      <w:r>
        <w:t xml:space="preserve">  - Interview scheduled</w:t>
      </w:r>
    </w:p>
    <w:p w14:paraId="1A83CDCC" w14:textId="77777777" w:rsidR="00825579" w:rsidRDefault="00825579" w:rsidP="00825579">
      <w:r>
        <w:lastRenderedPageBreak/>
        <w:t xml:space="preserve">  - Application received</w:t>
      </w:r>
    </w:p>
    <w:p w14:paraId="4D7AC388" w14:textId="77777777" w:rsidR="00825579" w:rsidRDefault="00825579" w:rsidP="00825579">
      <w:r>
        <w:t>- Each with timestamp and user</w:t>
      </w:r>
    </w:p>
    <w:p w14:paraId="79AC09A0" w14:textId="77777777" w:rsidR="00825579" w:rsidRDefault="00825579" w:rsidP="00825579"/>
    <w:p w14:paraId="57FA3B6E" w14:textId="77777777" w:rsidR="00825579" w:rsidRDefault="00825579" w:rsidP="00825579">
      <w:r>
        <w:t>### Right Column: Side Panels</w:t>
      </w:r>
    </w:p>
    <w:p w14:paraId="35C6D1FD" w14:textId="77777777" w:rsidR="00825579" w:rsidRDefault="00825579" w:rsidP="00825579"/>
    <w:p w14:paraId="2772A763" w14:textId="77777777" w:rsidR="00825579" w:rsidRDefault="00825579" w:rsidP="00825579">
      <w:r>
        <w:t>#### 1. SLA Status Card</w:t>
      </w:r>
    </w:p>
    <w:p w14:paraId="748C3796" w14:textId="77777777" w:rsidR="00825579" w:rsidRDefault="00825579" w:rsidP="00825579">
      <w:r>
        <w:t>**</w:t>
      </w:r>
      <w:proofErr w:type="gramStart"/>
      <w:r>
        <w:t>Header:*</w:t>
      </w:r>
      <w:proofErr w:type="gramEnd"/>
      <w:r>
        <w:t>* "SLA Status"</w:t>
      </w:r>
    </w:p>
    <w:p w14:paraId="423D5F4B" w14:textId="77777777" w:rsidR="00825579" w:rsidRDefault="00825579" w:rsidP="00825579"/>
    <w:p w14:paraId="477D8601" w14:textId="77777777" w:rsidR="00825579" w:rsidRDefault="00825579" w:rsidP="00825579">
      <w:r>
        <w:t xml:space="preserve">**Status </w:t>
      </w:r>
      <w:proofErr w:type="gramStart"/>
      <w:r>
        <w:t>Display:*</w:t>
      </w:r>
      <w:proofErr w:type="gramEnd"/>
      <w:r>
        <w:t>*</w:t>
      </w:r>
    </w:p>
    <w:p w14:paraId="358AB253" w14:textId="77777777" w:rsidR="00825579" w:rsidRDefault="00825579" w:rsidP="00825579">
      <w:r>
        <w:t>- Background: Green (bg-green-50)</w:t>
      </w:r>
    </w:p>
    <w:p w14:paraId="24E7EB74" w14:textId="77777777" w:rsidR="00825579" w:rsidRDefault="00825579" w:rsidP="00825579">
      <w:r>
        <w:t>- Border: Green</w:t>
      </w:r>
    </w:p>
    <w:p w14:paraId="704077B0" w14:textId="77777777" w:rsidR="00825579" w:rsidRDefault="00825579" w:rsidP="00825579">
      <w:r>
        <w:t>- Icon: Star</w:t>
      </w:r>
    </w:p>
    <w:p w14:paraId="743C7DC4" w14:textId="77777777" w:rsidR="00825579" w:rsidRDefault="00825579" w:rsidP="00825579">
      <w:r>
        <w:t>- Text: "Within SLA"</w:t>
      </w:r>
    </w:p>
    <w:p w14:paraId="4FB1B885" w14:textId="77777777" w:rsidR="00825579" w:rsidRDefault="00825579" w:rsidP="00825579">
      <w:r>
        <w:t>- Days Remaining: "3 days remaining"</w:t>
      </w:r>
    </w:p>
    <w:p w14:paraId="7000AAF1" w14:textId="77777777" w:rsidR="00825579" w:rsidRDefault="00825579" w:rsidP="00825579"/>
    <w:p w14:paraId="64AADD94" w14:textId="77777777" w:rsidR="00825579" w:rsidRDefault="00825579" w:rsidP="00825579">
      <w:r>
        <w:t xml:space="preserve">**SLA </w:t>
      </w:r>
      <w:proofErr w:type="gramStart"/>
      <w:r>
        <w:t>Targets:*</w:t>
      </w:r>
      <w:proofErr w:type="gramEnd"/>
      <w:r>
        <w:t>*</w:t>
      </w:r>
    </w:p>
    <w:p w14:paraId="0A0364B0" w14:textId="77777777" w:rsidR="00825579" w:rsidRDefault="00825579" w:rsidP="00825579">
      <w:r>
        <w:t>- First Round: 7 days</w:t>
      </w:r>
    </w:p>
    <w:p w14:paraId="3F3A7952" w14:textId="77777777" w:rsidR="00825579" w:rsidRDefault="00825579" w:rsidP="00825579">
      <w:r>
        <w:t>- Current: 4 days (green text)</w:t>
      </w:r>
    </w:p>
    <w:p w14:paraId="414D2045" w14:textId="77777777" w:rsidR="00825579" w:rsidRDefault="00825579" w:rsidP="00825579"/>
    <w:p w14:paraId="46DBDCF8" w14:textId="77777777" w:rsidR="00825579" w:rsidRDefault="00825579" w:rsidP="00825579">
      <w:r>
        <w:t>#### 2. Quick Feedback Modal</w:t>
      </w:r>
    </w:p>
    <w:p w14:paraId="7BB8F121" w14:textId="77777777" w:rsidR="00825579" w:rsidRDefault="00825579" w:rsidP="00825579">
      <w:r>
        <w:t>**</w:t>
      </w:r>
      <w:proofErr w:type="gramStart"/>
      <w:r>
        <w:t>Header:*</w:t>
      </w:r>
      <w:proofErr w:type="gramEnd"/>
      <w:r>
        <w:t>* "Quick Feedback"</w:t>
      </w:r>
    </w:p>
    <w:p w14:paraId="0107736E" w14:textId="77777777" w:rsidR="00825579" w:rsidRDefault="00825579" w:rsidP="00825579"/>
    <w:p w14:paraId="15E400EE" w14:textId="77777777" w:rsidR="00825579" w:rsidRDefault="00825579" w:rsidP="00825579">
      <w:r>
        <w:t>**Rating Buttons (2x2 grid</w:t>
      </w:r>
      <w:proofErr w:type="gramStart"/>
      <w:r>
        <w:t>):*</w:t>
      </w:r>
      <w:proofErr w:type="gramEnd"/>
      <w:r>
        <w:t>*</w:t>
      </w:r>
    </w:p>
    <w:p w14:paraId="67046641" w14:textId="77777777" w:rsidR="00825579" w:rsidRDefault="00825579" w:rsidP="00825579">
      <w:r>
        <w:t>- Strong Yes (hover: green)</w:t>
      </w:r>
    </w:p>
    <w:p w14:paraId="2ED3AF02" w14:textId="77777777" w:rsidR="00825579" w:rsidRDefault="00825579" w:rsidP="00825579">
      <w:r>
        <w:t>- Yes (hover: blue)</w:t>
      </w:r>
    </w:p>
    <w:p w14:paraId="09EDA45D" w14:textId="77777777" w:rsidR="00825579" w:rsidRDefault="00825579" w:rsidP="00825579">
      <w:r>
        <w:t>- Maybe (hover: yellow)</w:t>
      </w:r>
    </w:p>
    <w:p w14:paraId="7CC745F2" w14:textId="77777777" w:rsidR="00825579" w:rsidRDefault="00825579" w:rsidP="00825579">
      <w:r>
        <w:lastRenderedPageBreak/>
        <w:t>- No (hover: red)</w:t>
      </w:r>
    </w:p>
    <w:p w14:paraId="03D33DAB" w14:textId="77777777" w:rsidR="00825579" w:rsidRDefault="00825579" w:rsidP="00825579"/>
    <w:p w14:paraId="59F17A33" w14:textId="77777777" w:rsidR="00825579" w:rsidRDefault="00825579" w:rsidP="00825579">
      <w:r>
        <w:t>**</w:t>
      </w:r>
      <w:proofErr w:type="gramStart"/>
      <w:r>
        <w:t>Comments:*</w:t>
      </w:r>
      <w:proofErr w:type="gramEnd"/>
      <w:r>
        <w:t>*</w:t>
      </w:r>
    </w:p>
    <w:p w14:paraId="1FE9CF65" w14:textId="77777777" w:rsidR="00825579" w:rsidRDefault="00825579" w:rsidP="00825579">
      <w:r>
        <w:t xml:space="preserve">- </w:t>
      </w:r>
      <w:proofErr w:type="spellStart"/>
      <w:r>
        <w:t>Textarea</w:t>
      </w:r>
      <w:proofErr w:type="spellEnd"/>
      <w:r>
        <w:t xml:space="preserve"> for feedback</w:t>
      </w:r>
    </w:p>
    <w:p w14:paraId="67C61980" w14:textId="77777777" w:rsidR="00825579" w:rsidRDefault="00825579" w:rsidP="00825579">
      <w:r>
        <w:t>- Placeholder: "Share your feedback..."</w:t>
      </w:r>
    </w:p>
    <w:p w14:paraId="35CD2C1A" w14:textId="77777777" w:rsidR="00825579" w:rsidRDefault="00825579" w:rsidP="00825579"/>
    <w:p w14:paraId="1B21AACD" w14:textId="77777777" w:rsidR="00825579" w:rsidRDefault="00825579" w:rsidP="00825579">
      <w:r>
        <w:t xml:space="preserve">**Submit </w:t>
      </w:r>
      <w:proofErr w:type="gramStart"/>
      <w:r>
        <w:t>Button:*</w:t>
      </w:r>
      <w:proofErr w:type="gramEnd"/>
      <w:r>
        <w:t>*</w:t>
      </w:r>
    </w:p>
    <w:p w14:paraId="75A24DA4" w14:textId="77777777" w:rsidR="00825579" w:rsidRDefault="00825579" w:rsidP="00825579">
      <w:r>
        <w:t>- Blue background</w:t>
      </w:r>
    </w:p>
    <w:p w14:paraId="6E897E3E" w14:textId="77777777" w:rsidR="00825579" w:rsidRDefault="00825579" w:rsidP="00825579">
      <w:r>
        <w:t>- Full width</w:t>
      </w:r>
    </w:p>
    <w:p w14:paraId="2BBCFF7E" w14:textId="77777777" w:rsidR="00825579" w:rsidRDefault="00825579" w:rsidP="00825579">
      <w:r>
        <w:t>- "Submit Feedback" text</w:t>
      </w:r>
    </w:p>
    <w:p w14:paraId="0CA25F11" w14:textId="77777777" w:rsidR="00825579" w:rsidRDefault="00825579" w:rsidP="00825579"/>
    <w:p w14:paraId="4C25BDEE" w14:textId="77777777" w:rsidR="00825579" w:rsidRDefault="00825579" w:rsidP="00825579">
      <w:r>
        <w:t>---</w:t>
      </w:r>
    </w:p>
    <w:p w14:paraId="5EF43A7C" w14:textId="77777777" w:rsidR="00825579" w:rsidRDefault="00825579" w:rsidP="00825579"/>
    <w:p w14:paraId="5A749DE2" w14:textId="77777777" w:rsidR="00825579" w:rsidRPr="00F42B5B" w:rsidRDefault="00825579" w:rsidP="00825579">
      <w:pPr>
        <w:rPr>
          <w:u w:val="single"/>
        </w:rPr>
      </w:pPr>
      <w:bookmarkStart w:id="13" w:name="Page4"/>
      <w:r w:rsidRPr="00F42B5B">
        <w:rPr>
          <w:u w:val="single"/>
        </w:rPr>
        <w:t>## Page 4: Executive Reports</w:t>
      </w:r>
      <w:bookmarkEnd w:id="13"/>
    </w:p>
    <w:p w14:paraId="46D9C416" w14:textId="77777777" w:rsidR="00825579" w:rsidRDefault="00825579" w:rsidP="00825579"/>
    <w:p w14:paraId="2B4469CB" w14:textId="77777777" w:rsidR="00825579" w:rsidRDefault="00825579" w:rsidP="00825579">
      <w:r>
        <w:t>### Page Title</w:t>
      </w:r>
    </w:p>
    <w:p w14:paraId="7A9B5680" w14:textId="77777777" w:rsidR="00825579" w:rsidRDefault="00825579" w:rsidP="00825579">
      <w:r>
        <w:t>**</w:t>
      </w:r>
      <w:proofErr w:type="gramStart"/>
      <w:r>
        <w:t>Internal:*</w:t>
      </w:r>
      <w:proofErr w:type="gramEnd"/>
      <w:r>
        <w:t xml:space="preserve">* "Executive Hiring Analytics"  </w:t>
      </w:r>
    </w:p>
    <w:p w14:paraId="345270D3" w14:textId="77777777" w:rsidR="00825579" w:rsidRDefault="00825579" w:rsidP="00825579">
      <w:r>
        <w:t xml:space="preserve">**Sidebar </w:t>
      </w:r>
      <w:proofErr w:type="gramStart"/>
      <w:r>
        <w:t>Label:*</w:t>
      </w:r>
      <w:proofErr w:type="gramEnd"/>
      <w:r>
        <w:t xml:space="preserve">* "Executive Reports"  </w:t>
      </w:r>
    </w:p>
    <w:p w14:paraId="59BF2019" w14:textId="77777777" w:rsidR="00825579" w:rsidRDefault="00825579" w:rsidP="00825579">
      <w:r>
        <w:t>**</w:t>
      </w:r>
      <w:proofErr w:type="gramStart"/>
      <w:r>
        <w:t>Route:*</w:t>
      </w:r>
      <w:proofErr w:type="gramEnd"/>
      <w:r>
        <w:t>* `/executive-dashboard`</w:t>
      </w:r>
    </w:p>
    <w:p w14:paraId="143F49EF" w14:textId="77777777" w:rsidR="00825579" w:rsidRDefault="00825579" w:rsidP="00825579"/>
    <w:p w14:paraId="5B040A0C" w14:textId="77777777" w:rsidR="00825579" w:rsidRDefault="00825579" w:rsidP="00825579">
      <w:r>
        <w:t>### Layout</w:t>
      </w:r>
    </w:p>
    <w:p w14:paraId="45025F5A" w14:textId="77777777" w:rsidR="00825579" w:rsidRDefault="00825579" w:rsidP="00825579">
      <w:r>
        <w:t>- Full width dashboard</w:t>
      </w:r>
    </w:p>
    <w:p w14:paraId="0710D63E" w14:textId="77777777" w:rsidR="00825579" w:rsidRDefault="00825579" w:rsidP="00825579">
      <w:r>
        <w:t>- White background</w:t>
      </w:r>
    </w:p>
    <w:p w14:paraId="2BF7B422" w14:textId="77777777" w:rsidR="00825579" w:rsidRDefault="00825579" w:rsidP="00825579">
      <w:r>
        <w:t>- Multiple sections</w:t>
      </w:r>
    </w:p>
    <w:p w14:paraId="58C64B40" w14:textId="77777777" w:rsidR="00825579" w:rsidRDefault="00825579" w:rsidP="00825579"/>
    <w:p w14:paraId="4A41BA5B" w14:textId="77777777" w:rsidR="00825579" w:rsidRDefault="00825579" w:rsidP="00825579">
      <w:r>
        <w:t>### Components</w:t>
      </w:r>
    </w:p>
    <w:p w14:paraId="5697024F" w14:textId="77777777" w:rsidR="00825579" w:rsidRDefault="00825579" w:rsidP="00825579"/>
    <w:p w14:paraId="7A4074F3" w14:textId="77777777" w:rsidR="00825579" w:rsidRDefault="00825579" w:rsidP="00825579">
      <w:r>
        <w:t>#### 1. Page Header</w:t>
      </w:r>
    </w:p>
    <w:p w14:paraId="15D38FD5" w14:textId="77777777" w:rsidR="00825579" w:rsidRDefault="00825579" w:rsidP="00825579">
      <w:r>
        <w:t>**</w:t>
      </w:r>
      <w:proofErr w:type="gramStart"/>
      <w:r>
        <w:t>Title:*</w:t>
      </w:r>
      <w:proofErr w:type="gramEnd"/>
      <w:r>
        <w:t xml:space="preserve">* "Executive Hiring Analytics" (text-4xl)  </w:t>
      </w:r>
    </w:p>
    <w:p w14:paraId="7041941A" w14:textId="77777777" w:rsidR="00825579" w:rsidRDefault="00825579" w:rsidP="00825579">
      <w:r>
        <w:t>**</w:t>
      </w:r>
      <w:proofErr w:type="gramStart"/>
      <w:r>
        <w:t>Subtitle:*</w:t>
      </w:r>
      <w:proofErr w:type="gramEnd"/>
      <w:r>
        <w:t>* "Real-time hiring metrics, stage distribution analysis, delay alerts, and recruiter performance tracking."</w:t>
      </w:r>
    </w:p>
    <w:p w14:paraId="1EDB8C5A" w14:textId="77777777" w:rsidR="00825579" w:rsidRDefault="00825579" w:rsidP="00825579"/>
    <w:p w14:paraId="67A4298A" w14:textId="77777777" w:rsidR="00825579" w:rsidRDefault="00825579" w:rsidP="00825579">
      <w:r>
        <w:t>#### 2. Executive Dashboard Mockup</w:t>
      </w:r>
    </w:p>
    <w:p w14:paraId="1FDA92F6" w14:textId="77777777" w:rsidR="00825579" w:rsidRDefault="00825579" w:rsidP="00825579"/>
    <w:p w14:paraId="1F44BC90" w14:textId="77777777" w:rsidR="00825579" w:rsidRDefault="00825579" w:rsidP="00825579">
      <w:r>
        <w:t xml:space="preserve">**Dashboard Header (Gradient </w:t>
      </w:r>
      <w:proofErr w:type="gramStart"/>
      <w:r>
        <w:t>blue-purple):*</w:t>
      </w:r>
      <w:proofErr w:type="gramEnd"/>
      <w:r>
        <w:t>*</w:t>
      </w:r>
    </w:p>
    <w:p w14:paraId="2B02A7F2" w14:textId="77777777" w:rsidR="00825579" w:rsidRDefault="00825579" w:rsidP="00825579"/>
    <w:p w14:paraId="1FF1BB45" w14:textId="77777777" w:rsidR="00825579" w:rsidRDefault="00825579" w:rsidP="00825579">
      <w:r>
        <w:t xml:space="preserve">**Top </w:t>
      </w:r>
      <w:proofErr w:type="gramStart"/>
      <w:r>
        <w:t>Bar:*</w:t>
      </w:r>
      <w:proofErr w:type="gramEnd"/>
      <w:r>
        <w:t>*</w:t>
      </w:r>
    </w:p>
    <w:p w14:paraId="17A9FD11" w14:textId="77777777" w:rsidR="00825579" w:rsidRDefault="00825579" w:rsidP="00825579">
      <w:r>
        <w:t>- Title: "Executive Hiring Dashboard"</w:t>
      </w:r>
    </w:p>
    <w:p w14:paraId="6F5E3516" w14:textId="77777777" w:rsidR="00825579" w:rsidRDefault="00825579" w:rsidP="00825579">
      <w:r>
        <w:t>- Timestamp: "Updated 2 minutes ago"</w:t>
      </w:r>
    </w:p>
    <w:p w14:paraId="0C278AE0" w14:textId="77777777" w:rsidR="00825579" w:rsidRDefault="00825579" w:rsidP="00825579">
      <w:r>
        <w:t>- Export button</w:t>
      </w:r>
    </w:p>
    <w:p w14:paraId="64076CD8" w14:textId="77777777" w:rsidR="00825579" w:rsidRDefault="00825579" w:rsidP="00825579">
      <w:r>
        <w:t>- Configure button</w:t>
      </w:r>
    </w:p>
    <w:p w14:paraId="0BE78086" w14:textId="77777777" w:rsidR="00825579" w:rsidRDefault="00825579" w:rsidP="00825579"/>
    <w:p w14:paraId="4B3A574A" w14:textId="77777777" w:rsidR="00825579" w:rsidRDefault="00825579" w:rsidP="00825579">
      <w:r>
        <w:t>**Quick Stats (4 cards</w:t>
      </w:r>
      <w:proofErr w:type="gramStart"/>
      <w:r>
        <w:t>):*</w:t>
      </w:r>
      <w:proofErr w:type="gramEnd"/>
      <w:r>
        <w:t>*</w:t>
      </w:r>
    </w:p>
    <w:p w14:paraId="18339E15" w14:textId="77777777" w:rsidR="00825579" w:rsidRDefault="00825579" w:rsidP="00825579">
      <w:r>
        <w:t>1. Total Active: 115 (blue, trending up)</w:t>
      </w:r>
    </w:p>
    <w:p w14:paraId="0F444A33" w14:textId="77777777" w:rsidR="00825579" w:rsidRDefault="00825579" w:rsidP="00825579">
      <w:r>
        <w:t>2. Avg Time to Hire: 19d (green, -9 days improvement)</w:t>
      </w:r>
    </w:p>
    <w:p w14:paraId="49DF2D57" w14:textId="77777777" w:rsidR="00825579" w:rsidRDefault="00825579" w:rsidP="00825579">
      <w:r>
        <w:t>3. Conversion Rate: 68% (green, +12%)</w:t>
      </w:r>
    </w:p>
    <w:p w14:paraId="11DB3FE5" w14:textId="77777777" w:rsidR="00825579" w:rsidRDefault="00825579" w:rsidP="00825579">
      <w:r>
        <w:t>4. At Risk: 10 (yellow, alert icon)</w:t>
      </w:r>
    </w:p>
    <w:p w14:paraId="232EED24" w14:textId="77777777" w:rsidR="00825579" w:rsidRDefault="00825579" w:rsidP="00825579"/>
    <w:p w14:paraId="5A4C335A" w14:textId="77777777" w:rsidR="00825579" w:rsidRDefault="00825579" w:rsidP="00825579">
      <w:r>
        <w:t>#### 3. Pipeline Summary Section</w:t>
      </w:r>
    </w:p>
    <w:p w14:paraId="385AE328" w14:textId="77777777" w:rsidR="00825579" w:rsidRDefault="00825579" w:rsidP="00825579"/>
    <w:p w14:paraId="11C938BF" w14:textId="77777777" w:rsidR="00825579" w:rsidRDefault="00825579" w:rsidP="00825579">
      <w:r>
        <w:t xml:space="preserve">**Shows 5 </w:t>
      </w:r>
      <w:proofErr w:type="gramStart"/>
      <w:r>
        <w:t>stages:*</w:t>
      </w:r>
      <w:proofErr w:type="gramEnd"/>
      <w:r>
        <w:t>*</w:t>
      </w:r>
    </w:p>
    <w:p w14:paraId="6F92A83D" w14:textId="77777777" w:rsidR="00825579" w:rsidRDefault="00825579" w:rsidP="00825579">
      <w:r>
        <w:t>- Each row: Stage name, count, trend indicator, progress bar</w:t>
      </w:r>
    </w:p>
    <w:p w14:paraId="684D167B" w14:textId="77777777" w:rsidR="00825579" w:rsidRDefault="00825579" w:rsidP="00825579">
      <w:r>
        <w:lastRenderedPageBreak/>
        <w:t>- Color coded by stage</w:t>
      </w:r>
    </w:p>
    <w:p w14:paraId="7064634B" w14:textId="77777777" w:rsidR="00825579" w:rsidRDefault="00825579" w:rsidP="00825579">
      <w:r>
        <w:t>- Change indicators (+/- numbers in colored pills)</w:t>
      </w:r>
    </w:p>
    <w:p w14:paraId="564222B0" w14:textId="77777777" w:rsidR="00825579" w:rsidRDefault="00825579" w:rsidP="00825579"/>
    <w:p w14:paraId="4239B040" w14:textId="77777777" w:rsidR="00825579" w:rsidRDefault="00825579" w:rsidP="00825579">
      <w:r>
        <w:t>**</w:t>
      </w:r>
      <w:proofErr w:type="gramStart"/>
      <w:r>
        <w:t>Stages:*</w:t>
      </w:r>
      <w:proofErr w:type="gramEnd"/>
      <w:r>
        <w:t>*</w:t>
      </w:r>
    </w:p>
    <w:p w14:paraId="3A2B59D2" w14:textId="77777777" w:rsidR="00825579" w:rsidRDefault="00825579" w:rsidP="00825579">
      <w:r>
        <w:t>1. Found: 12 (+8)</w:t>
      </w:r>
    </w:p>
    <w:p w14:paraId="2C21AD93" w14:textId="77777777" w:rsidR="00825579" w:rsidRDefault="00825579" w:rsidP="00825579">
      <w:r>
        <w:t>2. Initial Discussion: 8 (+5)</w:t>
      </w:r>
    </w:p>
    <w:p w14:paraId="230CA38A" w14:textId="77777777" w:rsidR="00825579" w:rsidRDefault="00825579" w:rsidP="00825579">
      <w:r>
        <w:t>3. First Round: 5 (0)</w:t>
      </w:r>
    </w:p>
    <w:p w14:paraId="36EAB562" w14:textId="77777777" w:rsidR="00825579" w:rsidRDefault="00825579" w:rsidP="00825579">
      <w:r>
        <w:t>4. Second Round: 3 (-2)</w:t>
      </w:r>
    </w:p>
    <w:p w14:paraId="653D38AE" w14:textId="77777777" w:rsidR="00825579" w:rsidRDefault="00825579" w:rsidP="00825579">
      <w:r>
        <w:t>5. HR Round: 2 (+3)</w:t>
      </w:r>
    </w:p>
    <w:p w14:paraId="78B4615F" w14:textId="77777777" w:rsidR="00825579" w:rsidRDefault="00825579" w:rsidP="00825579"/>
    <w:p w14:paraId="3B086483" w14:textId="77777777" w:rsidR="00825579" w:rsidRDefault="00825579" w:rsidP="00825579">
      <w:r>
        <w:t>#### 4. Delay Hotspots Section</w:t>
      </w:r>
    </w:p>
    <w:p w14:paraId="4C04B7C0" w14:textId="77777777" w:rsidR="00825579" w:rsidRDefault="00825579" w:rsidP="00825579"/>
    <w:p w14:paraId="6C0A297F" w14:textId="77777777" w:rsidR="00825579" w:rsidRDefault="00825579" w:rsidP="00825579">
      <w:r>
        <w:t>**Critical Issues (Red background</w:t>
      </w:r>
      <w:proofErr w:type="gramStart"/>
      <w:r>
        <w:t>):*</w:t>
      </w:r>
      <w:proofErr w:type="gramEnd"/>
      <w:r>
        <w:t>*</w:t>
      </w:r>
    </w:p>
    <w:p w14:paraId="5CE6EACA" w14:textId="77777777" w:rsidR="00825579" w:rsidRDefault="00825579" w:rsidP="00825579">
      <w:r>
        <w:t>- Stage: Initial Discussion</w:t>
      </w:r>
    </w:p>
    <w:p w14:paraId="21CA38C0" w14:textId="77777777" w:rsidR="00825579" w:rsidRDefault="00825579" w:rsidP="00825579">
      <w:r>
        <w:t>- 5 candidates delayed</w:t>
      </w:r>
    </w:p>
    <w:p w14:paraId="65EFF0C5" w14:textId="77777777" w:rsidR="00825579" w:rsidRDefault="00825579" w:rsidP="00825579">
      <w:r>
        <w:t>- Avg 8 days over SLA</w:t>
      </w:r>
    </w:p>
    <w:p w14:paraId="40F4994C" w14:textId="77777777" w:rsidR="00825579" w:rsidRDefault="00825579" w:rsidP="00825579">
      <w:r>
        <w:t>- Alert icon</w:t>
      </w:r>
    </w:p>
    <w:p w14:paraId="02A9C963" w14:textId="77777777" w:rsidR="00825579" w:rsidRDefault="00825579" w:rsidP="00825579"/>
    <w:p w14:paraId="469F8719" w14:textId="77777777" w:rsidR="00825579" w:rsidRDefault="00825579" w:rsidP="00825579">
      <w:r>
        <w:t>**Medium Issues (Yellow background</w:t>
      </w:r>
      <w:proofErr w:type="gramStart"/>
      <w:r>
        <w:t>):*</w:t>
      </w:r>
      <w:proofErr w:type="gramEnd"/>
      <w:r>
        <w:t>*</w:t>
      </w:r>
    </w:p>
    <w:p w14:paraId="710EA365" w14:textId="77777777" w:rsidR="00825579" w:rsidRDefault="00825579" w:rsidP="00825579">
      <w:r>
        <w:t>- First Round: 3 candidates, 6 days over</w:t>
      </w:r>
    </w:p>
    <w:p w14:paraId="599F5E50" w14:textId="77777777" w:rsidR="00825579" w:rsidRDefault="00825579" w:rsidP="00825579">
      <w:r>
        <w:t>- HR Round: 2 candidates, 4 days over</w:t>
      </w:r>
    </w:p>
    <w:p w14:paraId="51F21062" w14:textId="77777777" w:rsidR="00825579" w:rsidRDefault="00825579" w:rsidP="00825579"/>
    <w:p w14:paraId="4E6B59F7" w14:textId="77777777" w:rsidR="00825579" w:rsidRDefault="00825579" w:rsidP="00825579">
      <w:r>
        <w:t>**On Track (Green background</w:t>
      </w:r>
      <w:proofErr w:type="gramStart"/>
      <w:r>
        <w:t>):*</w:t>
      </w:r>
      <w:proofErr w:type="gramEnd"/>
      <w:r>
        <w:t>*</w:t>
      </w:r>
    </w:p>
    <w:p w14:paraId="076734D2" w14:textId="77777777" w:rsidR="00825579" w:rsidRDefault="00825579" w:rsidP="00825579">
      <w:r>
        <w:t>- "All other stages on track" with checkmark</w:t>
      </w:r>
    </w:p>
    <w:p w14:paraId="1D6218D5" w14:textId="77777777" w:rsidR="00825579" w:rsidRDefault="00825579" w:rsidP="00825579"/>
    <w:p w14:paraId="575F743A" w14:textId="77777777" w:rsidR="00825579" w:rsidRDefault="00825579" w:rsidP="00825579">
      <w:r>
        <w:t>#### 5. Recruiter Performance Table</w:t>
      </w:r>
    </w:p>
    <w:p w14:paraId="03FAAE8A" w14:textId="77777777" w:rsidR="00825579" w:rsidRDefault="00825579" w:rsidP="00825579"/>
    <w:p w14:paraId="430692F7" w14:textId="77777777" w:rsidR="00825579" w:rsidRDefault="00825579" w:rsidP="00825579">
      <w:r>
        <w:t xml:space="preserve">**Table </w:t>
      </w:r>
      <w:proofErr w:type="gramStart"/>
      <w:r>
        <w:t>Headers:*</w:t>
      </w:r>
      <w:proofErr w:type="gramEnd"/>
      <w:r>
        <w:t>*</w:t>
      </w:r>
    </w:p>
    <w:p w14:paraId="6E40D55C" w14:textId="77777777" w:rsidR="00825579" w:rsidRDefault="00825579" w:rsidP="00825579">
      <w:r>
        <w:t>- Recruiter</w:t>
      </w:r>
    </w:p>
    <w:p w14:paraId="48461D23" w14:textId="77777777" w:rsidR="00825579" w:rsidRDefault="00825579" w:rsidP="00825579">
      <w:r>
        <w:t>- Active Pipeline</w:t>
      </w:r>
    </w:p>
    <w:p w14:paraId="44D8A527" w14:textId="77777777" w:rsidR="00825579" w:rsidRDefault="00825579" w:rsidP="00825579">
      <w:r>
        <w:t>- Conversion Rate</w:t>
      </w:r>
    </w:p>
    <w:p w14:paraId="4644900D" w14:textId="77777777" w:rsidR="00825579" w:rsidRDefault="00825579" w:rsidP="00825579">
      <w:r>
        <w:t>- Velocity</w:t>
      </w:r>
    </w:p>
    <w:p w14:paraId="4F57161E" w14:textId="77777777" w:rsidR="00825579" w:rsidRDefault="00825579" w:rsidP="00825579"/>
    <w:p w14:paraId="5AF85D1B" w14:textId="77777777" w:rsidR="00825579" w:rsidRDefault="00825579" w:rsidP="00825579">
      <w:r>
        <w:t xml:space="preserve">**Sample </w:t>
      </w:r>
      <w:proofErr w:type="gramStart"/>
      <w:r>
        <w:t>Data:*</w:t>
      </w:r>
      <w:proofErr w:type="gramEnd"/>
      <w:r>
        <w:t>*</w:t>
      </w:r>
    </w:p>
    <w:p w14:paraId="0518B758" w14:textId="77777777" w:rsidR="00825579" w:rsidRDefault="00825579" w:rsidP="00825579">
      <w:r>
        <w:t>1. Sarah M. - 38 candidates - 31% - Fast (green)</w:t>
      </w:r>
    </w:p>
    <w:p w14:paraId="203E58FA" w14:textId="77777777" w:rsidR="00825579" w:rsidRDefault="00825579" w:rsidP="00825579">
      <w:r>
        <w:t>2. Michael K. - 34 candidates - 29% - Fast (green)</w:t>
      </w:r>
    </w:p>
    <w:p w14:paraId="12E83688" w14:textId="77777777" w:rsidR="00825579" w:rsidRDefault="00825579" w:rsidP="00825579">
      <w:r>
        <w:t>3. Emma L. - 28 candidates - 24% - Medium (yellow)</w:t>
      </w:r>
    </w:p>
    <w:p w14:paraId="7180AC5C" w14:textId="77777777" w:rsidR="00825579" w:rsidRDefault="00825579" w:rsidP="00825579">
      <w:r>
        <w:t>4. James R. - 22 candidates - 19% - Medium (yellow)</w:t>
      </w:r>
    </w:p>
    <w:p w14:paraId="70614506" w14:textId="77777777" w:rsidR="00825579" w:rsidRDefault="00825579" w:rsidP="00825579"/>
    <w:p w14:paraId="5EA1DDE8" w14:textId="77777777" w:rsidR="00825579" w:rsidRDefault="00825579" w:rsidP="00825579">
      <w:r>
        <w:t>**</w:t>
      </w:r>
      <w:proofErr w:type="gramStart"/>
      <w:r>
        <w:t>Design:*</w:t>
      </w:r>
      <w:proofErr w:type="gramEnd"/>
      <w:r>
        <w:t>*</w:t>
      </w:r>
    </w:p>
    <w:p w14:paraId="02CAE853" w14:textId="77777777" w:rsidR="00825579" w:rsidRDefault="00825579" w:rsidP="00825579">
      <w:r>
        <w:t>- Striped rows (gray-50 alternating)</w:t>
      </w:r>
    </w:p>
    <w:p w14:paraId="3D3F5FDD" w14:textId="77777777" w:rsidR="00825579" w:rsidRDefault="00825579" w:rsidP="00825579">
      <w:r>
        <w:t>- Border between rows</w:t>
      </w:r>
    </w:p>
    <w:p w14:paraId="434D8577" w14:textId="77777777" w:rsidR="00825579" w:rsidRDefault="00825579" w:rsidP="00825579">
      <w:r>
        <w:t>- Velocity badges (green/yellow colored)</w:t>
      </w:r>
    </w:p>
    <w:p w14:paraId="10061175" w14:textId="77777777" w:rsidR="00825579" w:rsidRDefault="00825579" w:rsidP="00825579"/>
    <w:p w14:paraId="53D86635" w14:textId="77777777" w:rsidR="00825579" w:rsidRDefault="00825579" w:rsidP="00825579">
      <w:r>
        <w:t>---</w:t>
      </w:r>
    </w:p>
    <w:p w14:paraId="2FD5DBA4" w14:textId="77777777" w:rsidR="00825579" w:rsidRDefault="00825579" w:rsidP="00825579"/>
    <w:p w14:paraId="3A57FAFF" w14:textId="77777777" w:rsidR="00825579" w:rsidRPr="00F42B5B" w:rsidRDefault="00825579" w:rsidP="00825579">
      <w:pPr>
        <w:rPr>
          <w:u w:val="single"/>
        </w:rPr>
      </w:pPr>
      <w:r w:rsidRPr="00F42B5B">
        <w:rPr>
          <w:u w:val="single"/>
        </w:rPr>
        <w:t>## Page 5: SLA Breakdown</w:t>
      </w:r>
    </w:p>
    <w:p w14:paraId="5C44C900" w14:textId="77777777" w:rsidR="00825579" w:rsidRDefault="00825579" w:rsidP="00825579"/>
    <w:p w14:paraId="55DFDFF6" w14:textId="77777777" w:rsidR="00825579" w:rsidRDefault="00825579" w:rsidP="00825579">
      <w:r>
        <w:t>### Page Title</w:t>
      </w:r>
    </w:p>
    <w:p w14:paraId="089FCDD7" w14:textId="77777777" w:rsidR="00825579" w:rsidRDefault="00825579" w:rsidP="00825579">
      <w:r>
        <w:t>**</w:t>
      </w:r>
      <w:proofErr w:type="gramStart"/>
      <w:r>
        <w:t>Internal:*</w:t>
      </w:r>
      <w:proofErr w:type="gramEnd"/>
      <w:r>
        <w:t xml:space="preserve">* "SLA Breakdown"  </w:t>
      </w:r>
    </w:p>
    <w:p w14:paraId="75A8730A" w14:textId="77777777" w:rsidR="00825579" w:rsidRDefault="00825579" w:rsidP="00825579">
      <w:r>
        <w:t xml:space="preserve">**Sidebar </w:t>
      </w:r>
      <w:proofErr w:type="gramStart"/>
      <w:r>
        <w:t>Label:*</w:t>
      </w:r>
      <w:proofErr w:type="gramEnd"/>
      <w:r>
        <w:t xml:space="preserve">* "SLA Breakdown"  </w:t>
      </w:r>
    </w:p>
    <w:p w14:paraId="5A5240D7" w14:textId="77777777" w:rsidR="00825579" w:rsidRDefault="00825579" w:rsidP="00825579">
      <w:r>
        <w:t>**</w:t>
      </w:r>
      <w:proofErr w:type="gramStart"/>
      <w:r>
        <w:t>Route:*</w:t>
      </w:r>
      <w:proofErr w:type="gramEnd"/>
      <w:r>
        <w:t>* `/</w:t>
      </w:r>
      <w:proofErr w:type="spellStart"/>
      <w:r>
        <w:t>sla</w:t>
      </w:r>
      <w:proofErr w:type="spellEnd"/>
      <w:r>
        <w:t>-breakdown`</w:t>
      </w:r>
    </w:p>
    <w:p w14:paraId="208E5BD6" w14:textId="77777777" w:rsidR="00825579" w:rsidRDefault="00825579" w:rsidP="00825579"/>
    <w:p w14:paraId="1065F185" w14:textId="77777777" w:rsidR="00825579" w:rsidRDefault="00825579" w:rsidP="00825579">
      <w:r>
        <w:t>### Purpose</w:t>
      </w:r>
    </w:p>
    <w:p w14:paraId="31EF2773" w14:textId="77777777" w:rsidR="00825579" w:rsidRDefault="00825579" w:rsidP="00825579">
      <w:r>
        <w:t xml:space="preserve">Detailed </w:t>
      </w:r>
      <w:proofErr w:type="gramStart"/>
      <w:r>
        <w:t>view</w:t>
      </w:r>
      <w:proofErr w:type="gramEnd"/>
      <w:r>
        <w:t xml:space="preserve"> of all candidates showing their SLA compliance status, grouped by severity.</w:t>
      </w:r>
    </w:p>
    <w:p w14:paraId="3EC94018" w14:textId="77777777" w:rsidR="00825579" w:rsidRDefault="00825579" w:rsidP="00825579"/>
    <w:p w14:paraId="49AC9FFA" w14:textId="77777777" w:rsidR="00825579" w:rsidRDefault="00825579" w:rsidP="00825579">
      <w:r>
        <w:t>### SLA Targets Reference</w:t>
      </w:r>
    </w:p>
    <w:p w14:paraId="7E8209B1" w14:textId="77777777" w:rsidR="00825579" w:rsidRDefault="00825579" w:rsidP="00825579"/>
    <w:p w14:paraId="5DBABD44" w14:textId="77777777" w:rsidR="00825579" w:rsidRDefault="00825579" w:rsidP="00825579">
      <w:r>
        <w:t xml:space="preserve">**Defined Time </w:t>
      </w:r>
      <w:proofErr w:type="gramStart"/>
      <w:r>
        <w:t>Limits:*</w:t>
      </w:r>
      <w:proofErr w:type="gramEnd"/>
      <w:r>
        <w:t>*</w:t>
      </w:r>
    </w:p>
    <w:p w14:paraId="5FFBBE2E" w14:textId="77777777" w:rsidR="00825579" w:rsidRDefault="00825579" w:rsidP="00825579">
      <w:r>
        <w:rPr>
          <w:rFonts w:hint="eastAsia"/>
        </w:rPr>
        <w:t xml:space="preserve">- Found </w:t>
      </w:r>
      <w:r>
        <w:rPr>
          <w:rFonts w:hint="eastAsia"/>
        </w:rPr>
        <w:t>→</w:t>
      </w:r>
      <w:r>
        <w:rPr>
          <w:rFonts w:hint="eastAsia"/>
        </w:rPr>
        <w:t xml:space="preserve"> Initial: 2 days</w:t>
      </w:r>
    </w:p>
    <w:p w14:paraId="57BBDACD" w14:textId="77777777" w:rsidR="00825579" w:rsidRDefault="00825579" w:rsidP="00825579">
      <w:r>
        <w:rPr>
          <w:rFonts w:hint="eastAsia"/>
        </w:rPr>
        <w:t xml:space="preserve">- Initial </w:t>
      </w:r>
      <w:r>
        <w:rPr>
          <w:rFonts w:hint="eastAsia"/>
        </w:rPr>
        <w:t>→</w:t>
      </w:r>
      <w:r>
        <w:rPr>
          <w:rFonts w:hint="eastAsia"/>
        </w:rPr>
        <w:t xml:space="preserve"> First: 4 days</w:t>
      </w:r>
    </w:p>
    <w:p w14:paraId="5CC5E07C" w14:textId="77777777" w:rsidR="00825579" w:rsidRDefault="00825579" w:rsidP="00825579">
      <w:r>
        <w:rPr>
          <w:rFonts w:hint="eastAsia"/>
        </w:rPr>
        <w:t xml:space="preserve">- First </w:t>
      </w:r>
      <w:r>
        <w:rPr>
          <w:rFonts w:hint="eastAsia"/>
        </w:rPr>
        <w:t>→</w:t>
      </w:r>
      <w:r>
        <w:rPr>
          <w:rFonts w:hint="eastAsia"/>
        </w:rPr>
        <w:t xml:space="preserve"> Second: 7 days</w:t>
      </w:r>
    </w:p>
    <w:p w14:paraId="2E41D21C" w14:textId="77777777" w:rsidR="00825579" w:rsidRDefault="00825579" w:rsidP="00825579">
      <w:r>
        <w:rPr>
          <w:rFonts w:hint="eastAsia"/>
        </w:rPr>
        <w:t xml:space="preserve">- Second </w:t>
      </w:r>
      <w:r>
        <w:rPr>
          <w:rFonts w:hint="eastAsia"/>
        </w:rPr>
        <w:t>→</w:t>
      </w:r>
      <w:r>
        <w:rPr>
          <w:rFonts w:hint="eastAsia"/>
        </w:rPr>
        <w:t xml:space="preserve"> HR: 5 days</w:t>
      </w:r>
    </w:p>
    <w:p w14:paraId="2E264694" w14:textId="77777777" w:rsidR="00825579" w:rsidRDefault="00825579" w:rsidP="00825579">
      <w:r>
        <w:rPr>
          <w:rFonts w:hint="eastAsia"/>
        </w:rPr>
        <w:t xml:space="preserve">- HR </w:t>
      </w:r>
      <w:r>
        <w:rPr>
          <w:rFonts w:hint="eastAsia"/>
        </w:rPr>
        <w:t>→</w:t>
      </w:r>
      <w:r>
        <w:rPr>
          <w:rFonts w:hint="eastAsia"/>
        </w:rPr>
        <w:t xml:space="preserve"> Decision: 3 days</w:t>
      </w:r>
    </w:p>
    <w:p w14:paraId="0D6E5D68" w14:textId="77777777" w:rsidR="00825579" w:rsidRDefault="00825579" w:rsidP="00825579"/>
    <w:p w14:paraId="5E0216C0" w14:textId="77777777" w:rsidR="00825579" w:rsidRDefault="00825579" w:rsidP="00825579">
      <w:r>
        <w:t>### Layout</w:t>
      </w:r>
    </w:p>
    <w:p w14:paraId="112FB7E4" w14:textId="77777777" w:rsidR="00825579" w:rsidRDefault="00825579" w:rsidP="00825579">
      <w:r>
        <w:t>- Full width</w:t>
      </w:r>
    </w:p>
    <w:p w14:paraId="6EAE6E22" w14:textId="77777777" w:rsidR="00825579" w:rsidRDefault="00825579" w:rsidP="00825579">
      <w:r>
        <w:t>- Gradient background</w:t>
      </w:r>
    </w:p>
    <w:p w14:paraId="34C3F30E" w14:textId="77777777" w:rsidR="00825579" w:rsidRDefault="00825579" w:rsidP="00825579">
      <w:r>
        <w:t>- Comprehensive list view</w:t>
      </w:r>
    </w:p>
    <w:p w14:paraId="5C503EB8" w14:textId="77777777" w:rsidR="00825579" w:rsidRDefault="00825579" w:rsidP="00825579"/>
    <w:p w14:paraId="0D83027F" w14:textId="77777777" w:rsidR="00825579" w:rsidRDefault="00825579" w:rsidP="00825579">
      <w:r>
        <w:t>### Components</w:t>
      </w:r>
    </w:p>
    <w:p w14:paraId="760379F5" w14:textId="77777777" w:rsidR="00825579" w:rsidRDefault="00825579" w:rsidP="00825579"/>
    <w:p w14:paraId="7E6A9234" w14:textId="77777777" w:rsidR="00825579" w:rsidRDefault="00825579" w:rsidP="00825579">
      <w:r>
        <w:t>#### 1. Page Header</w:t>
      </w:r>
    </w:p>
    <w:p w14:paraId="5977CBCD" w14:textId="77777777" w:rsidR="00825579" w:rsidRDefault="00825579" w:rsidP="00825579">
      <w:r>
        <w:t>**</w:t>
      </w:r>
      <w:proofErr w:type="gramStart"/>
      <w:r>
        <w:t>Title:*</w:t>
      </w:r>
      <w:proofErr w:type="gramEnd"/>
      <w:r>
        <w:t xml:space="preserve">* "SLA Breakdown" (text-4xl)  </w:t>
      </w:r>
    </w:p>
    <w:p w14:paraId="63D25B80" w14:textId="77777777" w:rsidR="00825579" w:rsidRDefault="00825579" w:rsidP="00825579">
      <w:r>
        <w:t>**</w:t>
      </w:r>
      <w:proofErr w:type="gramStart"/>
      <w:r>
        <w:t>Subtitle:*</w:t>
      </w:r>
      <w:proofErr w:type="gramEnd"/>
      <w:r>
        <w:t>* "Monitor all candidates and their Service Level Agreement status"</w:t>
      </w:r>
    </w:p>
    <w:p w14:paraId="180D2A26" w14:textId="77777777" w:rsidR="00825579" w:rsidRDefault="00825579" w:rsidP="00825579"/>
    <w:p w14:paraId="4C16B5D1" w14:textId="77777777" w:rsidR="00825579" w:rsidRDefault="00825579" w:rsidP="00825579">
      <w:r>
        <w:t>#### 2. Summary Dashboard (4 cards across)</w:t>
      </w:r>
    </w:p>
    <w:p w14:paraId="1E49EDBE" w14:textId="77777777" w:rsidR="00825579" w:rsidRDefault="00825579" w:rsidP="00825579"/>
    <w:p w14:paraId="15324B32" w14:textId="77777777" w:rsidR="00825579" w:rsidRDefault="00825579" w:rsidP="00825579">
      <w:r>
        <w:lastRenderedPageBreak/>
        <w:t xml:space="preserve">**Card 1 - Total </w:t>
      </w:r>
      <w:proofErr w:type="gramStart"/>
      <w:r>
        <w:t>Candidates:*</w:t>
      </w:r>
      <w:proofErr w:type="gramEnd"/>
      <w:r>
        <w:t>*</w:t>
      </w:r>
    </w:p>
    <w:p w14:paraId="457B8758" w14:textId="77777777" w:rsidR="00825579" w:rsidRDefault="00825579" w:rsidP="00825579">
      <w:r>
        <w:t xml:space="preserve">- Icon: </w:t>
      </w:r>
      <w:proofErr w:type="spellStart"/>
      <w:r>
        <w:t>TrendingUp</w:t>
      </w:r>
      <w:proofErr w:type="spellEnd"/>
      <w:r>
        <w:t xml:space="preserve"> (blue)</w:t>
      </w:r>
    </w:p>
    <w:p w14:paraId="2F040E11" w14:textId="77777777" w:rsidR="00825579" w:rsidRDefault="00825579" w:rsidP="00825579">
      <w:r>
        <w:t>- Value: 12</w:t>
      </w:r>
    </w:p>
    <w:p w14:paraId="499C6683" w14:textId="77777777" w:rsidR="00825579" w:rsidRDefault="00825579" w:rsidP="00825579">
      <w:r>
        <w:t>- Label: "Total Candidates"</w:t>
      </w:r>
    </w:p>
    <w:p w14:paraId="10157C3F" w14:textId="77777777" w:rsidR="00825579" w:rsidRDefault="00825579" w:rsidP="00825579"/>
    <w:p w14:paraId="234C2965" w14:textId="77777777" w:rsidR="00825579" w:rsidRDefault="00825579" w:rsidP="00825579">
      <w:r>
        <w:t xml:space="preserve">**Card 2 - On </w:t>
      </w:r>
      <w:proofErr w:type="gramStart"/>
      <w:r>
        <w:t>Track:*</w:t>
      </w:r>
      <w:proofErr w:type="gramEnd"/>
      <w:r>
        <w:t>*</w:t>
      </w:r>
    </w:p>
    <w:p w14:paraId="3BDCDD7C" w14:textId="77777777" w:rsidR="00825579" w:rsidRDefault="00825579" w:rsidP="00825579">
      <w:r>
        <w:t xml:space="preserve">- Icon: </w:t>
      </w:r>
      <w:proofErr w:type="spellStart"/>
      <w:r>
        <w:t>CheckCircle</w:t>
      </w:r>
      <w:proofErr w:type="spellEnd"/>
      <w:r>
        <w:t xml:space="preserve"> (green)</w:t>
      </w:r>
    </w:p>
    <w:p w14:paraId="2329B710" w14:textId="77777777" w:rsidR="00825579" w:rsidRDefault="00825579" w:rsidP="00825579">
      <w:r>
        <w:t>- Value: 5</w:t>
      </w:r>
    </w:p>
    <w:p w14:paraId="1260B290" w14:textId="77777777" w:rsidR="00825579" w:rsidRDefault="00825579" w:rsidP="00825579">
      <w:r>
        <w:t>- Label: "On Track"</w:t>
      </w:r>
    </w:p>
    <w:p w14:paraId="22AEF84F" w14:textId="77777777" w:rsidR="00825579" w:rsidRDefault="00825579" w:rsidP="00825579">
      <w:r>
        <w:t>- Border: Green</w:t>
      </w:r>
    </w:p>
    <w:p w14:paraId="2D78B8CE" w14:textId="77777777" w:rsidR="00825579" w:rsidRDefault="00825579" w:rsidP="00825579"/>
    <w:p w14:paraId="0B5682F7" w14:textId="77777777" w:rsidR="00825579" w:rsidRDefault="00825579" w:rsidP="00825579">
      <w:r>
        <w:t xml:space="preserve">**Card 3 - </w:t>
      </w:r>
      <w:proofErr w:type="gramStart"/>
      <w:r>
        <w:t>Approaching:*</w:t>
      </w:r>
      <w:proofErr w:type="gramEnd"/>
      <w:r>
        <w:t>*</w:t>
      </w:r>
    </w:p>
    <w:p w14:paraId="10EB0630" w14:textId="77777777" w:rsidR="00825579" w:rsidRDefault="00825579" w:rsidP="00825579">
      <w:r>
        <w:t>- Icon: Clock (yellow)</w:t>
      </w:r>
    </w:p>
    <w:p w14:paraId="23592BB7" w14:textId="77777777" w:rsidR="00825579" w:rsidRDefault="00825579" w:rsidP="00825579">
      <w:r>
        <w:t>- Value: 5</w:t>
      </w:r>
    </w:p>
    <w:p w14:paraId="2EEEE1E0" w14:textId="77777777" w:rsidR="00825579" w:rsidRDefault="00825579" w:rsidP="00825579">
      <w:r>
        <w:t>- Label: "Approaching"</w:t>
      </w:r>
    </w:p>
    <w:p w14:paraId="1D5C126A" w14:textId="77777777" w:rsidR="00825579" w:rsidRDefault="00825579" w:rsidP="00825579">
      <w:r>
        <w:t>- Border: Yellow</w:t>
      </w:r>
    </w:p>
    <w:p w14:paraId="703B1D49" w14:textId="77777777" w:rsidR="00825579" w:rsidRDefault="00825579" w:rsidP="00825579"/>
    <w:p w14:paraId="26DF5CE0" w14:textId="77777777" w:rsidR="00825579" w:rsidRDefault="00825579" w:rsidP="00825579">
      <w:r>
        <w:t xml:space="preserve">**Card 4 - </w:t>
      </w:r>
      <w:proofErr w:type="gramStart"/>
      <w:r>
        <w:t>Breached:*</w:t>
      </w:r>
      <w:proofErr w:type="gramEnd"/>
      <w:r>
        <w:t>*</w:t>
      </w:r>
    </w:p>
    <w:p w14:paraId="61FAD1D1" w14:textId="77777777" w:rsidR="00825579" w:rsidRDefault="00825579" w:rsidP="00825579">
      <w:r>
        <w:t xml:space="preserve">- Icon: </w:t>
      </w:r>
      <w:proofErr w:type="spellStart"/>
      <w:r>
        <w:t>AlertTriangle</w:t>
      </w:r>
      <w:proofErr w:type="spellEnd"/>
      <w:r>
        <w:t xml:space="preserve"> (red)</w:t>
      </w:r>
    </w:p>
    <w:p w14:paraId="6E5033F6" w14:textId="77777777" w:rsidR="00825579" w:rsidRDefault="00825579" w:rsidP="00825579">
      <w:r>
        <w:t>- Value: 2</w:t>
      </w:r>
    </w:p>
    <w:p w14:paraId="15E659EF" w14:textId="77777777" w:rsidR="00825579" w:rsidRDefault="00825579" w:rsidP="00825579">
      <w:r>
        <w:t>- Label: "Breached"</w:t>
      </w:r>
    </w:p>
    <w:p w14:paraId="4114D926" w14:textId="77777777" w:rsidR="00825579" w:rsidRDefault="00825579" w:rsidP="00825579">
      <w:r>
        <w:t>- Border: Red</w:t>
      </w:r>
    </w:p>
    <w:p w14:paraId="57DB70E7" w14:textId="77777777" w:rsidR="00825579" w:rsidRDefault="00825579" w:rsidP="00825579"/>
    <w:p w14:paraId="18872F8D" w14:textId="77777777" w:rsidR="00825579" w:rsidRDefault="00825579" w:rsidP="00825579">
      <w:r>
        <w:t>#### 3. SLA Targets Reference Box</w:t>
      </w:r>
    </w:p>
    <w:p w14:paraId="153801B4" w14:textId="77777777" w:rsidR="00825579" w:rsidRDefault="00825579" w:rsidP="00825579"/>
    <w:p w14:paraId="20A602D3" w14:textId="77777777" w:rsidR="00825579" w:rsidRDefault="00825579" w:rsidP="00825579">
      <w:r>
        <w:t>**</w:t>
      </w:r>
      <w:proofErr w:type="gramStart"/>
      <w:r>
        <w:t>Background:*</w:t>
      </w:r>
      <w:proofErr w:type="gramEnd"/>
      <w:r>
        <w:t xml:space="preserve">* Blue (bg-blue-50)  </w:t>
      </w:r>
    </w:p>
    <w:p w14:paraId="1BC7277B" w14:textId="77777777" w:rsidR="00825579" w:rsidRDefault="00825579" w:rsidP="00825579">
      <w:r>
        <w:lastRenderedPageBreak/>
        <w:t>**</w:t>
      </w:r>
      <w:proofErr w:type="gramStart"/>
      <w:r>
        <w:t>Border:*</w:t>
      </w:r>
      <w:proofErr w:type="gramEnd"/>
      <w:r>
        <w:t xml:space="preserve">* Blue  </w:t>
      </w:r>
    </w:p>
    <w:p w14:paraId="42425075" w14:textId="77777777" w:rsidR="00825579" w:rsidRDefault="00825579" w:rsidP="00825579">
      <w:r>
        <w:t>**</w:t>
      </w:r>
      <w:proofErr w:type="gramStart"/>
      <w:r>
        <w:t>Title:*</w:t>
      </w:r>
      <w:proofErr w:type="gramEnd"/>
      <w:r>
        <w:t>* "SLA Targets by Stage"</w:t>
      </w:r>
    </w:p>
    <w:p w14:paraId="051569E1" w14:textId="77777777" w:rsidR="00825579" w:rsidRDefault="00825579" w:rsidP="00825579"/>
    <w:p w14:paraId="218B9A42" w14:textId="77777777" w:rsidR="00825579" w:rsidRDefault="00825579" w:rsidP="00825579">
      <w:r>
        <w:t xml:space="preserve">**Grid of 5 cards </w:t>
      </w:r>
      <w:proofErr w:type="gramStart"/>
      <w:r>
        <w:t>showing:*</w:t>
      </w:r>
      <w:proofErr w:type="gramEnd"/>
      <w:r>
        <w:t>*</w:t>
      </w:r>
    </w:p>
    <w:p w14:paraId="03A98E54" w14:textId="77777777" w:rsidR="00825579" w:rsidRDefault="00825579" w:rsidP="00825579">
      <w:r>
        <w:t>- Stage name</w:t>
      </w:r>
    </w:p>
    <w:p w14:paraId="1AC5D069" w14:textId="77777777" w:rsidR="00825579" w:rsidRDefault="00825579" w:rsidP="00825579">
      <w:r>
        <w:t>- Target days</w:t>
      </w:r>
    </w:p>
    <w:p w14:paraId="31D8FFD9" w14:textId="77777777" w:rsidR="00825579" w:rsidRDefault="00825579" w:rsidP="00825579">
      <w:r>
        <w:t>- White background, blue border</w:t>
      </w:r>
    </w:p>
    <w:p w14:paraId="6CDBE80B" w14:textId="77777777" w:rsidR="00825579" w:rsidRDefault="00825579" w:rsidP="00825579"/>
    <w:p w14:paraId="4B61E163" w14:textId="77777777" w:rsidR="00825579" w:rsidRDefault="00825579" w:rsidP="00825579">
      <w:r>
        <w:t>#### 4. Critical Section: SLA Breached</w:t>
      </w:r>
    </w:p>
    <w:p w14:paraId="05106251" w14:textId="77777777" w:rsidR="00825579" w:rsidRDefault="00825579" w:rsidP="00825579"/>
    <w:p w14:paraId="60987E9D" w14:textId="77777777" w:rsidR="00825579" w:rsidRDefault="00825579" w:rsidP="00825579">
      <w:r>
        <w:t>**</w:t>
      </w:r>
      <w:proofErr w:type="gramStart"/>
      <w:r>
        <w:t>Header:*</w:t>
      </w:r>
      <w:proofErr w:type="gramEnd"/>
      <w:r>
        <w:t>*</w:t>
      </w:r>
    </w:p>
    <w:p w14:paraId="553E27EC" w14:textId="77777777" w:rsidR="00825579" w:rsidRDefault="00825579" w:rsidP="00825579">
      <w:r>
        <w:t xml:space="preserve">- Red </w:t>
      </w:r>
      <w:proofErr w:type="spellStart"/>
      <w:r>
        <w:t>AlertTriangle</w:t>
      </w:r>
      <w:proofErr w:type="spellEnd"/>
      <w:r>
        <w:t xml:space="preserve"> icon</w:t>
      </w:r>
    </w:p>
    <w:p w14:paraId="4C8E6F3C" w14:textId="77777777" w:rsidR="00825579" w:rsidRDefault="00825579" w:rsidP="00825579">
      <w:r>
        <w:t>- Title: "Critical: SLA Breached"</w:t>
      </w:r>
    </w:p>
    <w:p w14:paraId="0F4E3D39" w14:textId="77777777" w:rsidR="00825579" w:rsidRDefault="00825579" w:rsidP="00825579">
      <w:r>
        <w:t>- Count badge: Red pill with count</w:t>
      </w:r>
    </w:p>
    <w:p w14:paraId="478F60D0" w14:textId="77777777" w:rsidR="00825579" w:rsidRDefault="00825579" w:rsidP="00825579"/>
    <w:p w14:paraId="6281F2BD" w14:textId="77777777" w:rsidR="00825579" w:rsidRDefault="00825579" w:rsidP="00825579">
      <w:r>
        <w:t xml:space="preserve">**Example Candidate </w:t>
      </w:r>
      <w:proofErr w:type="gramStart"/>
      <w:r>
        <w:t>Card:*</w:t>
      </w:r>
      <w:proofErr w:type="gramEnd"/>
      <w:r>
        <w:t>*</w:t>
      </w:r>
    </w:p>
    <w:p w14:paraId="2E4A1B12" w14:textId="77777777" w:rsidR="00825579" w:rsidRDefault="00825579" w:rsidP="00825579"/>
    <w:p w14:paraId="6BFD5648" w14:textId="77777777" w:rsidR="00825579" w:rsidRDefault="00825579" w:rsidP="00825579">
      <w:r>
        <w:t>**Emma Wilson - UX Designer**</w:t>
      </w:r>
    </w:p>
    <w:p w14:paraId="70E3F2B4" w14:textId="77777777" w:rsidR="00825579" w:rsidRDefault="00825579" w:rsidP="00825579">
      <w:r>
        <w:t>- Avatar: Red gradient with "EW"</w:t>
      </w:r>
    </w:p>
    <w:p w14:paraId="73E2C89E" w14:textId="77777777" w:rsidR="00825579" w:rsidRDefault="00825579" w:rsidP="00825579">
      <w:r>
        <w:t>- Current Stage: Initial Discussion</w:t>
      </w:r>
    </w:p>
    <w:p w14:paraId="5E373E85" w14:textId="77777777" w:rsidR="00825579" w:rsidRDefault="00825579" w:rsidP="00825579">
      <w:r>
        <w:t>- Days in Stage: 12 days (red, bold)</w:t>
      </w:r>
    </w:p>
    <w:p w14:paraId="08666E87" w14:textId="77777777" w:rsidR="00825579" w:rsidRDefault="00825579" w:rsidP="00825579">
      <w:r>
        <w:t>- SLA Target: 4 days</w:t>
      </w:r>
    </w:p>
    <w:p w14:paraId="5CAAEE55" w14:textId="77777777" w:rsidR="00825579" w:rsidRDefault="00825579" w:rsidP="00825579">
      <w:r>
        <w:t>- Overdue: 8 days (red, bold)</w:t>
      </w:r>
    </w:p>
    <w:p w14:paraId="2486230C" w14:textId="77777777" w:rsidR="00825579" w:rsidRDefault="00825579" w:rsidP="00825579">
      <w:r>
        <w:t>- Recruiter: Emma L.</w:t>
      </w:r>
    </w:p>
    <w:p w14:paraId="48FB59FA" w14:textId="77777777" w:rsidR="00825579" w:rsidRDefault="00825579" w:rsidP="00825579">
      <w:r>
        <w:t>- Action Button: "Take Action" (red, prominent)</w:t>
      </w:r>
    </w:p>
    <w:p w14:paraId="6DB7A4C2" w14:textId="77777777" w:rsidR="00825579" w:rsidRDefault="00825579" w:rsidP="00825579"/>
    <w:p w14:paraId="3938979E" w14:textId="77777777" w:rsidR="00825579" w:rsidRDefault="00825579" w:rsidP="00825579">
      <w:r>
        <w:lastRenderedPageBreak/>
        <w:t>**</w:t>
      </w:r>
      <w:proofErr w:type="gramStart"/>
      <w:r>
        <w:t>Visual:*</w:t>
      </w:r>
      <w:proofErr w:type="gramEnd"/>
      <w:r>
        <w:t>*</w:t>
      </w:r>
    </w:p>
    <w:p w14:paraId="4B1D6D07" w14:textId="77777777" w:rsidR="00825579" w:rsidRDefault="00825579" w:rsidP="00825579">
      <w:r>
        <w:t>- Red border (2px)</w:t>
      </w:r>
    </w:p>
    <w:p w14:paraId="42EC7D36" w14:textId="77777777" w:rsidR="00825579" w:rsidRDefault="00825579" w:rsidP="00825579">
      <w:r>
        <w:t>- Red background tint</w:t>
      </w:r>
    </w:p>
    <w:p w14:paraId="058C4807" w14:textId="77777777" w:rsidR="00825579" w:rsidRDefault="00825579" w:rsidP="00825579">
      <w:r>
        <w:t>- Hover: Shadow and darker background</w:t>
      </w:r>
    </w:p>
    <w:p w14:paraId="71B3EBFD" w14:textId="77777777" w:rsidR="00825579" w:rsidRDefault="00825579" w:rsidP="00825579">
      <w:r>
        <w:t>- Clear prominence</w:t>
      </w:r>
    </w:p>
    <w:p w14:paraId="1E7132A3" w14:textId="77777777" w:rsidR="00825579" w:rsidRDefault="00825579" w:rsidP="00825579"/>
    <w:p w14:paraId="77B05614" w14:textId="77777777" w:rsidR="00825579" w:rsidRDefault="00825579" w:rsidP="00825579">
      <w:r>
        <w:t>#### 5. Warning Section: Approaching SLA Breach</w:t>
      </w:r>
    </w:p>
    <w:p w14:paraId="42E32651" w14:textId="77777777" w:rsidR="00825579" w:rsidRDefault="00825579" w:rsidP="00825579"/>
    <w:p w14:paraId="1F41BE61" w14:textId="77777777" w:rsidR="00825579" w:rsidRDefault="00825579" w:rsidP="00825579">
      <w:r>
        <w:t>**</w:t>
      </w:r>
      <w:proofErr w:type="gramStart"/>
      <w:r>
        <w:t>Header:*</w:t>
      </w:r>
      <w:proofErr w:type="gramEnd"/>
      <w:r>
        <w:t>*</w:t>
      </w:r>
    </w:p>
    <w:p w14:paraId="3831579F" w14:textId="77777777" w:rsidR="00825579" w:rsidRDefault="00825579" w:rsidP="00825579">
      <w:r>
        <w:t>- Yellow Clock icon</w:t>
      </w:r>
    </w:p>
    <w:p w14:paraId="57FB3412" w14:textId="77777777" w:rsidR="00825579" w:rsidRDefault="00825579" w:rsidP="00825579">
      <w:r>
        <w:t>- Title: "Warning: Approaching SLA Breach"</w:t>
      </w:r>
    </w:p>
    <w:p w14:paraId="5B09710D" w14:textId="77777777" w:rsidR="00825579" w:rsidRDefault="00825579" w:rsidP="00825579">
      <w:r>
        <w:t>- Count badge: Yellow pill</w:t>
      </w:r>
    </w:p>
    <w:p w14:paraId="1442E9C0" w14:textId="77777777" w:rsidR="00825579" w:rsidRDefault="00825579" w:rsidP="00825579"/>
    <w:p w14:paraId="660E1F0C" w14:textId="77777777" w:rsidR="00825579" w:rsidRDefault="00825579" w:rsidP="00825579">
      <w:r>
        <w:t xml:space="preserve">**Example Candidate </w:t>
      </w:r>
      <w:proofErr w:type="gramStart"/>
      <w:r>
        <w:t>Card:*</w:t>
      </w:r>
      <w:proofErr w:type="gramEnd"/>
      <w:r>
        <w:t>*</w:t>
      </w:r>
    </w:p>
    <w:p w14:paraId="46CA0752" w14:textId="77777777" w:rsidR="00825579" w:rsidRDefault="00825579" w:rsidP="00825579"/>
    <w:p w14:paraId="4F87A736" w14:textId="77777777" w:rsidR="00825579" w:rsidRDefault="00825579" w:rsidP="00825579">
      <w:r>
        <w:t>**Sarah Chen - Senior Engineer**</w:t>
      </w:r>
    </w:p>
    <w:p w14:paraId="222694F7" w14:textId="77777777" w:rsidR="00825579" w:rsidRDefault="00825579" w:rsidP="00825579">
      <w:r>
        <w:t>- Avatar: Yellow gradient with "SC"</w:t>
      </w:r>
    </w:p>
    <w:p w14:paraId="3D2D931C" w14:textId="77777777" w:rsidR="00825579" w:rsidRDefault="00825579" w:rsidP="00825579">
      <w:r>
        <w:t>- Current Stage: First Round</w:t>
      </w:r>
    </w:p>
    <w:p w14:paraId="187168AC" w14:textId="77777777" w:rsidR="00825579" w:rsidRDefault="00825579" w:rsidP="00825579">
      <w:r>
        <w:t>- Days in Stage: 6 days (yellow)</w:t>
      </w:r>
    </w:p>
    <w:p w14:paraId="51C95D9C" w14:textId="77777777" w:rsidR="00825579" w:rsidRDefault="00825579" w:rsidP="00825579">
      <w:r>
        <w:t>- SLA Target: 7 days</w:t>
      </w:r>
    </w:p>
    <w:p w14:paraId="3518FC52" w14:textId="77777777" w:rsidR="00825579" w:rsidRDefault="00825579" w:rsidP="00825579">
      <w:r>
        <w:t>- Days Remaining: 1 day (yellow, bold)</w:t>
      </w:r>
    </w:p>
    <w:p w14:paraId="1A9496AE" w14:textId="77777777" w:rsidR="00825579" w:rsidRDefault="00825579" w:rsidP="00825579">
      <w:r>
        <w:t>- Recruiter: Michael K.</w:t>
      </w:r>
    </w:p>
    <w:p w14:paraId="5165503A" w14:textId="77777777" w:rsidR="00825579" w:rsidRDefault="00825579" w:rsidP="00825579">
      <w:r>
        <w:t>- Action Button: "Schedule Now" (yellow)</w:t>
      </w:r>
    </w:p>
    <w:p w14:paraId="36C391B2" w14:textId="77777777" w:rsidR="00825579" w:rsidRDefault="00825579" w:rsidP="00825579"/>
    <w:p w14:paraId="07B91E3A" w14:textId="77777777" w:rsidR="00825579" w:rsidRDefault="00825579" w:rsidP="00825579">
      <w:r>
        <w:t>**</w:t>
      </w:r>
      <w:proofErr w:type="gramStart"/>
      <w:r>
        <w:t>Visual:*</w:t>
      </w:r>
      <w:proofErr w:type="gramEnd"/>
      <w:r>
        <w:t>*</w:t>
      </w:r>
    </w:p>
    <w:p w14:paraId="63C95243" w14:textId="77777777" w:rsidR="00825579" w:rsidRDefault="00825579" w:rsidP="00825579">
      <w:r>
        <w:t>- Yellow border (2px)</w:t>
      </w:r>
    </w:p>
    <w:p w14:paraId="3D65C136" w14:textId="77777777" w:rsidR="00825579" w:rsidRDefault="00825579" w:rsidP="00825579">
      <w:r>
        <w:lastRenderedPageBreak/>
        <w:t>- Yellow background tint</w:t>
      </w:r>
    </w:p>
    <w:p w14:paraId="03B20B8A" w14:textId="77777777" w:rsidR="00825579" w:rsidRDefault="00825579" w:rsidP="00825579">
      <w:r>
        <w:t>- Less prominent than red</w:t>
      </w:r>
    </w:p>
    <w:p w14:paraId="60715538" w14:textId="77777777" w:rsidR="00825579" w:rsidRDefault="00825579" w:rsidP="00825579">
      <w:r>
        <w:t>- Hover effects</w:t>
      </w:r>
    </w:p>
    <w:p w14:paraId="76DF2600" w14:textId="77777777" w:rsidR="00825579" w:rsidRDefault="00825579" w:rsidP="00825579"/>
    <w:p w14:paraId="69C1B3FA" w14:textId="77777777" w:rsidR="00825579" w:rsidRDefault="00825579" w:rsidP="00825579">
      <w:r>
        <w:t>#### 6. On Track Section</w:t>
      </w:r>
    </w:p>
    <w:p w14:paraId="47225FE7" w14:textId="77777777" w:rsidR="00825579" w:rsidRDefault="00825579" w:rsidP="00825579"/>
    <w:p w14:paraId="0CC5F1D8" w14:textId="77777777" w:rsidR="00825579" w:rsidRDefault="00825579" w:rsidP="00825579">
      <w:r>
        <w:t>**</w:t>
      </w:r>
      <w:proofErr w:type="gramStart"/>
      <w:r>
        <w:t>Header:*</w:t>
      </w:r>
      <w:proofErr w:type="gramEnd"/>
      <w:r>
        <w:t>*</w:t>
      </w:r>
    </w:p>
    <w:p w14:paraId="20DBA58A" w14:textId="77777777" w:rsidR="00825579" w:rsidRDefault="00825579" w:rsidP="00825579">
      <w:r>
        <w:t xml:space="preserve">- Green </w:t>
      </w:r>
      <w:proofErr w:type="spellStart"/>
      <w:r>
        <w:t>CheckCircle</w:t>
      </w:r>
      <w:proofErr w:type="spellEnd"/>
      <w:r>
        <w:t xml:space="preserve"> icon</w:t>
      </w:r>
    </w:p>
    <w:p w14:paraId="256A7035" w14:textId="77777777" w:rsidR="00825579" w:rsidRDefault="00825579" w:rsidP="00825579">
      <w:r>
        <w:t>- Title: "On Track"</w:t>
      </w:r>
    </w:p>
    <w:p w14:paraId="7F5F6942" w14:textId="77777777" w:rsidR="00825579" w:rsidRDefault="00825579" w:rsidP="00825579">
      <w:r>
        <w:t>- Count badge: Green pill</w:t>
      </w:r>
    </w:p>
    <w:p w14:paraId="0A55F82C" w14:textId="77777777" w:rsidR="00825579" w:rsidRDefault="00825579" w:rsidP="00825579"/>
    <w:p w14:paraId="1F1E78BE" w14:textId="77777777" w:rsidR="00825579" w:rsidRDefault="00825579" w:rsidP="00825579">
      <w:r>
        <w:t xml:space="preserve">**Candidate </w:t>
      </w:r>
      <w:proofErr w:type="gramStart"/>
      <w:r>
        <w:t>Cards:*</w:t>
      </w:r>
      <w:proofErr w:type="gramEnd"/>
      <w:r>
        <w:t>*</w:t>
      </w:r>
    </w:p>
    <w:p w14:paraId="6F0AD2CF" w14:textId="77777777" w:rsidR="00825579" w:rsidRDefault="00825579" w:rsidP="00825579">
      <w:r>
        <w:t>- Similar layout to above sections</w:t>
      </w:r>
    </w:p>
    <w:p w14:paraId="0D463B79" w14:textId="77777777" w:rsidR="00825579" w:rsidRDefault="00825579" w:rsidP="00825579">
      <w:r>
        <w:t>- Green avatar gradient</w:t>
      </w:r>
    </w:p>
    <w:p w14:paraId="5A645690" w14:textId="77777777" w:rsidR="00825579" w:rsidRDefault="00825579" w:rsidP="00825579">
      <w:r>
        <w:t>- Normal gray borders</w:t>
      </w:r>
    </w:p>
    <w:p w14:paraId="5659C8B3" w14:textId="77777777" w:rsidR="00825579" w:rsidRDefault="00825579" w:rsidP="00825579">
      <w:r>
        <w:t>- Status badge: "On Track" (green pill)</w:t>
      </w:r>
    </w:p>
    <w:p w14:paraId="4D755491" w14:textId="77777777" w:rsidR="00825579" w:rsidRDefault="00825579" w:rsidP="00825579">
      <w:r>
        <w:t>- No action button, just status display</w:t>
      </w:r>
    </w:p>
    <w:p w14:paraId="293A1AD7" w14:textId="77777777" w:rsidR="00825579" w:rsidRDefault="00825579" w:rsidP="00825579"/>
    <w:p w14:paraId="35246D9E" w14:textId="77777777" w:rsidR="00825579" w:rsidRDefault="00825579" w:rsidP="00825579">
      <w:r>
        <w:t>**</w:t>
      </w:r>
      <w:proofErr w:type="gramStart"/>
      <w:r>
        <w:t>Visual:*</w:t>
      </w:r>
      <w:proofErr w:type="gramEnd"/>
      <w:r>
        <w:t>*</w:t>
      </w:r>
    </w:p>
    <w:p w14:paraId="518E1320" w14:textId="77777777" w:rsidR="00825579" w:rsidRDefault="00825579" w:rsidP="00825579">
      <w:r>
        <w:t>- Subtle, less prominent</w:t>
      </w:r>
    </w:p>
    <w:p w14:paraId="52808C77" w14:textId="77777777" w:rsidR="00825579" w:rsidRDefault="00825579" w:rsidP="00825579">
      <w:r>
        <w:t>- Green accents</w:t>
      </w:r>
    </w:p>
    <w:p w14:paraId="289982E7" w14:textId="77777777" w:rsidR="00825579" w:rsidRDefault="00825579" w:rsidP="00825579">
      <w:r>
        <w:t>- Clean, organized</w:t>
      </w:r>
    </w:p>
    <w:p w14:paraId="243FB14F" w14:textId="77777777" w:rsidR="00825579" w:rsidRDefault="00825579" w:rsidP="00825579"/>
    <w:p w14:paraId="3A81F1ED" w14:textId="77777777" w:rsidR="00825579" w:rsidRDefault="00825579" w:rsidP="00825579">
      <w:r>
        <w:t>### Candidate Card Structure (Consistent across all sections)</w:t>
      </w:r>
    </w:p>
    <w:p w14:paraId="262ADCDA" w14:textId="77777777" w:rsidR="00825579" w:rsidRDefault="00825579" w:rsidP="00825579"/>
    <w:p w14:paraId="5567632C" w14:textId="77777777" w:rsidR="00825579" w:rsidRDefault="00825579" w:rsidP="00825579">
      <w:r>
        <w:t xml:space="preserve">**Left </w:t>
      </w:r>
      <w:proofErr w:type="gramStart"/>
      <w:r>
        <w:t>Side:*</w:t>
      </w:r>
      <w:proofErr w:type="gramEnd"/>
      <w:r>
        <w:t>*</w:t>
      </w:r>
    </w:p>
    <w:p w14:paraId="7A546FDD" w14:textId="77777777" w:rsidR="00825579" w:rsidRDefault="00825579" w:rsidP="00825579">
      <w:r>
        <w:lastRenderedPageBreak/>
        <w:t>- Avatar (colored gradient based on status)</w:t>
      </w:r>
    </w:p>
    <w:p w14:paraId="14546C2C" w14:textId="77777777" w:rsidR="00825579" w:rsidRDefault="00825579" w:rsidP="00825579">
      <w:r>
        <w:t>- Name (bold)</w:t>
      </w:r>
    </w:p>
    <w:p w14:paraId="05C68345" w14:textId="77777777" w:rsidR="00825579" w:rsidRDefault="00825579" w:rsidP="00825579">
      <w:r>
        <w:t>- Role (smaller, gray)</w:t>
      </w:r>
    </w:p>
    <w:p w14:paraId="2BA692C8" w14:textId="77777777" w:rsidR="00825579" w:rsidRDefault="00825579" w:rsidP="00825579"/>
    <w:p w14:paraId="3059DCA5" w14:textId="77777777" w:rsidR="00825579" w:rsidRDefault="00825579" w:rsidP="00825579">
      <w:r>
        <w:t xml:space="preserve">**Metrics </w:t>
      </w:r>
      <w:proofErr w:type="gramStart"/>
      <w:r>
        <w:t>Grid:*</w:t>
      </w:r>
      <w:proofErr w:type="gramEnd"/>
      <w:r>
        <w:t>*</w:t>
      </w:r>
    </w:p>
    <w:p w14:paraId="0272858E" w14:textId="77777777" w:rsidR="00825579" w:rsidRDefault="00825579" w:rsidP="00825579">
      <w:r>
        <w:t>1. Current Stage</w:t>
      </w:r>
    </w:p>
    <w:p w14:paraId="7E7A435E" w14:textId="77777777" w:rsidR="00825579" w:rsidRDefault="00825579" w:rsidP="00825579">
      <w:r>
        <w:t>2. Days in Stage</w:t>
      </w:r>
    </w:p>
    <w:p w14:paraId="3377627D" w14:textId="77777777" w:rsidR="00825579" w:rsidRDefault="00825579" w:rsidP="00825579">
      <w:r>
        <w:t>3. SLA Target</w:t>
      </w:r>
    </w:p>
    <w:p w14:paraId="060A3134" w14:textId="77777777" w:rsidR="00825579" w:rsidRDefault="00825579" w:rsidP="00825579">
      <w:r>
        <w:t>4. Days Remaining/Overdue</w:t>
      </w:r>
    </w:p>
    <w:p w14:paraId="500E388F" w14:textId="77777777" w:rsidR="00825579" w:rsidRDefault="00825579" w:rsidP="00825579">
      <w:r>
        <w:t>5. Recruiter Name</w:t>
      </w:r>
    </w:p>
    <w:p w14:paraId="4C9CA748" w14:textId="77777777" w:rsidR="00825579" w:rsidRDefault="00825579" w:rsidP="00825579"/>
    <w:p w14:paraId="30CA4D20" w14:textId="77777777" w:rsidR="00825579" w:rsidRDefault="00825579" w:rsidP="00825579">
      <w:r>
        <w:t xml:space="preserve">**Right </w:t>
      </w:r>
      <w:proofErr w:type="gramStart"/>
      <w:r>
        <w:t>Side:*</w:t>
      </w:r>
      <w:proofErr w:type="gramEnd"/>
      <w:r>
        <w:t>*</w:t>
      </w:r>
    </w:p>
    <w:p w14:paraId="5BFD818A" w14:textId="77777777" w:rsidR="00825579" w:rsidRDefault="00825579" w:rsidP="00825579">
      <w:r>
        <w:t>- Action button (color-coded by severity)</w:t>
      </w:r>
    </w:p>
    <w:p w14:paraId="275F7ED3" w14:textId="77777777" w:rsidR="00825579" w:rsidRDefault="00825579" w:rsidP="00825579">
      <w:r>
        <w:t>- OR Status badge (for on-track)</w:t>
      </w:r>
    </w:p>
    <w:p w14:paraId="15912984" w14:textId="77777777" w:rsidR="00825579" w:rsidRDefault="00825579" w:rsidP="00825579"/>
    <w:p w14:paraId="7CF25DA7" w14:textId="6490DF01" w:rsidR="00825579" w:rsidRDefault="00825579" w:rsidP="00825579"/>
    <w:p w14:paraId="35803394" w14:textId="068E573F" w:rsidR="00E06FCE" w:rsidRPr="00F42B5B" w:rsidRDefault="00E06FCE" w:rsidP="00E06FCE">
      <w:pPr>
        <w:rPr>
          <w:u w:val="single"/>
        </w:rPr>
      </w:pPr>
      <w:r w:rsidRPr="00F42B5B">
        <w:rPr>
          <w:u w:val="single"/>
        </w:rPr>
        <w:t xml:space="preserve">## Page </w:t>
      </w:r>
      <w:r>
        <w:rPr>
          <w:u w:val="single"/>
        </w:rPr>
        <w:t>6</w:t>
      </w:r>
      <w:r w:rsidRPr="00F42B5B">
        <w:rPr>
          <w:u w:val="single"/>
        </w:rPr>
        <w:t xml:space="preserve">: </w:t>
      </w:r>
      <w:r w:rsidRPr="00E06FCE">
        <w:rPr>
          <w:b/>
          <w:bCs/>
          <w:u w:val="single"/>
        </w:rPr>
        <w:t>Candidate List Screen</w:t>
      </w:r>
    </w:p>
    <w:p w14:paraId="729EB949" w14:textId="77777777" w:rsidR="00E06FCE" w:rsidRPr="00E06FCE" w:rsidRDefault="00E06FCE" w:rsidP="00E06FCE">
      <w:pPr>
        <w:rPr>
          <w:lang w:val="en-IN"/>
        </w:rPr>
      </w:pPr>
      <w:r w:rsidRPr="00E06FCE">
        <w:t xml:space="preserve">This is a required operational screen. The existing design has Candidate Details but not a full list view. </w:t>
      </w:r>
      <w:proofErr w:type="gramStart"/>
      <w:r w:rsidRPr="00E06FCE">
        <w:t>Cursor</w:t>
      </w:r>
      <w:proofErr w:type="gramEnd"/>
      <w:r w:rsidRPr="00E06FCE">
        <w:t xml:space="preserve"> must create this screen so recruiters can find, filter, open, and manage candidates.</w:t>
      </w:r>
      <w:r w:rsidRPr="00E06FCE">
        <w:rPr>
          <w:lang w:val="en-IN"/>
        </w:rPr>
        <w:t> </w:t>
      </w:r>
    </w:p>
    <w:p w14:paraId="4E371D08" w14:textId="77777777" w:rsidR="00E06FCE" w:rsidRPr="00E06FCE" w:rsidRDefault="00E06FCE">
      <w:pPr>
        <w:numPr>
          <w:ilvl w:val="0"/>
          <w:numId w:val="21"/>
        </w:numPr>
        <w:rPr>
          <w:lang w:val="en-IN"/>
        </w:rPr>
      </w:pPr>
      <w:r w:rsidRPr="00E06FCE">
        <w:t>Route: /candidates.</w:t>
      </w:r>
      <w:r w:rsidRPr="00E06FCE">
        <w:rPr>
          <w:lang w:val="en-IN"/>
        </w:rPr>
        <w:t> </w:t>
      </w:r>
    </w:p>
    <w:p w14:paraId="33618AF5" w14:textId="77777777" w:rsidR="00E06FCE" w:rsidRPr="00E06FCE" w:rsidRDefault="00E06FCE">
      <w:pPr>
        <w:numPr>
          <w:ilvl w:val="0"/>
          <w:numId w:val="22"/>
        </w:numPr>
        <w:rPr>
          <w:lang w:val="en-IN"/>
        </w:rPr>
      </w:pPr>
      <w:r w:rsidRPr="00E06FCE">
        <w:t>Layout: Header + sidebar + content table.</w:t>
      </w:r>
      <w:r w:rsidRPr="00E06FCE">
        <w:rPr>
          <w:lang w:val="en-IN"/>
        </w:rPr>
        <w:t> </w:t>
      </w:r>
    </w:p>
    <w:p w14:paraId="401CA4AF" w14:textId="77777777" w:rsidR="00E06FCE" w:rsidRPr="00E06FCE" w:rsidRDefault="00E06FCE">
      <w:pPr>
        <w:numPr>
          <w:ilvl w:val="0"/>
          <w:numId w:val="23"/>
        </w:numPr>
        <w:rPr>
          <w:lang w:val="en-IN"/>
        </w:rPr>
      </w:pPr>
      <w:r w:rsidRPr="00E06FCE">
        <w:t>Top actions: + Add Candidate button, search bar, filter chips/dropdowns.</w:t>
      </w:r>
      <w:r w:rsidRPr="00E06FCE">
        <w:rPr>
          <w:lang w:val="en-IN"/>
        </w:rPr>
        <w:t> </w:t>
      </w:r>
    </w:p>
    <w:p w14:paraId="25E69296" w14:textId="77777777" w:rsidR="00E06FCE" w:rsidRPr="00E06FCE" w:rsidRDefault="00E06FCE">
      <w:pPr>
        <w:numPr>
          <w:ilvl w:val="0"/>
          <w:numId w:val="24"/>
        </w:numPr>
        <w:rPr>
          <w:lang w:val="en-IN"/>
        </w:rPr>
      </w:pPr>
      <w:r w:rsidRPr="00E06FCE">
        <w:t>Columns: Candidate Name, Role/Requisition, Current Stage, Overall Status, Days in Stage, SLA Status, Recruiter, Last Activity, Next Action Due, Actions.</w:t>
      </w:r>
      <w:r w:rsidRPr="00E06FCE">
        <w:rPr>
          <w:lang w:val="en-IN"/>
        </w:rPr>
        <w:t> </w:t>
      </w:r>
    </w:p>
    <w:p w14:paraId="19924323" w14:textId="77777777" w:rsidR="00E06FCE" w:rsidRPr="00E06FCE" w:rsidRDefault="00E06FCE">
      <w:pPr>
        <w:numPr>
          <w:ilvl w:val="0"/>
          <w:numId w:val="25"/>
        </w:numPr>
        <w:rPr>
          <w:lang w:val="en-IN"/>
        </w:rPr>
      </w:pPr>
      <w:r w:rsidRPr="00E06FCE">
        <w:t>Filters: stage, status, recruiter, job, SLA status, source, date range.</w:t>
      </w:r>
      <w:r w:rsidRPr="00E06FCE">
        <w:rPr>
          <w:lang w:val="en-IN"/>
        </w:rPr>
        <w:t> </w:t>
      </w:r>
    </w:p>
    <w:p w14:paraId="1B264380" w14:textId="77777777" w:rsidR="00E06FCE" w:rsidRPr="00E06FCE" w:rsidRDefault="00E06FCE">
      <w:pPr>
        <w:numPr>
          <w:ilvl w:val="0"/>
          <w:numId w:val="26"/>
        </w:numPr>
        <w:rPr>
          <w:lang w:val="en-IN"/>
        </w:rPr>
      </w:pPr>
      <w:r w:rsidRPr="00E06FCE">
        <w:t>Row click opens /candidate/:id.</w:t>
      </w:r>
      <w:r w:rsidRPr="00E06FCE">
        <w:rPr>
          <w:lang w:val="en-IN"/>
        </w:rPr>
        <w:t> </w:t>
      </w:r>
    </w:p>
    <w:p w14:paraId="25F8384E" w14:textId="77777777" w:rsidR="00E06FCE" w:rsidRPr="00E06FCE" w:rsidRDefault="00E06FCE">
      <w:pPr>
        <w:numPr>
          <w:ilvl w:val="0"/>
          <w:numId w:val="27"/>
        </w:numPr>
        <w:rPr>
          <w:lang w:val="en-IN"/>
        </w:rPr>
      </w:pPr>
      <w:r w:rsidRPr="00E06FCE">
        <w:lastRenderedPageBreak/>
        <w:t>Action menu on row: View, Move Stage, Schedule Interview, Add Feedback, Reject, Put on Hold.</w:t>
      </w:r>
      <w:r w:rsidRPr="00E06FCE">
        <w:rPr>
          <w:lang w:val="en-I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72"/>
        <w:gridCol w:w="4352"/>
      </w:tblGrid>
      <w:tr w:rsidR="00E06FCE" w:rsidRPr="00E06FCE" w14:paraId="10E8D6A9" w14:textId="77777777">
        <w:trPr>
          <w:trHeight w:val="300"/>
        </w:trPr>
        <w:tc>
          <w:tcPr>
            <w:tcW w:w="5040" w:type="dxa"/>
            <w:tcBorders>
              <w:top w:val="single" w:sz="6" w:space="0" w:color="auto"/>
              <w:left w:val="single" w:sz="6" w:space="0" w:color="auto"/>
              <w:bottom w:val="single" w:sz="6" w:space="0" w:color="auto"/>
              <w:right w:val="single" w:sz="6" w:space="0" w:color="auto"/>
            </w:tcBorders>
            <w:shd w:val="clear" w:color="auto" w:fill="D9EAF7"/>
            <w:hideMark/>
          </w:tcPr>
          <w:p w14:paraId="3E94C1A8" w14:textId="77777777" w:rsidR="00E06FCE" w:rsidRPr="00E06FCE" w:rsidRDefault="00E06FCE" w:rsidP="00E06FCE">
            <w:pPr>
              <w:rPr>
                <w:lang w:val="en-IN"/>
              </w:rPr>
            </w:pPr>
            <w:r w:rsidRPr="00E06FCE">
              <w:rPr>
                <w:b/>
                <w:bCs/>
              </w:rPr>
              <w:t>API</w:t>
            </w:r>
            <w:r w:rsidRPr="00E06FCE">
              <w:rPr>
                <w:lang w:val="en-IN"/>
              </w:rPr>
              <w:t> </w:t>
            </w:r>
          </w:p>
        </w:tc>
        <w:tc>
          <w:tcPr>
            <w:tcW w:w="5040" w:type="dxa"/>
            <w:tcBorders>
              <w:top w:val="single" w:sz="6" w:space="0" w:color="auto"/>
              <w:left w:val="single" w:sz="6" w:space="0" w:color="auto"/>
              <w:bottom w:val="single" w:sz="6" w:space="0" w:color="auto"/>
              <w:right w:val="single" w:sz="6" w:space="0" w:color="auto"/>
            </w:tcBorders>
            <w:shd w:val="clear" w:color="auto" w:fill="D9EAF7"/>
            <w:hideMark/>
          </w:tcPr>
          <w:p w14:paraId="6BD62225" w14:textId="77777777" w:rsidR="00E06FCE" w:rsidRPr="00E06FCE" w:rsidRDefault="00E06FCE" w:rsidP="00E06FCE">
            <w:pPr>
              <w:rPr>
                <w:lang w:val="en-IN"/>
              </w:rPr>
            </w:pPr>
            <w:r w:rsidRPr="00E06FCE">
              <w:rPr>
                <w:b/>
                <w:bCs/>
              </w:rPr>
              <w:t>Purpose</w:t>
            </w:r>
            <w:r w:rsidRPr="00E06FCE">
              <w:rPr>
                <w:lang w:val="en-IN"/>
              </w:rPr>
              <w:t> </w:t>
            </w:r>
          </w:p>
        </w:tc>
      </w:tr>
      <w:tr w:rsidR="00E06FCE" w:rsidRPr="00E06FCE" w14:paraId="7BC96128" w14:textId="77777777">
        <w:trPr>
          <w:trHeight w:val="300"/>
        </w:trPr>
        <w:tc>
          <w:tcPr>
            <w:tcW w:w="5040" w:type="dxa"/>
            <w:tcBorders>
              <w:top w:val="single" w:sz="6" w:space="0" w:color="auto"/>
              <w:left w:val="single" w:sz="6" w:space="0" w:color="auto"/>
              <w:bottom w:val="single" w:sz="6" w:space="0" w:color="auto"/>
              <w:right w:val="single" w:sz="6" w:space="0" w:color="auto"/>
            </w:tcBorders>
            <w:hideMark/>
          </w:tcPr>
          <w:p w14:paraId="4F7FD68D" w14:textId="77777777" w:rsidR="00E06FCE" w:rsidRPr="00E06FCE" w:rsidRDefault="00E06FCE" w:rsidP="00E06FCE">
            <w:pPr>
              <w:rPr>
                <w:lang w:val="en-IN"/>
              </w:rPr>
            </w:pPr>
            <w:r w:rsidRPr="00E06FCE">
              <w:t>GET /</w:t>
            </w:r>
            <w:proofErr w:type="spellStart"/>
            <w:r w:rsidRPr="00E06FCE">
              <w:t>api</w:t>
            </w:r>
            <w:proofErr w:type="spellEnd"/>
            <w:r w:rsidRPr="00E06FCE">
              <w:t>/candidates</w:t>
            </w:r>
            <w:r w:rsidRPr="00E06FCE">
              <w:rPr>
                <w:lang w:val="en-IN"/>
              </w:rPr>
              <w:t> </w:t>
            </w:r>
          </w:p>
        </w:tc>
        <w:tc>
          <w:tcPr>
            <w:tcW w:w="5040" w:type="dxa"/>
            <w:tcBorders>
              <w:top w:val="single" w:sz="6" w:space="0" w:color="auto"/>
              <w:left w:val="single" w:sz="6" w:space="0" w:color="auto"/>
              <w:bottom w:val="single" w:sz="6" w:space="0" w:color="auto"/>
              <w:right w:val="single" w:sz="6" w:space="0" w:color="auto"/>
            </w:tcBorders>
            <w:hideMark/>
          </w:tcPr>
          <w:p w14:paraId="7656D229" w14:textId="77777777" w:rsidR="00E06FCE" w:rsidRPr="00E06FCE" w:rsidRDefault="00E06FCE" w:rsidP="00E06FCE">
            <w:pPr>
              <w:rPr>
                <w:lang w:val="en-IN"/>
              </w:rPr>
            </w:pPr>
            <w:r w:rsidRPr="00E06FCE">
              <w:t>Paginated, searchable candidate list. Supports filters.</w:t>
            </w:r>
            <w:r w:rsidRPr="00E06FCE">
              <w:rPr>
                <w:lang w:val="en-IN"/>
              </w:rPr>
              <w:t> </w:t>
            </w:r>
          </w:p>
        </w:tc>
      </w:tr>
      <w:tr w:rsidR="00E06FCE" w:rsidRPr="00E06FCE" w14:paraId="6659F335" w14:textId="77777777">
        <w:trPr>
          <w:trHeight w:val="300"/>
        </w:trPr>
        <w:tc>
          <w:tcPr>
            <w:tcW w:w="5040" w:type="dxa"/>
            <w:tcBorders>
              <w:top w:val="single" w:sz="6" w:space="0" w:color="auto"/>
              <w:left w:val="single" w:sz="6" w:space="0" w:color="auto"/>
              <w:bottom w:val="single" w:sz="6" w:space="0" w:color="auto"/>
              <w:right w:val="single" w:sz="6" w:space="0" w:color="auto"/>
            </w:tcBorders>
            <w:hideMark/>
          </w:tcPr>
          <w:p w14:paraId="77A13BE1" w14:textId="77777777" w:rsidR="00E06FCE" w:rsidRPr="00E06FCE" w:rsidRDefault="00E06FCE" w:rsidP="00E06FCE">
            <w:pPr>
              <w:rPr>
                <w:lang w:val="en-IN"/>
              </w:rPr>
            </w:pPr>
            <w:r w:rsidRPr="00E06FCE">
              <w:t>GET /</w:t>
            </w:r>
            <w:proofErr w:type="spellStart"/>
            <w:r w:rsidRPr="00E06FCE">
              <w:t>api</w:t>
            </w:r>
            <w:proofErr w:type="spellEnd"/>
            <w:r w:rsidRPr="00E06FCE">
              <w:t>/recruiters</w:t>
            </w:r>
            <w:r w:rsidRPr="00E06FCE">
              <w:rPr>
                <w:lang w:val="en-IN"/>
              </w:rPr>
              <w:t> </w:t>
            </w:r>
          </w:p>
        </w:tc>
        <w:tc>
          <w:tcPr>
            <w:tcW w:w="5040" w:type="dxa"/>
            <w:tcBorders>
              <w:top w:val="single" w:sz="6" w:space="0" w:color="auto"/>
              <w:left w:val="single" w:sz="6" w:space="0" w:color="auto"/>
              <w:bottom w:val="single" w:sz="6" w:space="0" w:color="auto"/>
              <w:right w:val="single" w:sz="6" w:space="0" w:color="auto"/>
            </w:tcBorders>
            <w:hideMark/>
          </w:tcPr>
          <w:p w14:paraId="7F832CC8" w14:textId="77777777" w:rsidR="00E06FCE" w:rsidRPr="00E06FCE" w:rsidRDefault="00E06FCE" w:rsidP="00E06FCE">
            <w:pPr>
              <w:rPr>
                <w:lang w:val="en-IN"/>
              </w:rPr>
            </w:pPr>
            <w:r w:rsidRPr="00E06FCE">
              <w:t>Populate recruiter filter dropdown.</w:t>
            </w:r>
            <w:r w:rsidRPr="00E06FCE">
              <w:rPr>
                <w:lang w:val="en-IN"/>
              </w:rPr>
              <w:t> </w:t>
            </w:r>
          </w:p>
        </w:tc>
      </w:tr>
      <w:tr w:rsidR="00E06FCE" w:rsidRPr="00E06FCE" w14:paraId="64466953" w14:textId="77777777">
        <w:trPr>
          <w:trHeight w:val="300"/>
        </w:trPr>
        <w:tc>
          <w:tcPr>
            <w:tcW w:w="5040" w:type="dxa"/>
            <w:tcBorders>
              <w:top w:val="single" w:sz="6" w:space="0" w:color="auto"/>
              <w:left w:val="single" w:sz="6" w:space="0" w:color="auto"/>
              <w:bottom w:val="single" w:sz="6" w:space="0" w:color="auto"/>
              <w:right w:val="single" w:sz="6" w:space="0" w:color="auto"/>
            </w:tcBorders>
            <w:hideMark/>
          </w:tcPr>
          <w:p w14:paraId="23D43084" w14:textId="77777777" w:rsidR="00E06FCE" w:rsidRPr="00E06FCE" w:rsidRDefault="00E06FCE" w:rsidP="00E06FCE">
            <w:pPr>
              <w:rPr>
                <w:lang w:val="en-IN"/>
              </w:rPr>
            </w:pPr>
            <w:r w:rsidRPr="00E06FCE">
              <w:t>GET /</w:t>
            </w:r>
            <w:proofErr w:type="spellStart"/>
            <w:r w:rsidRPr="00E06FCE">
              <w:t>api</w:t>
            </w:r>
            <w:proofErr w:type="spellEnd"/>
            <w:r w:rsidRPr="00E06FCE">
              <w:t>/jobs</w:t>
            </w:r>
            <w:r w:rsidRPr="00E06FCE">
              <w:rPr>
                <w:lang w:val="en-IN"/>
              </w:rPr>
              <w:t> </w:t>
            </w:r>
          </w:p>
        </w:tc>
        <w:tc>
          <w:tcPr>
            <w:tcW w:w="5040" w:type="dxa"/>
            <w:tcBorders>
              <w:top w:val="single" w:sz="6" w:space="0" w:color="auto"/>
              <w:left w:val="single" w:sz="6" w:space="0" w:color="auto"/>
              <w:bottom w:val="single" w:sz="6" w:space="0" w:color="auto"/>
              <w:right w:val="single" w:sz="6" w:space="0" w:color="auto"/>
            </w:tcBorders>
            <w:hideMark/>
          </w:tcPr>
          <w:p w14:paraId="1E55FFE3" w14:textId="77777777" w:rsidR="00E06FCE" w:rsidRPr="00E06FCE" w:rsidRDefault="00E06FCE" w:rsidP="00E06FCE">
            <w:pPr>
              <w:rPr>
                <w:lang w:val="en-IN"/>
              </w:rPr>
            </w:pPr>
            <w:r w:rsidRPr="00E06FCE">
              <w:t>Populate job/requisition filter dropdown.</w:t>
            </w:r>
            <w:r w:rsidRPr="00E06FCE">
              <w:rPr>
                <w:lang w:val="en-IN"/>
              </w:rPr>
              <w:t> </w:t>
            </w:r>
          </w:p>
        </w:tc>
      </w:tr>
    </w:tbl>
    <w:p w14:paraId="78FFD26A" w14:textId="77777777" w:rsidR="00825579" w:rsidRDefault="00825579" w:rsidP="00825579"/>
    <w:p w14:paraId="416762DC" w14:textId="7649A286" w:rsidR="00E06FCE" w:rsidRPr="00F42B5B" w:rsidRDefault="00E06FCE" w:rsidP="00E06FCE">
      <w:pPr>
        <w:rPr>
          <w:u w:val="single"/>
        </w:rPr>
      </w:pPr>
      <w:r w:rsidRPr="00F42B5B">
        <w:rPr>
          <w:u w:val="single"/>
        </w:rPr>
        <w:t xml:space="preserve">## Page </w:t>
      </w:r>
      <w:r>
        <w:rPr>
          <w:u w:val="single"/>
        </w:rPr>
        <w:t>7</w:t>
      </w:r>
      <w:r w:rsidRPr="00F42B5B">
        <w:rPr>
          <w:u w:val="single"/>
        </w:rPr>
        <w:t xml:space="preserve">: </w:t>
      </w:r>
      <w:r w:rsidRPr="00E06FCE">
        <w:rPr>
          <w:b/>
          <w:bCs/>
          <w:u w:val="single"/>
        </w:rPr>
        <w:t>Add Candidate Screen</w:t>
      </w:r>
    </w:p>
    <w:p w14:paraId="5507D480" w14:textId="77777777" w:rsidR="00E06FCE" w:rsidRPr="00E06FCE" w:rsidRDefault="00E06FCE" w:rsidP="00E06FCE">
      <w:pPr>
        <w:rPr>
          <w:lang w:val="en-IN"/>
        </w:rPr>
      </w:pPr>
      <w:r w:rsidRPr="00E06FCE">
        <w:t>This screen is mandatory because it is the entry point for creating candidates in the recruitment pipeline.</w:t>
      </w:r>
      <w:r w:rsidRPr="00E06FCE">
        <w:rPr>
          <w:lang w:val="en-I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97"/>
        <w:gridCol w:w="2052"/>
        <w:gridCol w:w="2139"/>
        <w:gridCol w:w="2236"/>
      </w:tblGrid>
      <w:tr w:rsidR="00E06FCE" w:rsidRPr="00E06FCE" w14:paraId="6BB3F9E1" w14:textId="77777777">
        <w:trPr>
          <w:trHeight w:val="300"/>
        </w:trPr>
        <w:tc>
          <w:tcPr>
            <w:tcW w:w="2520" w:type="dxa"/>
            <w:tcBorders>
              <w:top w:val="single" w:sz="6" w:space="0" w:color="auto"/>
              <w:left w:val="single" w:sz="6" w:space="0" w:color="auto"/>
              <w:bottom w:val="single" w:sz="6" w:space="0" w:color="auto"/>
              <w:right w:val="single" w:sz="6" w:space="0" w:color="auto"/>
            </w:tcBorders>
            <w:shd w:val="clear" w:color="auto" w:fill="D9EAF7"/>
            <w:hideMark/>
          </w:tcPr>
          <w:p w14:paraId="28701316" w14:textId="77777777" w:rsidR="00E06FCE" w:rsidRPr="00E06FCE" w:rsidRDefault="00E06FCE" w:rsidP="00E06FCE">
            <w:pPr>
              <w:rPr>
                <w:lang w:val="en-IN"/>
              </w:rPr>
            </w:pPr>
            <w:r w:rsidRPr="00E06FCE">
              <w:rPr>
                <w:b/>
                <w:bCs/>
              </w:rPr>
              <w:t>Field</w:t>
            </w:r>
            <w:r w:rsidRPr="00E06FCE">
              <w:rPr>
                <w:lang w:val="en-IN"/>
              </w:rPr>
              <w:t> </w:t>
            </w:r>
          </w:p>
        </w:tc>
        <w:tc>
          <w:tcPr>
            <w:tcW w:w="2520" w:type="dxa"/>
            <w:tcBorders>
              <w:top w:val="single" w:sz="6" w:space="0" w:color="auto"/>
              <w:left w:val="single" w:sz="6" w:space="0" w:color="auto"/>
              <w:bottom w:val="single" w:sz="6" w:space="0" w:color="auto"/>
              <w:right w:val="single" w:sz="6" w:space="0" w:color="auto"/>
            </w:tcBorders>
            <w:shd w:val="clear" w:color="auto" w:fill="D9EAF7"/>
            <w:hideMark/>
          </w:tcPr>
          <w:p w14:paraId="6E98EBA3" w14:textId="77777777" w:rsidR="00E06FCE" w:rsidRPr="00E06FCE" w:rsidRDefault="00E06FCE" w:rsidP="00E06FCE">
            <w:pPr>
              <w:rPr>
                <w:lang w:val="en-IN"/>
              </w:rPr>
            </w:pPr>
            <w:r w:rsidRPr="00E06FCE">
              <w:rPr>
                <w:b/>
                <w:bCs/>
              </w:rPr>
              <w:t>Type</w:t>
            </w:r>
            <w:r w:rsidRPr="00E06FCE">
              <w:rPr>
                <w:lang w:val="en-IN"/>
              </w:rPr>
              <w:t> </w:t>
            </w:r>
          </w:p>
        </w:tc>
        <w:tc>
          <w:tcPr>
            <w:tcW w:w="2520" w:type="dxa"/>
            <w:tcBorders>
              <w:top w:val="single" w:sz="6" w:space="0" w:color="auto"/>
              <w:left w:val="single" w:sz="6" w:space="0" w:color="auto"/>
              <w:bottom w:val="single" w:sz="6" w:space="0" w:color="auto"/>
              <w:right w:val="single" w:sz="6" w:space="0" w:color="auto"/>
            </w:tcBorders>
            <w:shd w:val="clear" w:color="auto" w:fill="D9EAF7"/>
            <w:hideMark/>
          </w:tcPr>
          <w:p w14:paraId="7B94B257" w14:textId="77777777" w:rsidR="00E06FCE" w:rsidRPr="00E06FCE" w:rsidRDefault="00E06FCE" w:rsidP="00E06FCE">
            <w:pPr>
              <w:rPr>
                <w:lang w:val="en-IN"/>
              </w:rPr>
            </w:pPr>
            <w:r w:rsidRPr="00E06FCE">
              <w:rPr>
                <w:b/>
                <w:bCs/>
              </w:rPr>
              <w:t>Required</w:t>
            </w:r>
            <w:r w:rsidRPr="00E06FCE">
              <w:rPr>
                <w:lang w:val="en-IN"/>
              </w:rPr>
              <w:t> </w:t>
            </w:r>
          </w:p>
        </w:tc>
        <w:tc>
          <w:tcPr>
            <w:tcW w:w="2520" w:type="dxa"/>
            <w:tcBorders>
              <w:top w:val="single" w:sz="6" w:space="0" w:color="auto"/>
              <w:left w:val="single" w:sz="6" w:space="0" w:color="auto"/>
              <w:bottom w:val="single" w:sz="6" w:space="0" w:color="auto"/>
              <w:right w:val="single" w:sz="6" w:space="0" w:color="auto"/>
            </w:tcBorders>
            <w:shd w:val="clear" w:color="auto" w:fill="D9EAF7"/>
            <w:hideMark/>
          </w:tcPr>
          <w:p w14:paraId="128AA3A0" w14:textId="77777777" w:rsidR="00E06FCE" w:rsidRPr="00E06FCE" w:rsidRDefault="00E06FCE" w:rsidP="00E06FCE">
            <w:pPr>
              <w:rPr>
                <w:lang w:val="en-IN"/>
              </w:rPr>
            </w:pPr>
            <w:r w:rsidRPr="00E06FCE">
              <w:rPr>
                <w:b/>
                <w:bCs/>
              </w:rPr>
              <w:t>Validation / Notes</w:t>
            </w:r>
            <w:r w:rsidRPr="00E06FCE">
              <w:rPr>
                <w:lang w:val="en-IN"/>
              </w:rPr>
              <w:t> </w:t>
            </w:r>
          </w:p>
        </w:tc>
      </w:tr>
      <w:tr w:rsidR="00E06FCE" w:rsidRPr="00E06FCE" w14:paraId="6FC4F34C" w14:textId="77777777">
        <w:trPr>
          <w:trHeight w:val="300"/>
        </w:trPr>
        <w:tc>
          <w:tcPr>
            <w:tcW w:w="2520" w:type="dxa"/>
            <w:tcBorders>
              <w:top w:val="single" w:sz="6" w:space="0" w:color="auto"/>
              <w:left w:val="single" w:sz="6" w:space="0" w:color="auto"/>
              <w:bottom w:val="single" w:sz="6" w:space="0" w:color="auto"/>
              <w:right w:val="single" w:sz="6" w:space="0" w:color="auto"/>
            </w:tcBorders>
            <w:hideMark/>
          </w:tcPr>
          <w:p w14:paraId="728614E3" w14:textId="77777777" w:rsidR="00E06FCE" w:rsidRPr="00E06FCE" w:rsidRDefault="00E06FCE" w:rsidP="00E06FCE">
            <w:pPr>
              <w:rPr>
                <w:lang w:val="en-IN"/>
              </w:rPr>
            </w:pPr>
            <w:r w:rsidRPr="00E06FCE">
              <w:t>Candidate Name</w:t>
            </w:r>
            <w:r w:rsidRPr="00E06FCE">
              <w:rPr>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1CDC34E3" w14:textId="77777777" w:rsidR="00E06FCE" w:rsidRPr="00E06FCE" w:rsidRDefault="00E06FCE" w:rsidP="00E06FCE">
            <w:pPr>
              <w:rPr>
                <w:lang w:val="en-IN"/>
              </w:rPr>
            </w:pPr>
            <w:r w:rsidRPr="00E06FCE">
              <w:t>Text</w:t>
            </w:r>
            <w:r w:rsidRPr="00E06FCE">
              <w:rPr>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46E5BC03" w14:textId="77777777" w:rsidR="00E06FCE" w:rsidRPr="00E06FCE" w:rsidRDefault="00E06FCE" w:rsidP="00E06FCE">
            <w:pPr>
              <w:rPr>
                <w:lang w:val="en-IN"/>
              </w:rPr>
            </w:pPr>
            <w:r w:rsidRPr="00E06FCE">
              <w:t>Yes</w:t>
            </w:r>
            <w:r w:rsidRPr="00E06FCE">
              <w:rPr>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766A86DE" w14:textId="77777777" w:rsidR="00E06FCE" w:rsidRPr="00E06FCE" w:rsidRDefault="00E06FCE" w:rsidP="00E06FCE">
            <w:pPr>
              <w:rPr>
                <w:lang w:val="en-IN"/>
              </w:rPr>
            </w:pPr>
            <w:r w:rsidRPr="00E06FCE">
              <w:t>Minimum 2 characters; trim spaces.</w:t>
            </w:r>
            <w:r w:rsidRPr="00E06FCE">
              <w:rPr>
                <w:lang w:val="en-IN"/>
              </w:rPr>
              <w:t> </w:t>
            </w:r>
          </w:p>
        </w:tc>
      </w:tr>
      <w:tr w:rsidR="00E06FCE" w:rsidRPr="00E06FCE" w14:paraId="0DCE03BB" w14:textId="77777777">
        <w:trPr>
          <w:trHeight w:val="300"/>
        </w:trPr>
        <w:tc>
          <w:tcPr>
            <w:tcW w:w="2520" w:type="dxa"/>
            <w:tcBorders>
              <w:top w:val="single" w:sz="6" w:space="0" w:color="auto"/>
              <w:left w:val="single" w:sz="6" w:space="0" w:color="auto"/>
              <w:bottom w:val="single" w:sz="6" w:space="0" w:color="auto"/>
              <w:right w:val="single" w:sz="6" w:space="0" w:color="auto"/>
            </w:tcBorders>
            <w:hideMark/>
          </w:tcPr>
          <w:p w14:paraId="71B6A62A" w14:textId="77777777" w:rsidR="00E06FCE" w:rsidRPr="00E06FCE" w:rsidRDefault="00E06FCE" w:rsidP="00E06FCE">
            <w:pPr>
              <w:rPr>
                <w:lang w:val="en-IN"/>
              </w:rPr>
            </w:pPr>
            <w:r w:rsidRPr="00E06FCE">
              <w:t>Email</w:t>
            </w:r>
            <w:r w:rsidRPr="00E06FCE">
              <w:rPr>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07118755" w14:textId="77777777" w:rsidR="00E06FCE" w:rsidRPr="00E06FCE" w:rsidRDefault="00E06FCE" w:rsidP="00E06FCE">
            <w:pPr>
              <w:rPr>
                <w:lang w:val="en-IN"/>
              </w:rPr>
            </w:pPr>
            <w:r w:rsidRPr="00E06FCE">
              <w:t>Email</w:t>
            </w:r>
            <w:r w:rsidRPr="00E06FCE">
              <w:rPr>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468174E9" w14:textId="77777777" w:rsidR="00E06FCE" w:rsidRPr="00E06FCE" w:rsidRDefault="00E06FCE" w:rsidP="00E06FCE">
            <w:pPr>
              <w:rPr>
                <w:lang w:val="en-IN"/>
              </w:rPr>
            </w:pPr>
            <w:r w:rsidRPr="00E06FCE">
              <w:t>Yes</w:t>
            </w:r>
            <w:r w:rsidRPr="00E06FCE">
              <w:rPr>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6F6EEEDA" w14:textId="77777777" w:rsidR="00E06FCE" w:rsidRPr="00E06FCE" w:rsidRDefault="00E06FCE" w:rsidP="00E06FCE">
            <w:pPr>
              <w:rPr>
                <w:lang w:val="en-IN"/>
              </w:rPr>
            </w:pPr>
            <w:r w:rsidRPr="00E06FCE">
              <w:t>Must be valid format and unique among active candidate records.</w:t>
            </w:r>
            <w:r w:rsidRPr="00E06FCE">
              <w:rPr>
                <w:lang w:val="en-IN"/>
              </w:rPr>
              <w:t> </w:t>
            </w:r>
          </w:p>
        </w:tc>
      </w:tr>
      <w:tr w:rsidR="00E06FCE" w:rsidRPr="00E06FCE" w14:paraId="277D20DB" w14:textId="77777777">
        <w:trPr>
          <w:trHeight w:val="300"/>
        </w:trPr>
        <w:tc>
          <w:tcPr>
            <w:tcW w:w="2520" w:type="dxa"/>
            <w:tcBorders>
              <w:top w:val="single" w:sz="6" w:space="0" w:color="auto"/>
              <w:left w:val="single" w:sz="6" w:space="0" w:color="auto"/>
              <w:bottom w:val="single" w:sz="6" w:space="0" w:color="auto"/>
              <w:right w:val="single" w:sz="6" w:space="0" w:color="auto"/>
            </w:tcBorders>
            <w:hideMark/>
          </w:tcPr>
          <w:p w14:paraId="3371CB04" w14:textId="77777777" w:rsidR="00E06FCE" w:rsidRPr="00E06FCE" w:rsidRDefault="00E06FCE" w:rsidP="00E06FCE">
            <w:pPr>
              <w:rPr>
                <w:lang w:val="en-IN"/>
              </w:rPr>
            </w:pPr>
            <w:r w:rsidRPr="00E06FCE">
              <w:t>Phone</w:t>
            </w:r>
            <w:r w:rsidRPr="00E06FCE">
              <w:rPr>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2F862721" w14:textId="77777777" w:rsidR="00E06FCE" w:rsidRPr="00E06FCE" w:rsidRDefault="00E06FCE" w:rsidP="00E06FCE">
            <w:pPr>
              <w:rPr>
                <w:lang w:val="en-IN"/>
              </w:rPr>
            </w:pPr>
            <w:r w:rsidRPr="00E06FCE">
              <w:t>Text</w:t>
            </w:r>
            <w:r w:rsidRPr="00E06FCE">
              <w:rPr>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4897EC30" w14:textId="77777777" w:rsidR="00E06FCE" w:rsidRPr="00E06FCE" w:rsidRDefault="00E06FCE" w:rsidP="00E06FCE">
            <w:pPr>
              <w:rPr>
                <w:lang w:val="en-IN"/>
              </w:rPr>
            </w:pPr>
            <w:r w:rsidRPr="00E06FCE">
              <w:t>Optional but recommended</w:t>
            </w:r>
            <w:r w:rsidRPr="00E06FCE">
              <w:rPr>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074CC70E" w14:textId="77777777" w:rsidR="00E06FCE" w:rsidRPr="00E06FCE" w:rsidRDefault="00E06FCE" w:rsidP="00E06FCE">
            <w:pPr>
              <w:rPr>
                <w:lang w:val="en-IN"/>
              </w:rPr>
            </w:pPr>
            <w:r w:rsidRPr="00E06FCE">
              <w:t>Normalize spacing; prevent duplicate phone if provided.</w:t>
            </w:r>
            <w:r w:rsidRPr="00E06FCE">
              <w:rPr>
                <w:lang w:val="en-IN"/>
              </w:rPr>
              <w:t> </w:t>
            </w:r>
          </w:p>
        </w:tc>
      </w:tr>
      <w:tr w:rsidR="00E06FCE" w:rsidRPr="00E06FCE" w14:paraId="6EE0EDB7" w14:textId="77777777">
        <w:trPr>
          <w:trHeight w:val="300"/>
        </w:trPr>
        <w:tc>
          <w:tcPr>
            <w:tcW w:w="2520" w:type="dxa"/>
            <w:tcBorders>
              <w:top w:val="single" w:sz="6" w:space="0" w:color="auto"/>
              <w:left w:val="single" w:sz="6" w:space="0" w:color="auto"/>
              <w:bottom w:val="single" w:sz="6" w:space="0" w:color="auto"/>
              <w:right w:val="single" w:sz="6" w:space="0" w:color="auto"/>
            </w:tcBorders>
            <w:hideMark/>
          </w:tcPr>
          <w:p w14:paraId="066230F4" w14:textId="77777777" w:rsidR="00E06FCE" w:rsidRPr="00E06FCE" w:rsidRDefault="00E06FCE" w:rsidP="00E06FCE">
            <w:pPr>
              <w:rPr>
                <w:lang w:val="en-IN"/>
              </w:rPr>
            </w:pPr>
            <w:r w:rsidRPr="00E06FCE">
              <w:t>Location</w:t>
            </w:r>
            <w:r w:rsidRPr="00E06FCE">
              <w:rPr>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7FFCA760" w14:textId="77777777" w:rsidR="00E06FCE" w:rsidRPr="00E06FCE" w:rsidRDefault="00E06FCE" w:rsidP="00E06FCE">
            <w:pPr>
              <w:rPr>
                <w:lang w:val="en-IN"/>
              </w:rPr>
            </w:pPr>
            <w:r w:rsidRPr="00E06FCE">
              <w:t>Text or dropdown</w:t>
            </w:r>
            <w:r w:rsidRPr="00E06FCE">
              <w:rPr>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1AAE0A8F" w14:textId="77777777" w:rsidR="00E06FCE" w:rsidRPr="00E06FCE" w:rsidRDefault="00E06FCE" w:rsidP="00E06FCE">
            <w:pPr>
              <w:rPr>
                <w:lang w:val="en-IN"/>
              </w:rPr>
            </w:pPr>
            <w:r w:rsidRPr="00E06FCE">
              <w:t>Optional</w:t>
            </w:r>
            <w:r w:rsidRPr="00E06FCE">
              <w:rPr>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21D7CD05" w14:textId="77777777" w:rsidR="00E06FCE" w:rsidRPr="00E06FCE" w:rsidRDefault="00E06FCE" w:rsidP="00E06FCE">
            <w:pPr>
              <w:rPr>
                <w:lang w:val="en-IN"/>
              </w:rPr>
            </w:pPr>
            <w:r w:rsidRPr="00E06FCE">
              <w:t>Candidate location.</w:t>
            </w:r>
            <w:r w:rsidRPr="00E06FCE">
              <w:rPr>
                <w:lang w:val="en-IN"/>
              </w:rPr>
              <w:t> </w:t>
            </w:r>
          </w:p>
        </w:tc>
      </w:tr>
      <w:tr w:rsidR="00E06FCE" w:rsidRPr="00E06FCE" w14:paraId="39FB11DD" w14:textId="77777777">
        <w:trPr>
          <w:trHeight w:val="300"/>
        </w:trPr>
        <w:tc>
          <w:tcPr>
            <w:tcW w:w="2520" w:type="dxa"/>
            <w:tcBorders>
              <w:top w:val="single" w:sz="6" w:space="0" w:color="auto"/>
              <w:left w:val="single" w:sz="6" w:space="0" w:color="auto"/>
              <w:bottom w:val="single" w:sz="6" w:space="0" w:color="auto"/>
              <w:right w:val="single" w:sz="6" w:space="0" w:color="auto"/>
            </w:tcBorders>
            <w:hideMark/>
          </w:tcPr>
          <w:p w14:paraId="460C6876" w14:textId="77777777" w:rsidR="00E06FCE" w:rsidRPr="00E06FCE" w:rsidRDefault="00E06FCE" w:rsidP="00E06FCE">
            <w:pPr>
              <w:rPr>
                <w:lang w:val="en-IN"/>
              </w:rPr>
            </w:pPr>
            <w:r w:rsidRPr="00E06FCE">
              <w:t>Current Company</w:t>
            </w:r>
            <w:r w:rsidRPr="00E06FCE">
              <w:rPr>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65104EC2" w14:textId="77777777" w:rsidR="00E06FCE" w:rsidRPr="00E06FCE" w:rsidRDefault="00E06FCE" w:rsidP="00E06FCE">
            <w:pPr>
              <w:rPr>
                <w:lang w:val="en-IN"/>
              </w:rPr>
            </w:pPr>
            <w:r w:rsidRPr="00E06FCE">
              <w:t>Text</w:t>
            </w:r>
            <w:r w:rsidRPr="00E06FCE">
              <w:rPr>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3DAA44CA" w14:textId="77777777" w:rsidR="00E06FCE" w:rsidRPr="00E06FCE" w:rsidRDefault="00E06FCE" w:rsidP="00E06FCE">
            <w:pPr>
              <w:rPr>
                <w:lang w:val="en-IN"/>
              </w:rPr>
            </w:pPr>
            <w:r w:rsidRPr="00E06FCE">
              <w:t>Optional</w:t>
            </w:r>
            <w:r w:rsidRPr="00E06FCE">
              <w:rPr>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481DCAD4" w14:textId="77777777" w:rsidR="00E06FCE" w:rsidRPr="00E06FCE" w:rsidRDefault="00E06FCE" w:rsidP="00E06FCE">
            <w:pPr>
              <w:rPr>
                <w:lang w:val="en-IN"/>
              </w:rPr>
            </w:pPr>
            <w:r w:rsidRPr="00E06FCE">
              <w:t>Free text.</w:t>
            </w:r>
            <w:r w:rsidRPr="00E06FCE">
              <w:rPr>
                <w:lang w:val="en-IN"/>
              </w:rPr>
              <w:t> </w:t>
            </w:r>
          </w:p>
        </w:tc>
      </w:tr>
      <w:tr w:rsidR="00E06FCE" w:rsidRPr="00E06FCE" w14:paraId="41E3E7AA" w14:textId="77777777">
        <w:trPr>
          <w:trHeight w:val="300"/>
        </w:trPr>
        <w:tc>
          <w:tcPr>
            <w:tcW w:w="2520" w:type="dxa"/>
            <w:tcBorders>
              <w:top w:val="single" w:sz="6" w:space="0" w:color="auto"/>
              <w:left w:val="single" w:sz="6" w:space="0" w:color="auto"/>
              <w:bottom w:val="single" w:sz="6" w:space="0" w:color="auto"/>
              <w:right w:val="single" w:sz="6" w:space="0" w:color="auto"/>
            </w:tcBorders>
            <w:hideMark/>
          </w:tcPr>
          <w:p w14:paraId="6FE925DF" w14:textId="77777777" w:rsidR="00E06FCE" w:rsidRPr="00E06FCE" w:rsidRDefault="00E06FCE" w:rsidP="00E06FCE">
            <w:pPr>
              <w:rPr>
                <w:lang w:val="en-IN"/>
              </w:rPr>
            </w:pPr>
            <w:r w:rsidRPr="00E06FCE">
              <w:t>Current Title</w:t>
            </w:r>
            <w:r w:rsidRPr="00E06FCE">
              <w:rPr>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5E5ECD01" w14:textId="77777777" w:rsidR="00E06FCE" w:rsidRPr="00E06FCE" w:rsidRDefault="00E06FCE" w:rsidP="00E06FCE">
            <w:pPr>
              <w:rPr>
                <w:lang w:val="en-IN"/>
              </w:rPr>
            </w:pPr>
            <w:r w:rsidRPr="00E06FCE">
              <w:t>Text</w:t>
            </w:r>
            <w:r w:rsidRPr="00E06FCE">
              <w:rPr>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75EB75E7" w14:textId="77777777" w:rsidR="00E06FCE" w:rsidRPr="00E06FCE" w:rsidRDefault="00E06FCE" w:rsidP="00E06FCE">
            <w:pPr>
              <w:rPr>
                <w:lang w:val="en-IN"/>
              </w:rPr>
            </w:pPr>
            <w:r w:rsidRPr="00E06FCE">
              <w:t>Optional</w:t>
            </w:r>
            <w:r w:rsidRPr="00E06FCE">
              <w:rPr>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65171740" w14:textId="77777777" w:rsidR="00E06FCE" w:rsidRPr="00E06FCE" w:rsidRDefault="00E06FCE" w:rsidP="00E06FCE">
            <w:pPr>
              <w:rPr>
                <w:lang w:val="en-IN"/>
              </w:rPr>
            </w:pPr>
            <w:r w:rsidRPr="00E06FCE">
              <w:t>Free text.</w:t>
            </w:r>
            <w:r w:rsidRPr="00E06FCE">
              <w:rPr>
                <w:lang w:val="en-IN"/>
              </w:rPr>
              <w:t> </w:t>
            </w:r>
          </w:p>
        </w:tc>
      </w:tr>
      <w:tr w:rsidR="00E06FCE" w:rsidRPr="00E06FCE" w14:paraId="48C2F7DE" w14:textId="77777777">
        <w:trPr>
          <w:trHeight w:val="300"/>
        </w:trPr>
        <w:tc>
          <w:tcPr>
            <w:tcW w:w="2520" w:type="dxa"/>
            <w:tcBorders>
              <w:top w:val="single" w:sz="6" w:space="0" w:color="auto"/>
              <w:left w:val="single" w:sz="6" w:space="0" w:color="auto"/>
              <w:bottom w:val="single" w:sz="6" w:space="0" w:color="auto"/>
              <w:right w:val="single" w:sz="6" w:space="0" w:color="auto"/>
            </w:tcBorders>
            <w:hideMark/>
          </w:tcPr>
          <w:p w14:paraId="5F3B306F" w14:textId="77777777" w:rsidR="00E06FCE" w:rsidRPr="00E06FCE" w:rsidRDefault="00E06FCE" w:rsidP="00E06FCE">
            <w:pPr>
              <w:rPr>
                <w:lang w:val="en-IN"/>
              </w:rPr>
            </w:pPr>
            <w:r w:rsidRPr="00E06FCE">
              <w:t>Years of Experience</w:t>
            </w:r>
            <w:r w:rsidRPr="00E06FCE">
              <w:rPr>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7CBDFDB1" w14:textId="77777777" w:rsidR="00E06FCE" w:rsidRPr="00E06FCE" w:rsidRDefault="00E06FCE" w:rsidP="00E06FCE">
            <w:pPr>
              <w:rPr>
                <w:lang w:val="en-IN"/>
              </w:rPr>
            </w:pPr>
            <w:r w:rsidRPr="00E06FCE">
              <w:t>Number</w:t>
            </w:r>
            <w:r w:rsidRPr="00E06FCE">
              <w:rPr>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1FBA7AAB" w14:textId="77777777" w:rsidR="00E06FCE" w:rsidRPr="00E06FCE" w:rsidRDefault="00E06FCE" w:rsidP="00E06FCE">
            <w:pPr>
              <w:rPr>
                <w:lang w:val="en-IN"/>
              </w:rPr>
            </w:pPr>
            <w:r w:rsidRPr="00E06FCE">
              <w:t>Optional</w:t>
            </w:r>
            <w:r w:rsidRPr="00E06FCE">
              <w:rPr>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5000C644" w14:textId="77777777" w:rsidR="00E06FCE" w:rsidRPr="00E06FCE" w:rsidRDefault="00E06FCE" w:rsidP="00E06FCE">
            <w:pPr>
              <w:rPr>
                <w:lang w:val="en-IN"/>
              </w:rPr>
            </w:pPr>
            <w:r w:rsidRPr="00E06FCE">
              <w:t>Must be &gt;= 0 and &lt;= 60.</w:t>
            </w:r>
            <w:r w:rsidRPr="00E06FCE">
              <w:rPr>
                <w:lang w:val="en-IN"/>
              </w:rPr>
              <w:t> </w:t>
            </w:r>
          </w:p>
        </w:tc>
      </w:tr>
      <w:tr w:rsidR="00E06FCE" w:rsidRPr="00E06FCE" w14:paraId="1643C788" w14:textId="77777777">
        <w:trPr>
          <w:trHeight w:val="300"/>
        </w:trPr>
        <w:tc>
          <w:tcPr>
            <w:tcW w:w="2520" w:type="dxa"/>
            <w:tcBorders>
              <w:top w:val="single" w:sz="6" w:space="0" w:color="auto"/>
              <w:left w:val="single" w:sz="6" w:space="0" w:color="auto"/>
              <w:bottom w:val="single" w:sz="6" w:space="0" w:color="auto"/>
              <w:right w:val="single" w:sz="6" w:space="0" w:color="auto"/>
            </w:tcBorders>
            <w:hideMark/>
          </w:tcPr>
          <w:p w14:paraId="7AABDF54" w14:textId="77777777" w:rsidR="00E06FCE" w:rsidRPr="00E06FCE" w:rsidRDefault="00E06FCE" w:rsidP="00E06FCE">
            <w:pPr>
              <w:rPr>
                <w:lang w:val="en-IN"/>
              </w:rPr>
            </w:pPr>
            <w:r w:rsidRPr="00E06FCE">
              <w:t>Source</w:t>
            </w:r>
            <w:r w:rsidRPr="00E06FCE">
              <w:rPr>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2EA397FF" w14:textId="77777777" w:rsidR="00E06FCE" w:rsidRPr="00E06FCE" w:rsidRDefault="00E06FCE" w:rsidP="00E06FCE">
            <w:pPr>
              <w:rPr>
                <w:lang w:val="en-IN"/>
              </w:rPr>
            </w:pPr>
            <w:r w:rsidRPr="00E06FCE">
              <w:t>Dropdown</w:t>
            </w:r>
            <w:r w:rsidRPr="00E06FCE">
              <w:rPr>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550ADC7D" w14:textId="77777777" w:rsidR="00E06FCE" w:rsidRPr="00E06FCE" w:rsidRDefault="00E06FCE" w:rsidP="00E06FCE">
            <w:pPr>
              <w:rPr>
                <w:lang w:val="en-IN"/>
              </w:rPr>
            </w:pPr>
            <w:r w:rsidRPr="00E06FCE">
              <w:t>Yes</w:t>
            </w:r>
            <w:r w:rsidRPr="00E06FCE">
              <w:rPr>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1CB992DC" w14:textId="77777777" w:rsidR="00E06FCE" w:rsidRPr="00E06FCE" w:rsidRDefault="00E06FCE" w:rsidP="00E06FCE">
            <w:pPr>
              <w:rPr>
                <w:lang w:val="en-IN"/>
              </w:rPr>
            </w:pPr>
            <w:proofErr w:type="gramStart"/>
            <w:r w:rsidRPr="00E06FCE">
              <w:t>Referral</w:t>
            </w:r>
            <w:proofErr w:type="gramEnd"/>
            <w:r w:rsidRPr="00E06FCE">
              <w:t>, LinkedIn, Job Board, Agency, Internal Database, Other.</w:t>
            </w:r>
            <w:r w:rsidRPr="00E06FCE">
              <w:rPr>
                <w:lang w:val="en-IN"/>
              </w:rPr>
              <w:t> </w:t>
            </w:r>
          </w:p>
        </w:tc>
      </w:tr>
      <w:tr w:rsidR="00E06FCE" w:rsidRPr="00E06FCE" w14:paraId="55410BCB" w14:textId="77777777">
        <w:trPr>
          <w:trHeight w:val="300"/>
        </w:trPr>
        <w:tc>
          <w:tcPr>
            <w:tcW w:w="2520" w:type="dxa"/>
            <w:tcBorders>
              <w:top w:val="single" w:sz="6" w:space="0" w:color="auto"/>
              <w:left w:val="single" w:sz="6" w:space="0" w:color="auto"/>
              <w:bottom w:val="single" w:sz="6" w:space="0" w:color="auto"/>
              <w:right w:val="single" w:sz="6" w:space="0" w:color="auto"/>
            </w:tcBorders>
            <w:hideMark/>
          </w:tcPr>
          <w:p w14:paraId="414A7C6E" w14:textId="77777777" w:rsidR="00E06FCE" w:rsidRPr="00E06FCE" w:rsidRDefault="00E06FCE" w:rsidP="00E06FCE">
            <w:pPr>
              <w:rPr>
                <w:lang w:val="en-IN"/>
              </w:rPr>
            </w:pPr>
            <w:r w:rsidRPr="00E06FCE">
              <w:lastRenderedPageBreak/>
              <w:t>Job Role / Requisition</w:t>
            </w:r>
            <w:r w:rsidRPr="00E06FCE">
              <w:rPr>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61946180" w14:textId="77777777" w:rsidR="00E06FCE" w:rsidRPr="00E06FCE" w:rsidRDefault="00E06FCE" w:rsidP="00E06FCE">
            <w:pPr>
              <w:rPr>
                <w:lang w:val="en-IN"/>
              </w:rPr>
            </w:pPr>
            <w:r w:rsidRPr="00E06FCE">
              <w:t>Dropdown</w:t>
            </w:r>
            <w:r w:rsidRPr="00E06FCE">
              <w:rPr>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146D47AA" w14:textId="77777777" w:rsidR="00E06FCE" w:rsidRPr="00E06FCE" w:rsidRDefault="00E06FCE" w:rsidP="00E06FCE">
            <w:pPr>
              <w:rPr>
                <w:lang w:val="en-IN"/>
              </w:rPr>
            </w:pPr>
            <w:r w:rsidRPr="00E06FCE">
              <w:t>Yes</w:t>
            </w:r>
            <w:r w:rsidRPr="00E06FCE">
              <w:rPr>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3F630845" w14:textId="77777777" w:rsidR="00E06FCE" w:rsidRPr="00E06FCE" w:rsidRDefault="00E06FCE" w:rsidP="00E06FCE">
            <w:pPr>
              <w:rPr>
                <w:lang w:val="en-IN"/>
              </w:rPr>
            </w:pPr>
            <w:r w:rsidRPr="00E06FCE">
              <w:t>Must map to an active job/requisition.</w:t>
            </w:r>
            <w:r w:rsidRPr="00E06FCE">
              <w:rPr>
                <w:lang w:val="en-IN"/>
              </w:rPr>
              <w:t> </w:t>
            </w:r>
          </w:p>
        </w:tc>
      </w:tr>
      <w:tr w:rsidR="00E06FCE" w:rsidRPr="00E06FCE" w14:paraId="70B2A729" w14:textId="77777777">
        <w:trPr>
          <w:trHeight w:val="300"/>
        </w:trPr>
        <w:tc>
          <w:tcPr>
            <w:tcW w:w="2520" w:type="dxa"/>
            <w:tcBorders>
              <w:top w:val="single" w:sz="6" w:space="0" w:color="auto"/>
              <w:left w:val="single" w:sz="6" w:space="0" w:color="auto"/>
              <w:bottom w:val="single" w:sz="6" w:space="0" w:color="auto"/>
              <w:right w:val="single" w:sz="6" w:space="0" w:color="auto"/>
            </w:tcBorders>
            <w:hideMark/>
          </w:tcPr>
          <w:p w14:paraId="3B6E4496" w14:textId="77777777" w:rsidR="00E06FCE" w:rsidRPr="00E06FCE" w:rsidRDefault="00E06FCE" w:rsidP="00E06FCE">
            <w:pPr>
              <w:rPr>
                <w:lang w:val="en-IN"/>
              </w:rPr>
            </w:pPr>
            <w:r w:rsidRPr="00E06FCE">
              <w:t>Recruiter Owner</w:t>
            </w:r>
            <w:r w:rsidRPr="00E06FCE">
              <w:rPr>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104A002B" w14:textId="77777777" w:rsidR="00E06FCE" w:rsidRPr="00E06FCE" w:rsidRDefault="00E06FCE" w:rsidP="00E06FCE">
            <w:pPr>
              <w:rPr>
                <w:lang w:val="en-IN"/>
              </w:rPr>
            </w:pPr>
            <w:r w:rsidRPr="00E06FCE">
              <w:t>Dropdown</w:t>
            </w:r>
            <w:r w:rsidRPr="00E06FCE">
              <w:rPr>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01F524A7" w14:textId="77777777" w:rsidR="00E06FCE" w:rsidRPr="00E06FCE" w:rsidRDefault="00E06FCE" w:rsidP="00E06FCE">
            <w:pPr>
              <w:rPr>
                <w:lang w:val="en-IN"/>
              </w:rPr>
            </w:pPr>
            <w:r w:rsidRPr="00E06FCE">
              <w:t>Yes</w:t>
            </w:r>
            <w:r w:rsidRPr="00E06FCE">
              <w:rPr>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348BC288" w14:textId="77777777" w:rsidR="00E06FCE" w:rsidRPr="00E06FCE" w:rsidRDefault="00E06FCE" w:rsidP="00E06FCE">
            <w:pPr>
              <w:rPr>
                <w:lang w:val="en-IN"/>
              </w:rPr>
            </w:pPr>
            <w:r w:rsidRPr="00E06FCE">
              <w:t>Default to logged-in recruiter; Admin can select recruiter.</w:t>
            </w:r>
            <w:r w:rsidRPr="00E06FCE">
              <w:rPr>
                <w:lang w:val="en-IN"/>
              </w:rPr>
              <w:t> </w:t>
            </w:r>
          </w:p>
        </w:tc>
      </w:tr>
      <w:tr w:rsidR="00E06FCE" w:rsidRPr="00E06FCE" w14:paraId="6ACF7866" w14:textId="77777777">
        <w:trPr>
          <w:trHeight w:val="300"/>
        </w:trPr>
        <w:tc>
          <w:tcPr>
            <w:tcW w:w="2520" w:type="dxa"/>
            <w:tcBorders>
              <w:top w:val="single" w:sz="6" w:space="0" w:color="auto"/>
              <w:left w:val="single" w:sz="6" w:space="0" w:color="auto"/>
              <w:bottom w:val="single" w:sz="6" w:space="0" w:color="auto"/>
              <w:right w:val="single" w:sz="6" w:space="0" w:color="auto"/>
            </w:tcBorders>
            <w:hideMark/>
          </w:tcPr>
          <w:p w14:paraId="10C3B2E1" w14:textId="77777777" w:rsidR="00E06FCE" w:rsidRPr="00E06FCE" w:rsidRDefault="00E06FCE" w:rsidP="00E06FCE">
            <w:pPr>
              <w:rPr>
                <w:lang w:val="en-IN"/>
              </w:rPr>
            </w:pPr>
            <w:r w:rsidRPr="00E06FCE">
              <w:t>Resume URL</w:t>
            </w:r>
            <w:r w:rsidRPr="00E06FCE">
              <w:rPr>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3EB21344" w14:textId="77777777" w:rsidR="00E06FCE" w:rsidRPr="00E06FCE" w:rsidRDefault="00E06FCE" w:rsidP="00E06FCE">
            <w:pPr>
              <w:rPr>
                <w:lang w:val="en-IN"/>
              </w:rPr>
            </w:pPr>
            <w:r w:rsidRPr="00E06FCE">
              <w:t>URL / upload placeholder</w:t>
            </w:r>
            <w:r w:rsidRPr="00E06FCE">
              <w:rPr>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5099F404" w14:textId="77777777" w:rsidR="00E06FCE" w:rsidRPr="00E06FCE" w:rsidRDefault="00E06FCE" w:rsidP="00E06FCE">
            <w:pPr>
              <w:rPr>
                <w:lang w:val="en-IN"/>
              </w:rPr>
            </w:pPr>
            <w:r w:rsidRPr="00E06FCE">
              <w:t>Optional</w:t>
            </w:r>
            <w:r w:rsidRPr="00E06FCE">
              <w:rPr>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3D330EE7" w14:textId="77777777" w:rsidR="00E06FCE" w:rsidRPr="00E06FCE" w:rsidRDefault="00E06FCE" w:rsidP="00E06FCE">
            <w:pPr>
              <w:rPr>
                <w:lang w:val="en-IN"/>
              </w:rPr>
            </w:pPr>
            <w:r w:rsidRPr="00E06FCE">
              <w:t>Validate URL if provided.</w:t>
            </w:r>
            <w:r w:rsidRPr="00E06FCE">
              <w:rPr>
                <w:lang w:val="en-IN"/>
              </w:rPr>
              <w:t> </w:t>
            </w:r>
          </w:p>
        </w:tc>
      </w:tr>
      <w:tr w:rsidR="00E06FCE" w:rsidRPr="00E06FCE" w14:paraId="30EC7D79" w14:textId="77777777">
        <w:trPr>
          <w:trHeight w:val="300"/>
        </w:trPr>
        <w:tc>
          <w:tcPr>
            <w:tcW w:w="2520" w:type="dxa"/>
            <w:tcBorders>
              <w:top w:val="single" w:sz="6" w:space="0" w:color="auto"/>
              <w:left w:val="single" w:sz="6" w:space="0" w:color="auto"/>
              <w:bottom w:val="single" w:sz="6" w:space="0" w:color="auto"/>
              <w:right w:val="single" w:sz="6" w:space="0" w:color="auto"/>
            </w:tcBorders>
            <w:hideMark/>
          </w:tcPr>
          <w:p w14:paraId="344AE202" w14:textId="77777777" w:rsidR="00E06FCE" w:rsidRPr="00E06FCE" w:rsidRDefault="00E06FCE" w:rsidP="00E06FCE">
            <w:pPr>
              <w:rPr>
                <w:lang w:val="en-IN"/>
              </w:rPr>
            </w:pPr>
            <w:r w:rsidRPr="00E06FCE">
              <w:t>LinkedIn/Profile URL</w:t>
            </w:r>
            <w:r w:rsidRPr="00E06FCE">
              <w:rPr>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37CD316E" w14:textId="77777777" w:rsidR="00E06FCE" w:rsidRPr="00E06FCE" w:rsidRDefault="00E06FCE" w:rsidP="00E06FCE">
            <w:pPr>
              <w:rPr>
                <w:lang w:val="en-IN"/>
              </w:rPr>
            </w:pPr>
            <w:r w:rsidRPr="00E06FCE">
              <w:t>URL</w:t>
            </w:r>
            <w:r w:rsidRPr="00E06FCE">
              <w:rPr>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55EE2678" w14:textId="77777777" w:rsidR="00E06FCE" w:rsidRPr="00E06FCE" w:rsidRDefault="00E06FCE" w:rsidP="00E06FCE">
            <w:pPr>
              <w:rPr>
                <w:lang w:val="en-IN"/>
              </w:rPr>
            </w:pPr>
            <w:r w:rsidRPr="00E06FCE">
              <w:t>Optional</w:t>
            </w:r>
            <w:r w:rsidRPr="00E06FCE">
              <w:rPr>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2C46BDCF" w14:textId="77777777" w:rsidR="00E06FCE" w:rsidRPr="00E06FCE" w:rsidRDefault="00E06FCE" w:rsidP="00E06FCE">
            <w:pPr>
              <w:rPr>
                <w:lang w:val="en-IN"/>
              </w:rPr>
            </w:pPr>
            <w:r w:rsidRPr="00E06FCE">
              <w:t>Validate URL if provided.</w:t>
            </w:r>
            <w:r w:rsidRPr="00E06FCE">
              <w:rPr>
                <w:lang w:val="en-IN"/>
              </w:rPr>
              <w:t> </w:t>
            </w:r>
          </w:p>
        </w:tc>
      </w:tr>
      <w:tr w:rsidR="00E06FCE" w:rsidRPr="00E06FCE" w14:paraId="7CB66473" w14:textId="77777777">
        <w:trPr>
          <w:trHeight w:val="300"/>
        </w:trPr>
        <w:tc>
          <w:tcPr>
            <w:tcW w:w="2520" w:type="dxa"/>
            <w:tcBorders>
              <w:top w:val="single" w:sz="6" w:space="0" w:color="auto"/>
              <w:left w:val="single" w:sz="6" w:space="0" w:color="auto"/>
              <w:bottom w:val="single" w:sz="6" w:space="0" w:color="auto"/>
              <w:right w:val="single" w:sz="6" w:space="0" w:color="auto"/>
            </w:tcBorders>
            <w:hideMark/>
          </w:tcPr>
          <w:p w14:paraId="7B966B89" w14:textId="77777777" w:rsidR="00E06FCE" w:rsidRPr="00E06FCE" w:rsidRDefault="00E06FCE" w:rsidP="00E06FCE">
            <w:pPr>
              <w:rPr>
                <w:lang w:val="en-IN"/>
              </w:rPr>
            </w:pPr>
            <w:r w:rsidRPr="00E06FCE">
              <w:t>Notes</w:t>
            </w:r>
            <w:r w:rsidRPr="00E06FCE">
              <w:rPr>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54A86C24" w14:textId="77777777" w:rsidR="00E06FCE" w:rsidRPr="00E06FCE" w:rsidRDefault="00E06FCE" w:rsidP="00E06FCE">
            <w:pPr>
              <w:rPr>
                <w:lang w:val="en-IN"/>
              </w:rPr>
            </w:pPr>
            <w:proofErr w:type="spellStart"/>
            <w:r w:rsidRPr="00E06FCE">
              <w:t>Textarea</w:t>
            </w:r>
            <w:proofErr w:type="spellEnd"/>
            <w:r w:rsidRPr="00E06FCE">
              <w:rPr>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5C498734" w14:textId="77777777" w:rsidR="00E06FCE" w:rsidRPr="00E06FCE" w:rsidRDefault="00E06FCE" w:rsidP="00E06FCE">
            <w:pPr>
              <w:rPr>
                <w:lang w:val="en-IN"/>
              </w:rPr>
            </w:pPr>
            <w:r w:rsidRPr="00E06FCE">
              <w:t>Optional</w:t>
            </w:r>
            <w:r w:rsidRPr="00E06FCE">
              <w:rPr>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0BD4C5D6" w14:textId="77777777" w:rsidR="00E06FCE" w:rsidRPr="00E06FCE" w:rsidRDefault="00E06FCE" w:rsidP="00E06FCE">
            <w:pPr>
              <w:rPr>
                <w:lang w:val="en-IN"/>
              </w:rPr>
            </w:pPr>
            <w:r w:rsidRPr="00E06FCE">
              <w:t>Initial recruiter notes.</w:t>
            </w:r>
            <w:r w:rsidRPr="00E06FCE">
              <w:rPr>
                <w:lang w:val="en-IN"/>
              </w:rPr>
              <w:t> </w:t>
            </w:r>
          </w:p>
        </w:tc>
      </w:tr>
    </w:tbl>
    <w:p w14:paraId="7C389B71" w14:textId="77777777" w:rsidR="00E06FCE" w:rsidRPr="00E06FCE" w:rsidRDefault="00E06FCE" w:rsidP="00E06FCE">
      <w:pPr>
        <w:rPr>
          <w:lang w:val="en-IN"/>
        </w:rPr>
      </w:pPr>
      <w:r w:rsidRPr="00E06FCE">
        <w:rPr>
          <w:lang w:val="en-IN"/>
        </w:rPr>
        <w:t> </w:t>
      </w:r>
    </w:p>
    <w:p w14:paraId="22B02E12" w14:textId="77777777" w:rsidR="00E06FCE" w:rsidRPr="00E06FCE" w:rsidRDefault="00E06FCE">
      <w:pPr>
        <w:numPr>
          <w:ilvl w:val="0"/>
          <w:numId w:val="28"/>
        </w:numPr>
        <w:rPr>
          <w:lang w:val="en-IN"/>
        </w:rPr>
      </w:pPr>
      <w:r w:rsidRPr="00E06FCE">
        <w:t>Route: /candidate/new.</w:t>
      </w:r>
      <w:r w:rsidRPr="00E06FCE">
        <w:rPr>
          <w:lang w:val="en-IN"/>
        </w:rPr>
        <w:t> </w:t>
      </w:r>
    </w:p>
    <w:p w14:paraId="5BE4314B" w14:textId="77777777" w:rsidR="00E06FCE" w:rsidRPr="00E06FCE" w:rsidRDefault="00E06FCE">
      <w:pPr>
        <w:numPr>
          <w:ilvl w:val="0"/>
          <w:numId w:val="29"/>
        </w:numPr>
        <w:rPr>
          <w:lang w:val="en-IN"/>
        </w:rPr>
      </w:pPr>
      <w:r w:rsidRPr="00E06FCE">
        <w:t>Primary CTA: Create Candidate.</w:t>
      </w:r>
      <w:r w:rsidRPr="00E06FCE">
        <w:rPr>
          <w:lang w:val="en-IN"/>
        </w:rPr>
        <w:t> </w:t>
      </w:r>
    </w:p>
    <w:p w14:paraId="5C43F265" w14:textId="77777777" w:rsidR="00E06FCE" w:rsidRPr="00E06FCE" w:rsidRDefault="00E06FCE">
      <w:pPr>
        <w:numPr>
          <w:ilvl w:val="0"/>
          <w:numId w:val="30"/>
        </w:numPr>
        <w:rPr>
          <w:lang w:val="en-IN"/>
        </w:rPr>
      </w:pPr>
      <w:r w:rsidRPr="00E06FCE">
        <w:t>Secondary CTA: Cancel, returns to /candidates or dashboard.</w:t>
      </w:r>
      <w:r w:rsidRPr="00E06FCE">
        <w:rPr>
          <w:lang w:val="en-IN"/>
        </w:rPr>
        <w:t> </w:t>
      </w:r>
    </w:p>
    <w:p w14:paraId="35B6F8F7" w14:textId="77777777" w:rsidR="00E06FCE" w:rsidRPr="00E06FCE" w:rsidRDefault="00E06FCE">
      <w:pPr>
        <w:numPr>
          <w:ilvl w:val="0"/>
          <w:numId w:val="31"/>
        </w:numPr>
        <w:rPr>
          <w:lang w:val="en-IN"/>
        </w:rPr>
      </w:pPr>
      <w:r w:rsidRPr="00E06FCE">
        <w:t>After successful creation, redirect to /candidate/:id.</w:t>
      </w:r>
      <w:r w:rsidRPr="00E06FCE">
        <w:rPr>
          <w:lang w:val="en-IN"/>
        </w:rPr>
        <w:t> </w:t>
      </w:r>
    </w:p>
    <w:p w14:paraId="4779E144" w14:textId="77777777" w:rsidR="00E06FCE" w:rsidRPr="00E06FCE" w:rsidRDefault="00E06FCE">
      <w:pPr>
        <w:numPr>
          <w:ilvl w:val="0"/>
          <w:numId w:val="32"/>
        </w:numPr>
        <w:rPr>
          <w:lang w:val="en-IN"/>
        </w:rPr>
      </w:pPr>
      <w:r w:rsidRPr="00E06FCE">
        <w:t>Show success toast: “Candidate created successfully”.</w:t>
      </w:r>
      <w:r w:rsidRPr="00E06FCE">
        <w:rPr>
          <w:lang w:val="en-IN"/>
        </w:rPr>
        <w:t> </w:t>
      </w:r>
    </w:p>
    <w:p w14:paraId="29C3B6C3" w14:textId="77777777" w:rsidR="00E06FCE" w:rsidRPr="00E06FCE" w:rsidRDefault="00E06FCE">
      <w:pPr>
        <w:numPr>
          <w:ilvl w:val="0"/>
          <w:numId w:val="33"/>
        </w:numPr>
        <w:rPr>
          <w:lang w:val="en-IN"/>
        </w:rPr>
      </w:pPr>
      <w:r w:rsidRPr="00E06FCE">
        <w:t>Show duplicate warning if email or phone already exists.</w:t>
      </w:r>
      <w:r w:rsidRPr="00E06FCE">
        <w:rPr>
          <w:lang w:val="en-IN"/>
        </w:rPr>
        <w:t> </w:t>
      </w:r>
    </w:p>
    <w:p w14:paraId="54470E23" w14:textId="77777777" w:rsidR="00E06FCE" w:rsidRPr="00E06FCE" w:rsidRDefault="00E06FCE">
      <w:pPr>
        <w:numPr>
          <w:ilvl w:val="0"/>
          <w:numId w:val="34"/>
        </w:numPr>
        <w:rPr>
          <w:lang w:val="en-IN"/>
        </w:rPr>
      </w:pPr>
      <w:r w:rsidRPr="00E06FCE">
        <w:t>Create initial </w:t>
      </w:r>
      <w:proofErr w:type="spellStart"/>
      <w:r w:rsidRPr="00E06FCE">
        <w:t>StageHistory</w:t>
      </w:r>
      <w:proofErr w:type="spellEnd"/>
      <w:r w:rsidRPr="00E06FCE">
        <w:t> record for Found stage.</w:t>
      </w:r>
      <w:r w:rsidRPr="00E06FCE">
        <w:rPr>
          <w:lang w:val="en-IN"/>
        </w:rPr>
        <w:t> </w:t>
      </w:r>
    </w:p>
    <w:p w14:paraId="44F63081" w14:textId="77777777" w:rsidR="00E06FCE" w:rsidRPr="00E06FCE" w:rsidRDefault="00E06FCE">
      <w:pPr>
        <w:numPr>
          <w:ilvl w:val="0"/>
          <w:numId w:val="35"/>
        </w:numPr>
        <w:rPr>
          <w:lang w:val="en-IN"/>
        </w:rPr>
      </w:pPr>
      <w:r w:rsidRPr="00E06FCE">
        <w:t>Create initial </w:t>
      </w:r>
      <w:proofErr w:type="spellStart"/>
      <w:r w:rsidRPr="00E06FCE">
        <w:t>ActivityLog</w:t>
      </w:r>
      <w:proofErr w:type="spellEnd"/>
      <w:r w:rsidRPr="00E06FCE">
        <w:t> record: Candidate Created.</w:t>
      </w:r>
      <w:r w:rsidRPr="00E06FCE">
        <w:rPr>
          <w:lang w:val="en-IN"/>
        </w:rPr>
        <w:t> </w:t>
      </w:r>
    </w:p>
    <w:p w14:paraId="33AF8BE5" w14:textId="77777777" w:rsidR="00E06FCE" w:rsidRPr="00E06FCE" w:rsidRDefault="00E06FCE">
      <w:pPr>
        <w:numPr>
          <w:ilvl w:val="0"/>
          <w:numId w:val="36"/>
        </w:numPr>
        <w:rPr>
          <w:lang w:val="en-IN"/>
        </w:rPr>
      </w:pPr>
      <w:r w:rsidRPr="00E06FCE">
        <w:t>Set </w:t>
      </w:r>
      <w:proofErr w:type="spellStart"/>
      <w:r w:rsidRPr="00E06FCE">
        <w:t>currentStage</w:t>
      </w:r>
      <w:proofErr w:type="spellEnd"/>
      <w:r w:rsidRPr="00E06FCE">
        <w:t> = Found, </w:t>
      </w:r>
      <w:proofErr w:type="spellStart"/>
      <w:r w:rsidRPr="00E06FCE">
        <w:t>overallStatus</w:t>
      </w:r>
      <w:proofErr w:type="spellEnd"/>
      <w:r w:rsidRPr="00E06FCE">
        <w:t> = Active, </w:t>
      </w:r>
      <w:proofErr w:type="spellStart"/>
      <w:r w:rsidRPr="00E06FCE">
        <w:t>currentStageStartDate</w:t>
      </w:r>
      <w:proofErr w:type="spellEnd"/>
      <w:r w:rsidRPr="00E06FCE">
        <w:t> = now, </w:t>
      </w:r>
      <w:proofErr w:type="spellStart"/>
      <w:r w:rsidRPr="00E06FCE">
        <w:t>lastActivityDate</w:t>
      </w:r>
      <w:proofErr w:type="spellEnd"/>
      <w:r w:rsidRPr="00E06FCE">
        <w:t> = now.</w:t>
      </w:r>
      <w:r w:rsidRPr="00E06FCE">
        <w:rPr>
          <w:lang w:val="en-IN"/>
        </w:rPr>
        <w:t> </w:t>
      </w:r>
    </w:p>
    <w:p w14:paraId="7096B185" w14:textId="77777777" w:rsidR="00E06FCE" w:rsidRPr="00E06FCE" w:rsidRDefault="00E06FCE">
      <w:pPr>
        <w:numPr>
          <w:ilvl w:val="0"/>
          <w:numId w:val="37"/>
        </w:numPr>
        <w:rPr>
          <w:lang w:val="en-IN"/>
        </w:rPr>
      </w:pPr>
      <w:r w:rsidRPr="00E06FCE">
        <w:t>Set </w:t>
      </w:r>
      <w:proofErr w:type="spellStart"/>
      <w:r w:rsidRPr="00E06FCE">
        <w:t>nextActionDueDate</w:t>
      </w:r>
      <w:proofErr w:type="spellEnd"/>
      <w:r w:rsidRPr="00E06FCE">
        <w:t> based on Found SLA target.</w:t>
      </w:r>
      <w:r w:rsidRPr="00E06FCE">
        <w:rPr>
          <w:lang w:val="en-IN"/>
        </w:rPr>
        <w:t> </w:t>
      </w:r>
    </w:p>
    <w:p w14:paraId="602539A5" w14:textId="77777777" w:rsidR="00E06FCE" w:rsidRPr="00E06FCE" w:rsidRDefault="00E06FCE" w:rsidP="00E06FCE">
      <w:pPr>
        <w:rPr>
          <w:lang w:val="en-IN"/>
        </w:rPr>
      </w:pPr>
      <w:r w:rsidRPr="00E06FCE">
        <w:t>POST /</w:t>
      </w:r>
      <w:proofErr w:type="spellStart"/>
      <w:r w:rsidRPr="00E06FCE">
        <w:t>api</w:t>
      </w:r>
      <w:proofErr w:type="spellEnd"/>
      <w:r w:rsidRPr="00E06FCE">
        <w:t>/candidates</w:t>
      </w:r>
      <w:r w:rsidRPr="00E06FCE">
        <w:rPr>
          <w:lang w:val="en-IN"/>
        </w:rPr>
        <w:t> </w:t>
      </w:r>
      <w:r w:rsidRPr="00E06FCE">
        <w:rPr>
          <w:lang w:val="en-IN"/>
        </w:rPr>
        <w:br/>
      </w:r>
      <w:r w:rsidRPr="00E06FCE">
        <w:t>Request body:</w:t>
      </w:r>
      <w:r w:rsidRPr="00E06FCE">
        <w:rPr>
          <w:lang w:val="en-IN"/>
        </w:rPr>
        <w:t> </w:t>
      </w:r>
      <w:r w:rsidRPr="00E06FCE">
        <w:rPr>
          <w:lang w:val="en-IN"/>
        </w:rPr>
        <w:br/>
      </w:r>
      <w:r w:rsidRPr="00E06FCE">
        <w:t>{</w:t>
      </w:r>
      <w:r w:rsidRPr="00E06FCE">
        <w:rPr>
          <w:lang w:val="en-IN"/>
        </w:rPr>
        <w:t> </w:t>
      </w:r>
      <w:r w:rsidRPr="00E06FCE">
        <w:rPr>
          <w:lang w:val="en-IN"/>
        </w:rPr>
        <w:br/>
      </w:r>
      <w:r w:rsidRPr="00E06FCE">
        <w:t>  name, email, phone, location, </w:t>
      </w:r>
      <w:proofErr w:type="spellStart"/>
      <w:r w:rsidRPr="00E06FCE">
        <w:t>currentCompany</w:t>
      </w:r>
      <w:proofErr w:type="spellEnd"/>
      <w:r w:rsidRPr="00E06FCE">
        <w:t>, </w:t>
      </w:r>
      <w:proofErr w:type="spellStart"/>
      <w:r w:rsidRPr="00E06FCE">
        <w:t>currentTitle</w:t>
      </w:r>
      <w:proofErr w:type="spellEnd"/>
      <w:r w:rsidRPr="00E06FCE">
        <w:t>,</w:t>
      </w:r>
      <w:r w:rsidRPr="00E06FCE">
        <w:rPr>
          <w:lang w:val="en-IN"/>
        </w:rPr>
        <w:t> </w:t>
      </w:r>
      <w:r w:rsidRPr="00E06FCE">
        <w:rPr>
          <w:lang w:val="en-IN"/>
        </w:rPr>
        <w:br/>
      </w:r>
      <w:r w:rsidRPr="00E06FCE">
        <w:t>  </w:t>
      </w:r>
      <w:proofErr w:type="spellStart"/>
      <w:r w:rsidRPr="00E06FCE">
        <w:t>yearsOfExperience</w:t>
      </w:r>
      <w:proofErr w:type="spellEnd"/>
      <w:r w:rsidRPr="00E06FCE">
        <w:t>, source, </w:t>
      </w:r>
      <w:proofErr w:type="spellStart"/>
      <w:r w:rsidRPr="00E06FCE">
        <w:t>jobId</w:t>
      </w:r>
      <w:proofErr w:type="spellEnd"/>
      <w:r w:rsidRPr="00E06FCE">
        <w:t>, </w:t>
      </w:r>
      <w:proofErr w:type="spellStart"/>
      <w:r w:rsidRPr="00E06FCE">
        <w:t>recruiterOwnerId</w:t>
      </w:r>
      <w:proofErr w:type="spellEnd"/>
      <w:r w:rsidRPr="00E06FCE">
        <w:t>,</w:t>
      </w:r>
      <w:r w:rsidRPr="00E06FCE">
        <w:rPr>
          <w:lang w:val="en-IN"/>
        </w:rPr>
        <w:t> </w:t>
      </w:r>
      <w:r w:rsidRPr="00E06FCE">
        <w:rPr>
          <w:lang w:val="en-IN"/>
        </w:rPr>
        <w:br/>
      </w:r>
      <w:r w:rsidRPr="00E06FCE">
        <w:t>  </w:t>
      </w:r>
      <w:proofErr w:type="spellStart"/>
      <w:r w:rsidRPr="00E06FCE">
        <w:t>resumeUrl</w:t>
      </w:r>
      <w:proofErr w:type="spellEnd"/>
      <w:r w:rsidRPr="00E06FCE">
        <w:t>, </w:t>
      </w:r>
      <w:proofErr w:type="spellStart"/>
      <w:r w:rsidRPr="00E06FCE">
        <w:t>profileUrl</w:t>
      </w:r>
      <w:proofErr w:type="spellEnd"/>
      <w:r w:rsidRPr="00E06FCE">
        <w:t>, notes</w:t>
      </w:r>
      <w:r w:rsidRPr="00E06FCE">
        <w:rPr>
          <w:lang w:val="en-IN"/>
        </w:rPr>
        <w:t> </w:t>
      </w:r>
      <w:r w:rsidRPr="00E06FCE">
        <w:rPr>
          <w:lang w:val="en-IN"/>
        </w:rPr>
        <w:br/>
      </w:r>
      <w:r w:rsidRPr="00E06FCE">
        <w:t>}</w:t>
      </w:r>
      <w:r w:rsidRPr="00E06FCE">
        <w:rPr>
          <w:lang w:val="en-IN"/>
        </w:rPr>
        <w:t> </w:t>
      </w:r>
      <w:r w:rsidRPr="00E06FCE">
        <w:rPr>
          <w:lang w:val="en-IN"/>
        </w:rPr>
        <w:br/>
        <w:t> </w:t>
      </w:r>
      <w:r w:rsidRPr="00E06FCE">
        <w:rPr>
          <w:lang w:val="en-IN"/>
        </w:rPr>
        <w:br/>
      </w:r>
      <w:r w:rsidRPr="00E06FCE">
        <w:t>Response:</w:t>
      </w:r>
      <w:r w:rsidRPr="00E06FCE">
        <w:rPr>
          <w:lang w:val="en-IN"/>
        </w:rPr>
        <w:t> </w:t>
      </w:r>
      <w:r w:rsidRPr="00E06FCE">
        <w:rPr>
          <w:lang w:val="en-IN"/>
        </w:rPr>
        <w:br/>
      </w:r>
      <w:r w:rsidRPr="00E06FCE">
        <w:t>{</w:t>
      </w:r>
      <w:r w:rsidRPr="00E06FCE">
        <w:rPr>
          <w:lang w:val="en-IN"/>
        </w:rPr>
        <w:t> </w:t>
      </w:r>
      <w:r w:rsidRPr="00E06FCE">
        <w:rPr>
          <w:lang w:val="en-IN"/>
        </w:rPr>
        <w:br/>
      </w:r>
      <w:r w:rsidRPr="00E06FCE">
        <w:lastRenderedPageBreak/>
        <w:t>  id, name, </w:t>
      </w:r>
      <w:proofErr w:type="spellStart"/>
      <w:r w:rsidRPr="00E06FCE">
        <w:t>currentStage</w:t>
      </w:r>
      <w:proofErr w:type="spellEnd"/>
      <w:r w:rsidRPr="00E06FCE">
        <w:t>: 'FOUND', </w:t>
      </w:r>
      <w:proofErr w:type="spellStart"/>
      <w:r w:rsidRPr="00E06FCE">
        <w:t>overallStatus</w:t>
      </w:r>
      <w:proofErr w:type="spellEnd"/>
      <w:r w:rsidRPr="00E06FCE">
        <w:t>: 'ACTIVE',</w:t>
      </w:r>
      <w:r w:rsidRPr="00E06FCE">
        <w:rPr>
          <w:lang w:val="en-IN"/>
        </w:rPr>
        <w:t> </w:t>
      </w:r>
      <w:r w:rsidRPr="00E06FCE">
        <w:rPr>
          <w:lang w:val="en-IN"/>
        </w:rPr>
        <w:br/>
      </w:r>
      <w:r w:rsidRPr="00E06FCE">
        <w:t>  </w:t>
      </w:r>
      <w:proofErr w:type="spellStart"/>
      <w:r w:rsidRPr="00E06FCE">
        <w:t>currentStageStartDate</w:t>
      </w:r>
      <w:proofErr w:type="spellEnd"/>
      <w:r w:rsidRPr="00E06FCE">
        <w:t xml:space="preserve">, </w:t>
      </w:r>
      <w:proofErr w:type="spellStart"/>
      <w:r w:rsidRPr="00E06FCE">
        <w:t>nextActionDueDate</w:t>
      </w:r>
      <w:proofErr w:type="spellEnd"/>
      <w:r w:rsidRPr="00E06FCE">
        <w:rPr>
          <w:lang w:val="en-IN"/>
        </w:rPr>
        <w:t> </w:t>
      </w:r>
      <w:r w:rsidRPr="00E06FCE">
        <w:rPr>
          <w:lang w:val="en-IN"/>
        </w:rPr>
        <w:br/>
      </w:r>
      <w:r w:rsidRPr="00E06FCE">
        <w:t>}</w:t>
      </w:r>
      <w:r w:rsidRPr="00E06FCE">
        <w:rPr>
          <w:lang w:val="en-IN"/>
        </w:rPr>
        <w:t> </w:t>
      </w:r>
    </w:p>
    <w:p w14:paraId="29A74EE5" w14:textId="63A7E684" w:rsidR="00E06FCE" w:rsidRPr="00F42B5B" w:rsidRDefault="00E06FCE" w:rsidP="00E06FCE">
      <w:pPr>
        <w:rPr>
          <w:u w:val="single"/>
        </w:rPr>
      </w:pPr>
      <w:bookmarkStart w:id="14" w:name="Page8CandidateDetails"/>
      <w:r w:rsidRPr="00F42B5B">
        <w:rPr>
          <w:u w:val="single"/>
        </w:rPr>
        <w:t xml:space="preserve">## Page </w:t>
      </w:r>
      <w:r>
        <w:rPr>
          <w:u w:val="single"/>
        </w:rPr>
        <w:t>8</w:t>
      </w:r>
      <w:r w:rsidRPr="00F42B5B">
        <w:rPr>
          <w:u w:val="single"/>
        </w:rPr>
        <w:t xml:space="preserve">: </w:t>
      </w:r>
      <w:r>
        <w:rPr>
          <w:u w:val="single"/>
        </w:rPr>
        <w:t>Ca</w:t>
      </w:r>
      <w:r w:rsidRPr="00E06FCE">
        <w:rPr>
          <w:b/>
          <w:bCs/>
          <w:u w:val="single"/>
        </w:rPr>
        <w:t>ndidate Details Screen</w:t>
      </w:r>
    </w:p>
    <w:bookmarkEnd w:id="14"/>
    <w:p w14:paraId="19F06BA3" w14:textId="77777777" w:rsidR="00E06FCE" w:rsidRPr="00E06FCE" w:rsidRDefault="00E06FCE">
      <w:pPr>
        <w:numPr>
          <w:ilvl w:val="0"/>
          <w:numId w:val="38"/>
        </w:numPr>
        <w:rPr>
          <w:lang w:val="en-IN"/>
        </w:rPr>
      </w:pPr>
      <w:r w:rsidRPr="00E06FCE">
        <w:t>Route: /candidate/:id. Keep /candidate-visibility only as demo alias if needed.</w:t>
      </w:r>
      <w:r w:rsidRPr="00E06FCE">
        <w:rPr>
          <w:lang w:val="en-IN"/>
        </w:rPr>
        <w:t> </w:t>
      </w:r>
    </w:p>
    <w:p w14:paraId="375E05E9" w14:textId="77777777" w:rsidR="00E06FCE" w:rsidRPr="00E06FCE" w:rsidRDefault="00E06FCE">
      <w:pPr>
        <w:numPr>
          <w:ilvl w:val="0"/>
          <w:numId w:val="39"/>
        </w:numPr>
        <w:rPr>
          <w:lang w:val="en-IN"/>
        </w:rPr>
      </w:pPr>
      <w:r w:rsidRPr="00E06FCE">
        <w:t>Tabs: Profile, Feedback, Timeline, Interviews/Documents if included.</w:t>
      </w:r>
      <w:r w:rsidRPr="00E06FCE">
        <w:rPr>
          <w:lang w:val="en-IN"/>
        </w:rPr>
        <w:t> </w:t>
      </w:r>
    </w:p>
    <w:p w14:paraId="2D15903D" w14:textId="77777777" w:rsidR="00E06FCE" w:rsidRPr="00E06FCE" w:rsidRDefault="00E06FCE">
      <w:pPr>
        <w:numPr>
          <w:ilvl w:val="0"/>
          <w:numId w:val="40"/>
        </w:numPr>
        <w:rPr>
          <w:lang w:val="en-IN"/>
        </w:rPr>
      </w:pPr>
      <w:r w:rsidRPr="00E06FCE">
        <w:t>Show current stage and SLA status prominently.</w:t>
      </w:r>
      <w:r w:rsidRPr="00E06FCE">
        <w:rPr>
          <w:lang w:val="en-IN"/>
        </w:rPr>
        <w:t> </w:t>
      </w:r>
    </w:p>
    <w:p w14:paraId="2F4B50C6" w14:textId="77777777" w:rsidR="00E06FCE" w:rsidRPr="00E06FCE" w:rsidRDefault="00E06FCE">
      <w:pPr>
        <w:numPr>
          <w:ilvl w:val="0"/>
          <w:numId w:val="41"/>
        </w:numPr>
        <w:rPr>
          <w:lang w:val="en-IN"/>
        </w:rPr>
      </w:pPr>
      <w:r w:rsidRPr="00E06FCE">
        <w:t>Move to Next Stage button controls stage progression.</w:t>
      </w:r>
      <w:r w:rsidRPr="00E06FCE">
        <w:rPr>
          <w:lang w:val="en-IN"/>
        </w:rPr>
        <w:t> </w:t>
      </w:r>
    </w:p>
    <w:p w14:paraId="776682E2" w14:textId="77777777" w:rsidR="00E06FCE" w:rsidRPr="00E06FCE" w:rsidRDefault="00E06FCE">
      <w:pPr>
        <w:numPr>
          <w:ilvl w:val="0"/>
          <w:numId w:val="42"/>
        </w:numPr>
        <w:rPr>
          <w:lang w:val="en-IN"/>
        </w:rPr>
      </w:pPr>
      <w:r w:rsidRPr="00E06FCE">
        <w:t>Add additional actions: Reject Candidate, Put on Hold, Request Re-Interview, Schedule Interview, Reassign Recruiter.</w:t>
      </w:r>
      <w:r w:rsidRPr="00E06FCE">
        <w:rPr>
          <w:lang w:val="en-IN"/>
        </w:rPr>
        <w:t> </w:t>
      </w:r>
    </w:p>
    <w:p w14:paraId="32B818D4" w14:textId="77777777" w:rsidR="00E06FCE" w:rsidRPr="00E06FCE" w:rsidRDefault="00E06FCE">
      <w:pPr>
        <w:numPr>
          <w:ilvl w:val="0"/>
          <w:numId w:val="43"/>
        </w:numPr>
        <w:rPr>
          <w:lang w:val="en-IN"/>
        </w:rPr>
      </w:pPr>
      <w:proofErr w:type="gramStart"/>
      <w:r w:rsidRPr="00E06FCE">
        <w:t>Move</w:t>
      </w:r>
      <w:proofErr w:type="gramEnd"/>
      <w:r w:rsidRPr="00E06FCE">
        <w:t xml:space="preserve"> to Next Stage must validate business rules before updating candidate.</w:t>
      </w:r>
      <w:r w:rsidRPr="00E06FCE">
        <w:rPr>
          <w:lang w:val="en-I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10"/>
        <w:gridCol w:w="3075"/>
        <w:gridCol w:w="3139"/>
      </w:tblGrid>
      <w:tr w:rsidR="00E06FCE" w:rsidRPr="00E06FCE" w14:paraId="50260C5E" w14:textId="77777777">
        <w:trPr>
          <w:trHeight w:val="300"/>
        </w:trPr>
        <w:tc>
          <w:tcPr>
            <w:tcW w:w="3345" w:type="dxa"/>
            <w:tcBorders>
              <w:top w:val="single" w:sz="6" w:space="0" w:color="auto"/>
              <w:left w:val="single" w:sz="6" w:space="0" w:color="auto"/>
              <w:bottom w:val="single" w:sz="6" w:space="0" w:color="auto"/>
              <w:right w:val="single" w:sz="6" w:space="0" w:color="auto"/>
            </w:tcBorders>
            <w:shd w:val="clear" w:color="auto" w:fill="D9EAF7"/>
            <w:hideMark/>
          </w:tcPr>
          <w:p w14:paraId="5B9D5940" w14:textId="77777777" w:rsidR="00E06FCE" w:rsidRPr="00E06FCE" w:rsidRDefault="00E06FCE" w:rsidP="00E06FCE">
            <w:pPr>
              <w:rPr>
                <w:lang w:val="en-IN"/>
              </w:rPr>
            </w:pPr>
            <w:r w:rsidRPr="00E06FCE">
              <w:rPr>
                <w:b/>
                <w:bCs/>
              </w:rPr>
              <w:t>Action</w:t>
            </w:r>
            <w:r w:rsidRPr="00E06FCE">
              <w:rPr>
                <w:lang w:val="en-IN"/>
              </w:rPr>
              <w:t> </w:t>
            </w:r>
          </w:p>
        </w:tc>
        <w:tc>
          <w:tcPr>
            <w:tcW w:w="3345" w:type="dxa"/>
            <w:tcBorders>
              <w:top w:val="single" w:sz="6" w:space="0" w:color="auto"/>
              <w:left w:val="single" w:sz="6" w:space="0" w:color="auto"/>
              <w:bottom w:val="single" w:sz="6" w:space="0" w:color="auto"/>
              <w:right w:val="single" w:sz="6" w:space="0" w:color="auto"/>
            </w:tcBorders>
            <w:shd w:val="clear" w:color="auto" w:fill="D9EAF7"/>
            <w:hideMark/>
          </w:tcPr>
          <w:p w14:paraId="3E75DD18" w14:textId="77777777" w:rsidR="00E06FCE" w:rsidRPr="00E06FCE" w:rsidRDefault="00E06FCE" w:rsidP="00E06FCE">
            <w:pPr>
              <w:rPr>
                <w:lang w:val="en-IN"/>
              </w:rPr>
            </w:pPr>
            <w:r w:rsidRPr="00E06FCE">
              <w:rPr>
                <w:b/>
                <w:bCs/>
              </w:rPr>
              <w:t>Business Rule</w:t>
            </w:r>
            <w:r w:rsidRPr="00E06FCE">
              <w:rPr>
                <w:lang w:val="en-IN"/>
              </w:rPr>
              <w:t> </w:t>
            </w:r>
          </w:p>
        </w:tc>
        <w:tc>
          <w:tcPr>
            <w:tcW w:w="3345" w:type="dxa"/>
            <w:tcBorders>
              <w:top w:val="single" w:sz="6" w:space="0" w:color="auto"/>
              <w:left w:val="single" w:sz="6" w:space="0" w:color="auto"/>
              <w:bottom w:val="single" w:sz="6" w:space="0" w:color="auto"/>
              <w:right w:val="single" w:sz="6" w:space="0" w:color="auto"/>
            </w:tcBorders>
            <w:shd w:val="clear" w:color="auto" w:fill="D9EAF7"/>
            <w:hideMark/>
          </w:tcPr>
          <w:p w14:paraId="4AAFAA53" w14:textId="77777777" w:rsidR="00E06FCE" w:rsidRPr="00E06FCE" w:rsidRDefault="00E06FCE" w:rsidP="00E06FCE">
            <w:pPr>
              <w:rPr>
                <w:lang w:val="en-IN"/>
              </w:rPr>
            </w:pPr>
            <w:r w:rsidRPr="00E06FCE">
              <w:rPr>
                <w:b/>
                <w:bCs/>
              </w:rPr>
              <w:t>API</w:t>
            </w:r>
            <w:r w:rsidRPr="00E06FCE">
              <w:rPr>
                <w:lang w:val="en-IN"/>
              </w:rPr>
              <w:t> </w:t>
            </w:r>
          </w:p>
        </w:tc>
      </w:tr>
      <w:tr w:rsidR="00E06FCE" w:rsidRPr="00E06FCE" w14:paraId="4E1B7FE9" w14:textId="77777777">
        <w:trPr>
          <w:trHeight w:val="300"/>
        </w:trPr>
        <w:tc>
          <w:tcPr>
            <w:tcW w:w="3345" w:type="dxa"/>
            <w:tcBorders>
              <w:top w:val="single" w:sz="6" w:space="0" w:color="auto"/>
              <w:left w:val="single" w:sz="6" w:space="0" w:color="auto"/>
              <w:bottom w:val="single" w:sz="6" w:space="0" w:color="auto"/>
              <w:right w:val="single" w:sz="6" w:space="0" w:color="auto"/>
            </w:tcBorders>
            <w:hideMark/>
          </w:tcPr>
          <w:p w14:paraId="5EB5404C" w14:textId="77777777" w:rsidR="00E06FCE" w:rsidRPr="00E06FCE" w:rsidRDefault="00E06FCE" w:rsidP="00E06FCE">
            <w:pPr>
              <w:rPr>
                <w:lang w:val="en-IN"/>
              </w:rPr>
            </w:pPr>
            <w:r w:rsidRPr="00E06FCE">
              <w:t>Move to Next Stage</w:t>
            </w:r>
            <w:r w:rsidRPr="00E06FCE">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6A708EC1" w14:textId="77777777" w:rsidR="00E06FCE" w:rsidRPr="00E06FCE" w:rsidRDefault="00E06FCE" w:rsidP="00E06FCE">
            <w:pPr>
              <w:rPr>
                <w:lang w:val="en-IN"/>
              </w:rPr>
            </w:pPr>
            <w:r w:rsidRPr="00E06FCE">
              <w:t>Cannot skip stages; interview stages require submitted feedback; rejection/hold candidates cannot move unless reactivated.</w:t>
            </w:r>
            <w:r w:rsidRPr="00E06FCE">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7B217892" w14:textId="77777777" w:rsidR="00E06FCE" w:rsidRPr="00E06FCE" w:rsidRDefault="00E06FCE" w:rsidP="00E06FCE">
            <w:pPr>
              <w:rPr>
                <w:lang w:val="en-IN"/>
              </w:rPr>
            </w:pPr>
            <w:r w:rsidRPr="00E06FCE">
              <w:t>POST /</w:t>
            </w:r>
            <w:proofErr w:type="spellStart"/>
            <w:r w:rsidRPr="00E06FCE">
              <w:t>api</w:t>
            </w:r>
            <w:proofErr w:type="spellEnd"/>
            <w:r w:rsidRPr="00E06FCE">
              <w:t>/pipeline/move</w:t>
            </w:r>
            <w:r w:rsidRPr="00E06FCE">
              <w:rPr>
                <w:lang w:val="en-IN"/>
              </w:rPr>
              <w:t> </w:t>
            </w:r>
          </w:p>
        </w:tc>
      </w:tr>
      <w:tr w:rsidR="00E06FCE" w:rsidRPr="00E06FCE" w14:paraId="57351C3B" w14:textId="77777777">
        <w:trPr>
          <w:trHeight w:val="300"/>
        </w:trPr>
        <w:tc>
          <w:tcPr>
            <w:tcW w:w="3345" w:type="dxa"/>
            <w:tcBorders>
              <w:top w:val="single" w:sz="6" w:space="0" w:color="auto"/>
              <w:left w:val="single" w:sz="6" w:space="0" w:color="auto"/>
              <w:bottom w:val="single" w:sz="6" w:space="0" w:color="auto"/>
              <w:right w:val="single" w:sz="6" w:space="0" w:color="auto"/>
            </w:tcBorders>
            <w:hideMark/>
          </w:tcPr>
          <w:p w14:paraId="1006E5B0" w14:textId="77777777" w:rsidR="00E06FCE" w:rsidRPr="00E06FCE" w:rsidRDefault="00E06FCE" w:rsidP="00E06FCE">
            <w:pPr>
              <w:rPr>
                <w:lang w:val="en-IN"/>
              </w:rPr>
            </w:pPr>
            <w:r w:rsidRPr="00E06FCE">
              <w:t>Reject Candidate</w:t>
            </w:r>
            <w:r w:rsidRPr="00E06FCE">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73A654D2" w14:textId="77777777" w:rsidR="00E06FCE" w:rsidRPr="00E06FCE" w:rsidRDefault="00E06FCE" w:rsidP="00E06FCE">
            <w:pPr>
              <w:rPr>
                <w:lang w:val="en-IN"/>
              </w:rPr>
            </w:pPr>
            <w:r w:rsidRPr="00E06FCE">
              <w:t>Requires rejection reason and comments; closes active stage; status becomes Rejected.</w:t>
            </w:r>
            <w:r w:rsidRPr="00E06FCE">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4F10EBDB" w14:textId="77777777" w:rsidR="00E06FCE" w:rsidRPr="00E06FCE" w:rsidRDefault="00E06FCE" w:rsidP="00E06FCE">
            <w:pPr>
              <w:rPr>
                <w:lang w:val="en-IN"/>
              </w:rPr>
            </w:pPr>
            <w:r w:rsidRPr="00E06FCE">
              <w:t>POST /</w:t>
            </w:r>
            <w:proofErr w:type="spellStart"/>
            <w:r w:rsidRPr="00E06FCE">
              <w:t>api</w:t>
            </w:r>
            <w:proofErr w:type="spellEnd"/>
            <w:r w:rsidRPr="00E06FCE">
              <w:t>/candidates/:id/reject</w:t>
            </w:r>
            <w:r w:rsidRPr="00E06FCE">
              <w:rPr>
                <w:lang w:val="en-IN"/>
              </w:rPr>
              <w:t> </w:t>
            </w:r>
          </w:p>
        </w:tc>
      </w:tr>
      <w:tr w:rsidR="00E06FCE" w:rsidRPr="00E06FCE" w14:paraId="63190FCA" w14:textId="77777777">
        <w:trPr>
          <w:trHeight w:val="300"/>
        </w:trPr>
        <w:tc>
          <w:tcPr>
            <w:tcW w:w="3345" w:type="dxa"/>
            <w:tcBorders>
              <w:top w:val="single" w:sz="6" w:space="0" w:color="auto"/>
              <w:left w:val="single" w:sz="6" w:space="0" w:color="auto"/>
              <w:bottom w:val="single" w:sz="6" w:space="0" w:color="auto"/>
              <w:right w:val="single" w:sz="6" w:space="0" w:color="auto"/>
            </w:tcBorders>
            <w:hideMark/>
          </w:tcPr>
          <w:p w14:paraId="2B88DDF3" w14:textId="77777777" w:rsidR="00E06FCE" w:rsidRPr="00E06FCE" w:rsidRDefault="00E06FCE" w:rsidP="00E06FCE">
            <w:pPr>
              <w:rPr>
                <w:lang w:val="en-IN"/>
              </w:rPr>
            </w:pPr>
            <w:r w:rsidRPr="00E06FCE">
              <w:t>Put on Hold</w:t>
            </w:r>
            <w:r w:rsidRPr="00E06FCE">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3CB776F0" w14:textId="77777777" w:rsidR="00E06FCE" w:rsidRPr="00E06FCE" w:rsidRDefault="00E06FCE" w:rsidP="00E06FCE">
            <w:pPr>
              <w:rPr>
                <w:lang w:val="en-IN"/>
              </w:rPr>
            </w:pPr>
            <w:r w:rsidRPr="00E06FCE">
              <w:t>Requires hold reason and optional follow-up date; SLA may pause if configured.</w:t>
            </w:r>
            <w:r w:rsidRPr="00E06FCE">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655AAFD9" w14:textId="77777777" w:rsidR="00E06FCE" w:rsidRPr="00E06FCE" w:rsidRDefault="00E06FCE" w:rsidP="00E06FCE">
            <w:pPr>
              <w:rPr>
                <w:lang w:val="en-IN"/>
              </w:rPr>
            </w:pPr>
            <w:r w:rsidRPr="00E06FCE">
              <w:t>POST /</w:t>
            </w:r>
            <w:proofErr w:type="spellStart"/>
            <w:r w:rsidRPr="00E06FCE">
              <w:t>api</w:t>
            </w:r>
            <w:proofErr w:type="spellEnd"/>
            <w:r w:rsidRPr="00E06FCE">
              <w:t>/candidates/:id/hold</w:t>
            </w:r>
            <w:r w:rsidRPr="00E06FCE">
              <w:rPr>
                <w:lang w:val="en-IN"/>
              </w:rPr>
              <w:t> </w:t>
            </w:r>
          </w:p>
        </w:tc>
      </w:tr>
      <w:tr w:rsidR="00E06FCE" w:rsidRPr="00E06FCE" w14:paraId="25000275" w14:textId="77777777">
        <w:trPr>
          <w:trHeight w:val="300"/>
        </w:trPr>
        <w:tc>
          <w:tcPr>
            <w:tcW w:w="3345" w:type="dxa"/>
            <w:tcBorders>
              <w:top w:val="single" w:sz="6" w:space="0" w:color="auto"/>
              <w:left w:val="single" w:sz="6" w:space="0" w:color="auto"/>
              <w:bottom w:val="single" w:sz="6" w:space="0" w:color="auto"/>
              <w:right w:val="single" w:sz="6" w:space="0" w:color="auto"/>
            </w:tcBorders>
            <w:hideMark/>
          </w:tcPr>
          <w:p w14:paraId="537FB12B" w14:textId="77777777" w:rsidR="00E06FCE" w:rsidRPr="00E06FCE" w:rsidRDefault="00E06FCE" w:rsidP="00E06FCE">
            <w:pPr>
              <w:rPr>
                <w:lang w:val="en-IN"/>
              </w:rPr>
            </w:pPr>
            <w:proofErr w:type="gramStart"/>
            <w:r w:rsidRPr="00E06FCE">
              <w:t>Request</w:t>
            </w:r>
            <w:proofErr w:type="gramEnd"/>
            <w:r w:rsidRPr="00E06FCE">
              <w:t xml:space="preserve"> Re-Interview</w:t>
            </w:r>
            <w:r w:rsidRPr="00E06FCE">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64BC90F7" w14:textId="77777777" w:rsidR="00E06FCE" w:rsidRPr="00E06FCE" w:rsidRDefault="00E06FCE" w:rsidP="00E06FCE">
            <w:pPr>
              <w:rPr>
                <w:lang w:val="en-IN"/>
              </w:rPr>
            </w:pPr>
            <w:r w:rsidRPr="00E06FCE">
              <w:t>Creates interview request for same/current stage; does not advance stage.</w:t>
            </w:r>
            <w:r w:rsidRPr="00E06FCE">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31124579" w14:textId="77777777" w:rsidR="00E06FCE" w:rsidRPr="00E06FCE" w:rsidRDefault="00E06FCE" w:rsidP="00E06FCE">
            <w:pPr>
              <w:rPr>
                <w:lang w:val="en-IN"/>
              </w:rPr>
            </w:pPr>
            <w:r w:rsidRPr="00E06FCE">
              <w:t>POST /</w:t>
            </w:r>
            <w:proofErr w:type="spellStart"/>
            <w:r w:rsidRPr="00E06FCE">
              <w:t>api</w:t>
            </w:r>
            <w:proofErr w:type="spellEnd"/>
            <w:r w:rsidRPr="00E06FCE">
              <w:t>/interviews</w:t>
            </w:r>
            <w:r w:rsidRPr="00E06FCE">
              <w:rPr>
                <w:lang w:val="en-IN"/>
              </w:rPr>
              <w:t> </w:t>
            </w:r>
          </w:p>
        </w:tc>
      </w:tr>
      <w:tr w:rsidR="00E06FCE" w:rsidRPr="00E06FCE" w14:paraId="6750BC53" w14:textId="77777777">
        <w:trPr>
          <w:trHeight w:val="300"/>
        </w:trPr>
        <w:tc>
          <w:tcPr>
            <w:tcW w:w="3345" w:type="dxa"/>
            <w:tcBorders>
              <w:top w:val="single" w:sz="6" w:space="0" w:color="auto"/>
              <w:left w:val="single" w:sz="6" w:space="0" w:color="auto"/>
              <w:bottom w:val="single" w:sz="6" w:space="0" w:color="auto"/>
              <w:right w:val="single" w:sz="6" w:space="0" w:color="auto"/>
            </w:tcBorders>
            <w:hideMark/>
          </w:tcPr>
          <w:p w14:paraId="0C6B11A2" w14:textId="77777777" w:rsidR="00E06FCE" w:rsidRPr="00E06FCE" w:rsidRDefault="00E06FCE" w:rsidP="00E06FCE">
            <w:pPr>
              <w:rPr>
                <w:lang w:val="en-IN"/>
              </w:rPr>
            </w:pPr>
            <w:r w:rsidRPr="00E06FCE">
              <w:t>Reassign Recruiter</w:t>
            </w:r>
            <w:r w:rsidRPr="00E06FCE">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02902023" w14:textId="77777777" w:rsidR="00E06FCE" w:rsidRPr="00E06FCE" w:rsidRDefault="00E06FCE" w:rsidP="00E06FCE">
            <w:pPr>
              <w:rPr>
                <w:lang w:val="en-IN"/>
              </w:rPr>
            </w:pPr>
            <w:r w:rsidRPr="00E06FCE">
              <w:t>Requires target recruiter; logs old/new recruiter.</w:t>
            </w:r>
            <w:r w:rsidRPr="00E06FCE">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6E2D9F9A" w14:textId="77777777" w:rsidR="00E06FCE" w:rsidRPr="00E06FCE" w:rsidRDefault="00E06FCE" w:rsidP="00E06FCE">
            <w:pPr>
              <w:rPr>
                <w:lang w:val="en-IN"/>
              </w:rPr>
            </w:pPr>
            <w:r w:rsidRPr="00E06FCE">
              <w:t>POST /</w:t>
            </w:r>
            <w:proofErr w:type="spellStart"/>
            <w:r w:rsidRPr="00E06FCE">
              <w:t>api</w:t>
            </w:r>
            <w:proofErr w:type="spellEnd"/>
            <w:r w:rsidRPr="00E06FCE">
              <w:t>/candidates/:id/reassign</w:t>
            </w:r>
            <w:r w:rsidRPr="00E06FCE">
              <w:rPr>
                <w:lang w:val="en-IN"/>
              </w:rPr>
              <w:t> </w:t>
            </w:r>
          </w:p>
        </w:tc>
      </w:tr>
    </w:tbl>
    <w:p w14:paraId="27108FBF" w14:textId="77777777" w:rsidR="00E06FCE" w:rsidRDefault="00E06FCE" w:rsidP="00825579"/>
    <w:p w14:paraId="4654F10B" w14:textId="77777777" w:rsidR="00E06FCE" w:rsidRDefault="00E06FCE" w:rsidP="00825579"/>
    <w:p w14:paraId="7FAB25CC" w14:textId="1ACD8BA4" w:rsidR="00E06FCE" w:rsidRDefault="00E06FCE" w:rsidP="00E06FCE">
      <w:pPr>
        <w:rPr>
          <w:b/>
          <w:bCs/>
          <w:u w:val="single"/>
        </w:rPr>
      </w:pPr>
      <w:r w:rsidRPr="00F42B5B">
        <w:rPr>
          <w:u w:val="single"/>
        </w:rPr>
        <w:t xml:space="preserve">## Page </w:t>
      </w:r>
      <w:r>
        <w:rPr>
          <w:u w:val="single"/>
        </w:rPr>
        <w:t>9</w:t>
      </w:r>
      <w:r w:rsidRPr="00F42B5B">
        <w:rPr>
          <w:u w:val="single"/>
        </w:rPr>
        <w:t xml:space="preserve">: </w:t>
      </w:r>
      <w:r w:rsidRPr="00E06FCE">
        <w:rPr>
          <w:b/>
          <w:bCs/>
          <w:u w:val="single"/>
        </w:rPr>
        <w:t>Recruiter Management Screen</w:t>
      </w:r>
    </w:p>
    <w:p w14:paraId="6BF7D585" w14:textId="77777777" w:rsidR="00C559D8" w:rsidRPr="00C559D8" w:rsidRDefault="00C559D8" w:rsidP="00C559D8">
      <w:pPr>
        <w:rPr>
          <w:u w:val="single"/>
          <w:lang w:val="en-IN"/>
        </w:rPr>
      </w:pPr>
      <w:r w:rsidRPr="00C559D8">
        <w:rPr>
          <w:u w:val="single"/>
        </w:rPr>
        <w:lastRenderedPageBreak/>
        <w:t>This screen is required so recruiter details can be managed and assigned to candidates.</w:t>
      </w:r>
      <w:r w:rsidRPr="00C559D8">
        <w:rPr>
          <w:u w:val="single"/>
          <w:lang w:val="en-IN"/>
        </w:rPr>
        <w:t> </w:t>
      </w:r>
    </w:p>
    <w:p w14:paraId="1DC74E06" w14:textId="77777777" w:rsidR="00C559D8" w:rsidRPr="00C559D8" w:rsidRDefault="00C559D8">
      <w:pPr>
        <w:numPr>
          <w:ilvl w:val="0"/>
          <w:numId w:val="44"/>
        </w:numPr>
        <w:rPr>
          <w:u w:val="single"/>
          <w:lang w:val="en-IN"/>
        </w:rPr>
      </w:pPr>
      <w:r w:rsidRPr="00C559D8">
        <w:rPr>
          <w:u w:val="single"/>
        </w:rPr>
        <w:t>Route: /recruiters.</w:t>
      </w:r>
      <w:r w:rsidRPr="00C559D8">
        <w:rPr>
          <w:u w:val="single"/>
          <w:lang w:val="en-IN"/>
        </w:rPr>
        <w:t> </w:t>
      </w:r>
    </w:p>
    <w:p w14:paraId="0208F5A7" w14:textId="77777777" w:rsidR="00C559D8" w:rsidRPr="00C559D8" w:rsidRDefault="00C559D8">
      <w:pPr>
        <w:numPr>
          <w:ilvl w:val="0"/>
          <w:numId w:val="45"/>
        </w:numPr>
        <w:rPr>
          <w:u w:val="single"/>
          <w:lang w:val="en-IN"/>
        </w:rPr>
      </w:pPr>
      <w:r w:rsidRPr="00C559D8">
        <w:rPr>
          <w:u w:val="single"/>
        </w:rPr>
        <w:t>Visible to Admin / Recruiting Lead; read-only summary may be visible to Leadership.</w:t>
      </w:r>
      <w:r w:rsidRPr="00C559D8">
        <w:rPr>
          <w:u w:val="single"/>
          <w:lang w:val="en-IN"/>
        </w:rPr>
        <w:t> </w:t>
      </w:r>
    </w:p>
    <w:p w14:paraId="2CC4C75C" w14:textId="77777777" w:rsidR="00C559D8" w:rsidRPr="00C559D8" w:rsidRDefault="00C559D8">
      <w:pPr>
        <w:numPr>
          <w:ilvl w:val="0"/>
          <w:numId w:val="46"/>
        </w:numPr>
        <w:rPr>
          <w:u w:val="single"/>
          <w:lang w:val="en-IN"/>
        </w:rPr>
      </w:pPr>
      <w:r w:rsidRPr="00C559D8">
        <w:rPr>
          <w:u w:val="single"/>
        </w:rPr>
        <w:t>Table columns: Recruiter Name, Email, Team, Role, Status, Active Candidates, Selected Count, Conversion Rate, SLA Compliance %, Actions.</w:t>
      </w:r>
      <w:r w:rsidRPr="00C559D8">
        <w:rPr>
          <w:u w:val="single"/>
          <w:lang w:val="en-IN"/>
        </w:rPr>
        <w:t> </w:t>
      </w:r>
    </w:p>
    <w:p w14:paraId="1420D70A" w14:textId="77777777" w:rsidR="00C559D8" w:rsidRPr="00C559D8" w:rsidRDefault="00C559D8">
      <w:pPr>
        <w:numPr>
          <w:ilvl w:val="0"/>
          <w:numId w:val="47"/>
        </w:numPr>
        <w:rPr>
          <w:u w:val="single"/>
          <w:lang w:val="en-IN"/>
        </w:rPr>
      </w:pPr>
      <w:r w:rsidRPr="00C559D8">
        <w:rPr>
          <w:u w:val="single"/>
        </w:rPr>
        <w:t>Top CTA: + Add Recruiter.</w:t>
      </w:r>
      <w:r w:rsidRPr="00C559D8">
        <w:rPr>
          <w:u w:val="single"/>
          <w:lang w:val="en-IN"/>
        </w:rPr>
        <w:t> </w:t>
      </w:r>
    </w:p>
    <w:p w14:paraId="4AE6511B" w14:textId="77777777" w:rsidR="00C559D8" w:rsidRPr="00C559D8" w:rsidRDefault="00C559D8">
      <w:pPr>
        <w:numPr>
          <w:ilvl w:val="0"/>
          <w:numId w:val="48"/>
        </w:numPr>
        <w:rPr>
          <w:u w:val="single"/>
          <w:lang w:val="en-IN"/>
        </w:rPr>
      </w:pPr>
      <w:r w:rsidRPr="00C559D8">
        <w:rPr>
          <w:u w:val="single"/>
        </w:rPr>
        <w:t>Actions: View Profile, Edit, Deactivate, Assign Candidates.</w:t>
      </w:r>
      <w:r w:rsidRPr="00C559D8">
        <w:rPr>
          <w:u w:val="single"/>
          <w:lang w:val="en-I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02"/>
        <w:gridCol w:w="2270"/>
        <w:gridCol w:w="2110"/>
        <w:gridCol w:w="2142"/>
      </w:tblGrid>
      <w:tr w:rsidR="00C559D8" w:rsidRPr="00C559D8" w14:paraId="5AA91565" w14:textId="77777777">
        <w:trPr>
          <w:trHeight w:val="300"/>
        </w:trPr>
        <w:tc>
          <w:tcPr>
            <w:tcW w:w="2520" w:type="dxa"/>
            <w:tcBorders>
              <w:top w:val="single" w:sz="6" w:space="0" w:color="auto"/>
              <w:left w:val="single" w:sz="6" w:space="0" w:color="auto"/>
              <w:bottom w:val="single" w:sz="6" w:space="0" w:color="auto"/>
              <w:right w:val="single" w:sz="6" w:space="0" w:color="auto"/>
            </w:tcBorders>
            <w:shd w:val="clear" w:color="auto" w:fill="D9EAF7"/>
            <w:hideMark/>
          </w:tcPr>
          <w:p w14:paraId="00C254AD" w14:textId="77777777" w:rsidR="00C559D8" w:rsidRPr="00C559D8" w:rsidRDefault="00C559D8" w:rsidP="00C559D8">
            <w:pPr>
              <w:rPr>
                <w:u w:val="single"/>
                <w:lang w:val="en-IN"/>
              </w:rPr>
            </w:pPr>
            <w:r w:rsidRPr="00C559D8">
              <w:rPr>
                <w:b/>
                <w:bCs/>
                <w:u w:val="single"/>
              </w:rPr>
              <w:t>Recruiter Field</w:t>
            </w:r>
            <w:r w:rsidRPr="00C559D8">
              <w:rPr>
                <w:u w:val="single"/>
                <w:lang w:val="en-IN"/>
              </w:rPr>
              <w:t> </w:t>
            </w:r>
          </w:p>
        </w:tc>
        <w:tc>
          <w:tcPr>
            <w:tcW w:w="2520" w:type="dxa"/>
            <w:tcBorders>
              <w:top w:val="single" w:sz="6" w:space="0" w:color="auto"/>
              <w:left w:val="single" w:sz="6" w:space="0" w:color="auto"/>
              <w:bottom w:val="single" w:sz="6" w:space="0" w:color="auto"/>
              <w:right w:val="single" w:sz="6" w:space="0" w:color="auto"/>
            </w:tcBorders>
            <w:shd w:val="clear" w:color="auto" w:fill="D9EAF7"/>
            <w:hideMark/>
          </w:tcPr>
          <w:p w14:paraId="3A37187C" w14:textId="77777777" w:rsidR="00C559D8" w:rsidRPr="00C559D8" w:rsidRDefault="00C559D8" w:rsidP="00C559D8">
            <w:pPr>
              <w:rPr>
                <w:u w:val="single"/>
                <w:lang w:val="en-IN"/>
              </w:rPr>
            </w:pPr>
            <w:r w:rsidRPr="00C559D8">
              <w:rPr>
                <w:b/>
                <w:bCs/>
                <w:u w:val="single"/>
              </w:rPr>
              <w:t>Type</w:t>
            </w:r>
            <w:r w:rsidRPr="00C559D8">
              <w:rPr>
                <w:u w:val="single"/>
                <w:lang w:val="en-IN"/>
              </w:rPr>
              <w:t> </w:t>
            </w:r>
          </w:p>
        </w:tc>
        <w:tc>
          <w:tcPr>
            <w:tcW w:w="2520" w:type="dxa"/>
            <w:tcBorders>
              <w:top w:val="single" w:sz="6" w:space="0" w:color="auto"/>
              <w:left w:val="single" w:sz="6" w:space="0" w:color="auto"/>
              <w:bottom w:val="single" w:sz="6" w:space="0" w:color="auto"/>
              <w:right w:val="single" w:sz="6" w:space="0" w:color="auto"/>
            </w:tcBorders>
            <w:shd w:val="clear" w:color="auto" w:fill="D9EAF7"/>
            <w:hideMark/>
          </w:tcPr>
          <w:p w14:paraId="6EB32A42" w14:textId="77777777" w:rsidR="00C559D8" w:rsidRPr="00C559D8" w:rsidRDefault="00C559D8" w:rsidP="00C559D8">
            <w:pPr>
              <w:rPr>
                <w:u w:val="single"/>
                <w:lang w:val="en-IN"/>
              </w:rPr>
            </w:pPr>
            <w:r w:rsidRPr="00C559D8">
              <w:rPr>
                <w:b/>
                <w:bCs/>
                <w:u w:val="single"/>
              </w:rPr>
              <w:t>Required</w:t>
            </w:r>
            <w:r w:rsidRPr="00C559D8">
              <w:rPr>
                <w:u w:val="single"/>
                <w:lang w:val="en-IN"/>
              </w:rPr>
              <w:t> </w:t>
            </w:r>
          </w:p>
        </w:tc>
        <w:tc>
          <w:tcPr>
            <w:tcW w:w="2520" w:type="dxa"/>
            <w:tcBorders>
              <w:top w:val="single" w:sz="6" w:space="0" w:color="auto"/>
              <w:left w:val="single" w:sz="6" w:space="0" w:color="auto"/>
              <w:bottom w:val="single" w:sz="6" w:space="0" w:color="auto"/>
              <w:right w:val="single" w:sz="6" w:space="0" w:color="auto"/>
            </w:tcBorders>
            <w:shd w:val="clear" w:color="auto" w:fill="D9EAF7"/>
            <w:hideMark/>
          </w:tcPr>
          <w:p w14:paraId="6A6909C7" w14:textId="77777777" w:rsidR="00C559D8" w:rsidRPr="00C559D8" w:rsidRDefault="00C559D8" w:rsidP="00C559D8">
            <w:pPr>
              <w:rPr>
                <w:u w:val="single"/>
                <w:lang w:val="en-IN"/>
              </w:rPr>
            </w:pPr>
            <w:r w:rsidRPr="00C559D8">
              <w:rPr>
                <w:b/>
                <w:bCs/>
                <w:u w:val="single"/>
              </w:rPr>
              <w:t>Validation / Notes</w:t>
            </w:r>
            <w:r w:rsidRPr="00C559D8">
              <w:rPr>
                <w:u w:val="single"/>
                <w:lang w:val="en-IN"/>
              </w:rPr>
              <w:t> </w:t>
            </w:r>
          </w:p>
        </w:tc>
      </w:tr>
      <w:tr w:rsidR="00C559D8" w:rsidRPr="00C559D8" w14:paraId="454AA833" w14:textId="77777777">
        <w:trPr>
          <w:trHeight w:val="300"/>
        </w:trPr>
        <w:tc>
          <w:tcPr>
            <w:tcW w:w="2520" w:type="dxa"/>
            <w:tcBorders>
              <w:top w:val="single" w:sz="6" w:space="0" w:color="auto"/>
              <w:left w:val="single" w:sz="6" w:space="0" w:color="auto"/>
              <w:bottom w:val="single" w:sz="6" w:space="0" w:color="auto"/>
              <w:right w:val="single" w:sz="6" w:space="0" w:color="auto"/>
            </w:tcBorders>
            <w:hideMark/>
          </w:tcPr>
          <w:p w14:paraId="23A6B86F" w14:textId="77777777" w:rsidR="00C559D8" w:rsidRPr="00C559D8" w:rsidRDefault="00C559D8" w:rsidP="00C559D8">
            <w:pPr>
              <w:rPr>
                <w:u w:val="single"/>
                <w:lang w:val="en-IN"/>
              </w:rPr>
            </w:pPr>
            <w:r w:rsidRPr="00C559D8">
              <w:rPr>
                <w:u w:val="single"/>
              </w:rPr>
              <w:t>Name</w:t>
            </w:r>
            <w:r w:rsidRPr="00C559D8">
              <w:rPr>
                <w:u w:val="single"/>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4DFE2DA6" w14:textId="77777777" w:rsidR="00C559D8" w:rsidRPr="00C559D8" w:rsidRDefault="00C559D8" w:rsidP="00C559D8">
            <w:pPr>
              <w:rPr>
                <w:u w:val="single"/>
                <w:lang w:val="en-IN"/>
              </w:rPr>
            </w:pPr>
            <w:r w:rsidRPr="00C559D8">
              <w:rPr>
                <w:u w:val="single"/>
              </w:rPr>
              <w:t>Text</w:t>
            </w:r>
            <w:r w:rsidRPr="00C559D8">
              <w:rPr>
                <w:u w:val="single"/>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2B2A2368" w14:textId="77777777" w:rsidR="00C559D8" w:rsidRPr="00C559D8" w:rsidRDefault="00C559D8" w:rsidP="00C559D8">
            <w:pPr>
              <w:rPr>
                <w:u w:val="single"/>
                <w:lang w:val="en-IN"/>
              </w:rPr>
            </w:pPr>
            <w:r w:rsidRPr="00C559D8">
              <w:rPr>
                <w:u w:val="single"/>
              </w:rPr>
              <w:t>Yes</w:t>
            </w:r>
            <w:r w:rsidRPr="00C559D8">
              <w:rPr>
                <w:u w:val="single"/>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0A9D080E" w14:textId="77777777" w:rsidR="00C559D8" w:rsidRPr="00C559D8" w:rsidRDefault="00C559D8" w:rsidP="00C559D8">
            <w:pPr>
              <w:rPr>
                <w:u w:val="single"/>
                <w:lang w:val="en-IN"/>
              </w:rPr>
            </w:pPr>
            <w:r w:rsidRPr="00C559D8">
              <w:rPr>
                <w:u w:val="single"/>
              </w:rPr>
              <w:t>Minimum 2 characters.</w:t>
            </w:r>
            <w:r w:rsidRPr="00C559D8">
              <w:rPr>
                <w:u w:val="single"/>
                <w:lang w:val="en-IN"/>
              </w:rPr>
              <w:t> </w:t>
            </w:r>
          </w:p>
        </w:tc>
      </w:tr>
      <w:tr w:rsidR="00C559D8" w:rsidRPr="00C559D8" w14:paraId="0015BEC3" w14:textId="77777777">
        <w:trPr>
          <w:trHeight w:val="300"/>
        </w:trPr>
        <w:tc>
          <w:tcPr>
            <w:tcW w:w="2520" w:type="dxa"/>
            <w:tcBorders>
              <w:top w:val="single" w:sz="6" w:space="0" w:color="auto"/>
              <w:left w:val="single" w:sz="6" w:space="0" w:color="auto"/>
              <w:bottom w:val="single" w:sz="6" w:space="0" w:color="auto"/>
              <w:right w:val="single" w:sz="6" w:space="0" w:color="auto"/>
            </w:tcBorders>
            <w:hideMark/>
          </w:tcPr>
          <w:p w14:paraId="5C237F52" w14:textId="77777777" w:rsidR="00C559D8" w:rsidRPr="00C559D8" w:rsidRDefault="00C559D8" w:rsidP="00C559D8">
            <w:pPr>
              <w:rPr>
                <w:u w:val="single"/>
                <w:lang w:val="en-IN"/>
              </w:rPr>
            </w:pPr>
            <w:r w:rsidRPr="00C559D8">
              <w:rPr>
                <w:u w:val="single"/>
              </w:rPr>
              <w:t>Email</w:t>
            </w:r>
            <w:r w:rsidRPr="00C559D8">
              <w:rPr>
                <w:u w:val="single"/>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58D861FA" w14:textId="77777777" w:rsidR="00C559D8" w:rsidRPr="00C559D8" w:rsidRDefault="00C559D8" w:rsidP="00C559D8">
            <w:pPr>
              <w:rPr>
                <w:u w:val="single"/>
                <w:lang w:val="en-IN"/>
              </w:rPr>
            </w:pPr>
            <w:r w:rsidRPr="00C559D8">
              <w:rPr>
                <w:u w:val="single"/>
              </w:rPr>
              <w:t>Email</w:t>
            </w:r>
            <w:r w:rsidRPr="00C559D8">
              <w:rPr>
                <w:u w:val="single"/>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003390F6" w14:textId="77777777" w:rsidR="00C559D8" w:rsidRPr="00C559D8" w:rsidRDefault="00C559D8" w:rsidP="00C559D8">
            <w:pPr>
              <w:rPr>
                <w:u w:val="single"/>
                <w:lang w:val="en-IN"/>
              </w:rPr>
            </w:pPr>
            <w:r w:rsidRPr="00C559D8">
              <w:rPr>
                <w:u w:val="single"/>
              </w:rPr>
              <w:t>Yes</w:t>
            </w:r>
            <w:r w:rsidRPr="00C559D8">
              <w:rPr>
                <w:u w:val="single"/>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554CD860" w14:textId="77777777" w:rsidR="00C559D8" w:rsidRPr="00C559D8" w:rsidRDefault="00C559D8" w:rsidP="00C559D8">
            <w:pPr>
              <w:rPr>
                <w:u w:val="single"/>
                <w:lang w:val="en-IN"/>
              </w:rPr>
            </w:pPr>
            <w:r w:rsidRPr="00C559D8">
              <w:rPr>
                <w:u w:val="single"/>
              </w:rPr>
              <w:t>Unique; can be used for login identity.</w:t>
            </w:r>
            <w:r w:rsidRPr="00C559D8">
              <w:rPr>
                <w:u w:val="single"/>
                <w:lang w:val="en-IN"/>
              </w:rPr>
              <w:t> </w:t>
            </w:r>
          </w:p>
        </w:tc>
      </w:tr>
      <w:tr w:rsidR="00C559D8" w:rsidRPr="00C559D8" w14:paraId="71C47AD5" w14:textId="77777777">
        <w:trPr>
          <w:trHeight w:val="300"/>
        </w:trPr>
        <w:tc>
          <w:tcPr>
            <w:tcW w:w="2520" w:type="dxa"/>
            <w:tcBorders>
              <w:top w:val="single" w:sz="6" w:space="0" w:color="auto"/>
              <w:left w:val="single" w:sz="6" w:space="0" w:color="auto"/>
              <w:bottom w:val="single" w:sz="6" w:space="0" w:color="auto"/>
              <w:right w:val="single" w:sz="6" w:space="0" w:color="auto"/>
            </w:tcBorders>
            <w:hideMark/>
          </w:tcPr>
          <w:p w14:paraId="5D43DF35" w14:textId="77777777" w:rsidR="00C559D8" w:rsidRPr="00C559D8" w:rsidRDefault="00C559D8" w:rsidP="00C559D8">
            <w:pPr>
              <w:rPr>
                <w:u w:val="single"/>
                <w:lang w:val="en-IN"/>
              </w:rPr>
            </w:pPr>
            <w:r w:rsidRPr="00C559D8">
              <w:rPr>
                <w:u w:val="single"/>
              </w:rPr>
              <w:t>Role</w:t>
            </w:r>
            <w:r w:rsidRPr="00C559D8">
              <w:rPr>
                <w:u w:val="single"/>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0FD6E015" w14:textId="77777777" w:rsidR="00C559D8" w:rsidRPr="00C559D8" w:rsidRDefault="00C559D8" w:rsidP="00C559D8">
            <w:pPr>
              <w:rPr>
                <w:u w:val="single"/>
                <w:lang w:val="en-IN"/>
              </w:rPr>
            </w:pPr>
            <w:r w:rsidRPr="00C559D8">
              <w:rPr>
                <w:u w:val="single"/>
              </w:rPr>
              <w:t>Dropdown</w:t>
            </w:r>
            <w:r w:rsidRPr="00C559D8">
              <w:rPr>
                <w:u w:val="single"/>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415F2EFD" w14:textId="77777777" w:rsidR="00C559D8" w:rsidRPr="00C559D8" w:rsidRDefault="00C559D8" w:rsidP="00C559D8">
            <w:pPr>
              <w:rPr>
                <w:u w:val="single"/>
                <w:lang w:val="en-IN"/>
              </w:rPr>
            </w:pPr>
            <w:r w:rsidRPr="00C559D8">
              <w:rPr>
                <w:u w:val="single"/>
              </w:rPr>
              <w:t>Yes</w:t>
            </w:r>
            <w:r w:rsidRPr="00C559D8">
              <w:rPr>
                <w:u w:val="single"/>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7B9A83F0" w14:textId="77777777" w:rsidR="00C559D8" w:rsidRPr="00C559D8" w:rsidRDefault="00C559D8" w:rsidP="00C559D8">
            <w:pPr>
              <w:rPr>
                <w:u w:val="single"/>
                <w:lang w:val="en-IN"/>
              </w:rPr>
            </w:pPr>
            <w:r w:rsidRPr="00C559D8">
              <w:rPr>
                <w:u w:val="single"/>
              </w:rPr>
              <w:t>Recruiter, Senior Recruiter, Recruiting Lead, HR.</w:t>
            </w:r>
            <w:r w:rsidRPr="00C559D8">
              <w:rPr>
                <w:u w:val="single"/>
                <w:lang w:val="en-IN"/>
              </w:rPr>
              <w:t> </w:t>
            </w:r>
          </w:p>
        </w:tc>
      </w:tr>
      <w:tr w:rsidR="00C559D8" w:rsidRPr="00C559D8" w14:paraId="7528FFF1" w14:textId="77777777">
        <w:trPr>
          <w:trHeight w:val="300"/>
        </w:trPr>
        <w:tc>
          <w:tcPr>
            <w:tcW w:w="2520" w:type="dxa"/>
            <w:tcBorders>
              <w:top w:val="single" w:sz="6" w:space="0" w:color="auto"/>
              <w:left w:val="single" w:sz="6" w:space="0" w:color="auto"/>
              <w:bottom w:val="single" w:sz="6" w:space="0" w:color="auto"/>
              <w:right w:val="single" w:sz="6" w:space="0" w:color="auto"/>
            </w:tcBorders>
            <w:hideMark/>
          </w:tcPr>
          <w:p w14:paraId="19A925E8" w14:textId="77777777" w:rsidR="00C559D8" w:rsidRPr="00C559D8" w:rsidRDefault="00C559D8" w:rsidP="00C559D8">
            <w:pPr>
              <w:rPr>
                <w:u w:val="single"/>
                <w:lang w:val="en-IN"/>
              </w:rPr>
            </w:pPr>
            <w:r w:rsidRPr="00C559D8">
              <w:rPr>
                <w:u w:val="single"/>
              </w:rPr>
              <w:t>Team</w:t>
            </w:r>
            <w:r w:rsidRPr="00C559D8">
              <w:rPr>
                <w:u w:val="single"/>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091FF7BF" w14:textId="77777777" w:rsidR="00C559D8" w:rsidRPr="00C559D8" w:rsidRDefault="00C559D8" w:rsidP="00C559D8">
            <w:pPr>
              <w:rPr>
                <w:u w:val="single"/>
                <w:lang w:val="en-IN"/>
              </w:rPr>
            </w:pPr>
            <w:r w:rsidRPr="00C559D8">
              <w:rPr>
                <w:u w:val="single"/>
              </w:rPr>
              <w:t>Text/Dropdown</w:t>
            </w:r>
            <w:r w:rsidRPr="00C559D8">
              <w:rPr>
                <w:u w:val="single"/>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2A701249" w14:textId="77777777" w:rsidR="00C559D8" w:rsidRPr="00C559D8" w:rsidRDefault="00C559D8" w:rsidP="00C559D8">
            <w:pPr>
              <w:rPr>
                <w:u w:val="single"/>
                <w:lang w:val="en-IN"/>
              </w:rPr>
            </w:pPr>
            <w:r w:rsidRPr="00C559D8">
              <w:rPr>
                <w:u w:val="single"/>
              </w:rPr>
              <w:t>Optional</w:t>
            </w:r>
            <w:r w:rsidRPr="00C559D8">
              <w:rPr>
                <w:u w:val="single"/>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287A4154" w14:textId="77777777" w:rsidR="00C559D8" w:rsidRPr="00C559D8" w:rsidRDefault="00C559D8" w:rsidP="00C559D8">
            <w:pPr>
              <w:rPr>
                <w:u w:val="single"/>
                <w:lang w:val="en-IN"/>
              </w:rPr>
            </w:pPr>
            <w:r w:rsidRPr="00C559D8">
              <w:rPr>
                <w:u w:val="single"/>
              </w:rPr>
              <w:t>Recruiting team or business unit.</w:t>
            </w:r>
            <w:r w:rsidRPr="00C559D8">
              <w:rPr>
                <w:u w:val="single"/>
                <w:lang w:val="en-IN"/>
              </w:rPr>
              <w:t> </w:t>
            </w:r>
          </w:p>
        </w:tc>
      </w:tr>
      <w:tr w:rsidR="00C559D8" w:rsidRPr="00C559D8" w14:paraId="0CD1AE34" w14:textId="77777777">
        <w:trPr>
          <w:trHeight w:val="300"/>
        </w:trPr>
        <w:tc>
          <w:tcPr>
            <w:tcW w:w="2520" w:type="dxa"/>
            <w:tcBorders>
              <w:top w:val="single" w:sz="6" w:space="0" w:color="auto"/>
              <w:left w:val="single" w:sz="6" w:space="0" w:color="auto"/>
              <w:bottom w:val="single" w:sz="6" w:space="0" w:color="auto"/>
              <w:right w:val="single" w:sz="6" w:space="0" w:color="auto"/>
            </w:tcBorders>
            <w:hideMark/>
          </w:tcPr>
          <w:p w14:paraId="40EFA4E1" w14:textId="77777777" w:rsidR="00C559D8" w:rsidRPr="00C559D8" w:rsidRDefault="00C559D8" w:rsidP="00C559D8">
            <w:pPr>
              <w:rPr>
                <w:u w:val="single"/>
                <w:lang w:val="en-IN"/>
              </w:rPr>
            </w:pPr>
            <w:r w:rsidRPr="00C559D8">
              <w:rPr>
                <w:u w:val="single"/>
              </w:rPr>
              <w:t>Status</w:t>
            </w:r>
            <w:r w:rsidRPr="00C559D8">
              <w:rPr>
                <w:u w:val="single"/>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44952DF8" w14:textId="77777777" w:rsidR="00C559D8" w:rsidRPr="00C559D8" w:rsidRDefault="00C559D8" w:rsidP="00C559D8">
            <w:pPr>
              <w:rPr>
                <w:u w:val="single"/>
                <w:lang w:val="en-IN"/>
              </w:rPr>
            </w:pPr>
            <w:r w:rsidRPr="00C559D8">
              <w:rPr>
                <w:u w:val="single"/>
              </w:rPr>
              <w:t>Dropdown</w:t>
            </w:r>
            <w:r w:rsidRPr="00C559D8">
              <w:rPr>
                <w:u w:val="single"/>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2A1161F4" w14:textId="77777777" w:rsidR="00C559D8" w:rsidRPr="00C559D8" w:rsidRDefault="00C559D8" w:rsidP="00C559D8">
            <w:pPr>
              <w:rPr>
                <w:u w:val="single"/>
                <w:lang w:val="en-IN"/>
              </w:rPr>
            </w:pPr>
            <w:r w:rsidRPr="00C559D8">
              <w:rPr>
                <w:u w:val="single"/>
              </w:rPr>
              <w:t>Yes</w:t>
            </w:r>
            <w:r w:rsidRPr="00C559D8">
              <w:rPr>
                <w:u w:val="single"/>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77E7A5D4" w14:textId="77777777" w:rsidR="00C559D8" w:rsidRPr="00C559D8" w:rsidRDefault="00C559D8" w:rsidP="00C559D8">
            <w:pPr>
              <w:rPr>
                <w:u w:val="single"/>
                <w:lang w:val="en-IN"/>
              </w:rPr>
            </w:pPr>
            <w:r w:rsidRPr="00C559D8">
              <w:rPr>
                <w:u w:val="single"/>
              </w:rPr>
              <w:t>Active, Inactive. Default Active.</w:t>
            </w:r>
            <w:r w:rsidRPr="00C559D8">
              <w:rPr>
                <w:u w:val="single"/>
                <w:lang w:val="en-IN"/>
              </w:rPr>
              <w:t> </w:t>
            </w:r>
          </w:p>
        </w:tc>
      </w:tr>
      <w:tr w:rsidR="00C559D8" w:rsidRPr="00C559D8" w14:paraId="0CA4CFDD" w14:textId="77777777">
        <w:trPr>
          <w:trHeight w:val="300"/>
        </w:trPr>
        <w:tc>
          <w:tcPr>
            <w:tcW w:w="2520" w:type="dxa"/>
            <w:tcBorders>
              <w:top w:val="single" w:sz="6" w:space="0" w:color="auto"/>
              <w:left w:val="single" w:sz="6" w:space="0" w:color="auto"/>
              <w:bottom w:val="single" w:sz="6" w:space="0" w:color="auto"/>
              <w:right w:val="single" w:sz="6" w:space="0" w:color="auto"/>
            </w:tcBorders>
            <w:hideMark/>
          </w:tcPr>
          <w:p w14:paraId="6314C1DA" w14:textId="77777777" w:rsidR="00C559D8" w:rsidRPr="00C559D8" w:rsidRDefault="00C559D8" w:rsidP="00C559D8">
            <w:pPr>
              <w:rPr>
                <w:u w:val="single"/>
                <w:lang w:val="en-IN"/>
              </w:rPr>
            </w:pPr>
            <w:r w:rsidRPr="00C559D8">
              <w:rPr>
                <w:u w:val="single"/>
              </w:rPr>
              <w:t>Phone</w:t>
            </w:r>
            <w:r w:rsidRPr="00C559D8">
              <w:rPr>
                <w:u w:val="single"/>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2E5DB48B" w14:textId="77777777" w:rsidR="00C559D8" w:rsidRPr="00C559D8" w:rsidRDefault="00C559D8" w:rsidP="00C559D8">
            <w:pPr>
              <w:rPr>
                <w:u w:val="single"/>
                <w:lang w:val="en-IN"/>
              </w:rPr>
            </w:pPr>
            <w:r w:rsidRPr="00C559D8">
              <w:rPr>
                <w:u w:val="single"/>
              </w:rPr>
              <w:t>Text</w:t>
            </w:r>
            <w:r w:rsidRPr="00C559D8">
              <w:rPr>
                <w:u w:val="single"/>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5BE404FF" w14:textId="77777777" w:rsidR="00C559D8" w:rsidRPr="00C559D8" w:rsidRDefault="00C559D8" w:rsidP="00C559D8">
            <w:pPr>
              <w:rPr>
                <w:u w:val="single"/>
                <w:lang w:val="en-IN"/>
              </w:rPr>
            </w:pPr>
            <w:r w:rsidRPr="00C559D8">
              <w:rPr>
                <w:u w:val="single"/>
              </w:rPr>
              <w:t>Optional</w:t>
            </w:r>
            <w:r w:rsidRPr="00C559D8">
              <w:rPr>
                <w:u w:val="single"/>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55A095EF" w14:textId="77777777" w:rsidR="00C559D8" w:rsidRPr="00C559D8" w:rsidRDefault="00C559D8" w:rsidP="00C559D8">
            <w:pPr>
              <w:rPr>
                <w:u w:val="single"/>
                <w:lang w:val="en-IN"/>
              </w:rPr>
            </w:pPr>
            <w:r w:rsidRPr="00C559D8">
              <w:rPr>
                <w:u w:val="single"/>
              </w:rPr>
              <w:t>Optional profile field.</w:t>
            </w:r>
            <w:r w:rsidRPr="00C559D8">
              <w:rPr>
                <w:u w:val="single"/>
                <w:lang w:val="en-IN"/>
              </w:rPr>
              <w:t> </w:t>
            </w:r>
          </w:p>
        </w:tc>
      </w:tr>
    </w:tbl>
    <w:p w14:paraId="29C70330" w14:textId="77777777" w:rsidR="00C559D8" w:rsidRPr="00C559D8" w:rsidRDefault="00C559D8" w:rsidP="00C559D8">
      <w:pPr>
        <w:rPr>
          <w:u w:val="single"/>
          <w:lang w:val="en-IN"/>
        </w:rPr>
      </w:pPr>
      <w:r w:rsidRPr="00C559D8">
        <w:rPr>
          <w:u w:val="single"/>
          <w:lang w:val="en-IN"/>
        </w:rPr>
        <w:t> </w:t>
      </w:r>
    </w:p>
    <w:p w14:paraId="52D2213A" w14:textId="77777777" w:rsidR="00C559D8" w:rsidRPr="00C559D8" w:rsidRDefault="00C559D8" w:rsidP="00C559D8">
      <w:pPr>
        <w:rPr>
          <w:u w:val="single"/>
          <w:lang w:val="en-IN"/>
        </w:rPr>
      </w:pPr>
      <w:r w:rsidRPr="00C559D8">
        <w:rPr>
          <w:u w:val="single"/>
        </w:rPr>
        <w:t>POST /</w:t>
      </w:r>
      <w:proofErr w:type="spellStart"/>
      <w:r w:rsidRPr="00C559D8">
        <w:rPr>
          <w:u w:val="single"/>
        </w:rPr>
        <w:t>api</w:t>
      </w:r>
      <w:proofErr w:type="spellEnd"/>
      <w:r w:rsidRPr="00C559D8">
        <w:rPr>
          <w:u w:val="single"/>
        </w:rPr>
        <w:t>/recruiters</w:t>
      </w:r>
      <w:r w:rsidRPr="00C559D8">
        <w:rPr>
          <w:u w:val="single"/>
          <w:lang w:val="en-IN"/>
        </w:rPr>
        <w:t> </w:t>
      </w:r>
      <w:r w:rsidRPr="00C559D8">
        <w:rPr>
          <w:u w:val="single"/>
          <w:lang w:val="en-IN"/>
        </w:rPr>
        <w:br/>
      </w:r>
      <w:r w:rsidRPr="00C559D8">
        <w:rPr>
          <w:u w:val="single"/>
        </w:rPr>
        <w:t>Request body:</w:t>
      </w:r>
      <w:r w:rsidRPr="00C559D8">
        <w:rPr>
          <w:u w:val="single"/>
          <w:lang w:val="en-IN"/>
        </w:rPr>
        <w:t> </w:t>
      </w:r>
      <w:r w:rsidRPr="00C559D8">
        <w:rPr>
          <w:u w:val="single"/>
          <w:lang w:val="en-IN"/>
        </w:rPr>
        <w:br/>
      </w:r>
      <w:r w:rsidRPr="00C559D8">
        <w:rPr>
          <w:u w:val="single"/>
        </w:rPr>
        <w:t xml:space="preserve">{ name, email, role, team, phone, </w:t>
      </w:r>
      <w:proofErr w:type="gramStart"/>
      <w:r w:rsidRPr="00C559D8">
        <w:rPr>
          <w:u w:val="single"/>
        </w:rPr>
        <w:t>status }</w:t>
      </w:r>
      <w:proofErr w:type="gramEnd"/>
      <w:r w:rsidRPr="00C559D8">
        <w:rPr>
          <w:u w:val="single"/>
          <w:lang w:val="en-IN"/>
        </w:rPr>
        <w:t> </w:t>
      </w:r>
      <w:r w:rsidRPr="00C559D8">
        <w:rPr>
          <w:u w:val="single"/>
          <w:lang w:val="en-IN"/>
        </w:rPr>
        <w:br/>
        <w:t> </w:t>
      </w:r>
      <w:r w:rsidRPr="00C559D8">
        <w:rPr>
          <w:u w:val="single"/>
          <w:lang w:val="en-IN"/>
        </w:rPr>
        <w:br/>
      </w:r>
      <w:r w:rsidRPr="00C559D8">
        <w:rPr>
          <w:u w:val="single"/>
        </w:rPr>
        <w:t>Response:</w:t>
      </w:r>
      <w:r w:rsidRPr="00C559D8">
        <w:rPr>
          <w:u w:val="single"/>
          <w:lang w:val="en-IN"/>
        </w:rPr>
        <w:t> </w:t>
      </w:r>
      <w:r w:rsidRPr="00C559D8">
        <w:rPr>
          <w:u w:val="single"/>
          <w:lang w:val="en-IN"/>
        </w:rPr>
        <w:br/>
      </w:r>
      <w:r w:rsidRPr="00C559D8">
        <w:rPr>
          <w:u w:val="single"/>
        </w:rPr>
        <w:t>{ id, name, email, role, team, status, </w:t>
      </w:r>
      <w:proofErr w:type="spellStart"/>
      <w:proofErr w:type="gramStart"/>
      <w:r w:rsidRPr="00C559D8">
        <w:rPr>
          <w:u w:val="single"/>
        </w:rPr>
        <w:t>createdAt</w:t>
      </w:r>
      <w:proofErr w:type="spellEnd"/>
      <w:r w:rsidRPr="00C559D8">
        <w:rPr>
          <w:u w:val="single"/>
        </w:rPr>
        <w:t> }</w:t>
      </w:r>
      <w:proofErr w:type="gramEnd"/>
      <w:r w:rsidRPr="00C559D8">
        <w:rPr>
          <w:u w:val="single"/>
          <w:lang w:val="en-IN"/>
        </w:rPr>
        <w:t> </w:t>
      </w:r>
    </w:p>
    <w:p w14:paraId="62519146" w14:textId="77777777" w:rsidR="00C559D8" w:rsidRPr="00C559D8" w:rsidRDefault="00C559D8">
      <w:pPr>
        <w:numPr>
          <w:ilvl w:val="0"/>
          <w:numId w:val="49"/>
        </w:numPr>
        <w:rPr>
          <w:u w:val="single"/>
          <w:lang w:val="en-IN"/>
        </w:rPr>
      </w:pPr>
      <w:r w:rsidRPr="00C559D8">
        <w:rPr>
          <w:u w:val="single"/>
        </w:rPr>
        <w:t>If recruiter email already exists, show validation message and do not create duplicate.</w:t>
      </w:r>
      <w:r w:rsidRPr="00C559D8">
        <w:rPr>
          <w:u w:val="single"/>
          <w:lang w:val="en-IN"/>
        </w:rPr>
        <w:t> </w:t>
      </w:r>
    </w:p>
    <w:p w14:paraId="6E3F1726" w14:textId="77777777" w:rsidR="00C559D8" w:rsidRPr="00C559D8" w:rsidRDefault="00C559D8">
      <w:pPr>
        <w:numPr>
          <w:ilvl w:val="0"/>
          <w:numId w:val="50"/>
        </w:numPr>
        <w:rPr>
          <w:u w:val="single"/>
          <w:lang w:val="en-IN"/>
        </w:rPr>
      </w:pPr>
      <w:r w:rsidRPr="00C559D8">
        <w:rPr>
          <w:u w:val="single"/>
        </w:rPr>
        <w:t>If recruiter is deactivated, do not allow new candidate assignment to that recruiter.</w:t>
      </w:r>
      <w:r w:rsidRPr="00C559D8">
        <w:rPr>
          <w:u w:val="single"/>
          <w:lang w:val="en-IN"/>
        </w:rPr>
        <w:t> </w:t>
      </w:r>
    </w:p>
    <w:p w14:paraId="0567FC27" w14:textId="77777777" w:rsidR="00C559D8" w:rsidRPr="00C559D8" w:rsidRDefault="00C559D8">
      <w:pPr>
        <w:numPr>
          <w:ilvl w:val="0"/>
          <w:numId w:val="51"/>
        </w:numPr>
        <w:rPr>
          <w:u w:val="single"/>
          <w:lang w:val="en-IN"/>
        </w:rPr>
      </w:pPr>
      <w:r w:rsidRPr="00C559D8">
        <w:rPr>
          <w:u w:val="single"/>
        </w:rPr>
        <w:lastRenderedPageBreak/>
        <w:t>Existing candidates assigned to inactive recruiter must remain visible and should be </w:t>
      </w:r>
      <w:proofErr w:type="spellStart"/>
      <w:r w:rsidRPr="00C559D8">
        <w:rPr>
          <w:u w:val="single"/>
        </w:rPr>
        <w:t>reassignable</w:t>
      </w:r>
      <w:proofErr w:type="spellEnd"/>
      <w:r w:rsidRPr="00C559D8">
        <w:rPr>
          <w:u w:val="single"/>
        </w:rPr>
        <w:t>.</w:t>
      </w:r>
      <w:r w:rsidRPr="00C559D8">
        <w:rPr>
          <w:u w:val="single"/>
          <w:lang w:val="en-IN"/>
        </w:rPr>
        <w:t> </w:t>
      </w:r>
    </w:p>
    <w:p w14:paraId="014114A7" w14:textId="77777777" w:rsidR="00C559D8" w:rsidRPr="00C559D8" w:rsidRDefault="00C559D8">
      <w:pPr>
        <w:numPr>
          <w:ilvl w:val="0"/>
          <w:numId w:val="52"/>
        </w:numPr>
        <w:rPr>
          <w:u w:val="single"/>
          <w:lang w:val="en-IN"/>
        </w:rPr>
      </w:pPr>
      <w:r w:rsidRPr="00C559D8">
        <w:rPr>
          <w:u w:val="single"/>
        </w:rPr>
        <w:t>Recruiter performance metrics are derived from assigned candidate records and stage history, not manually entered.</w:t>
      </w:r>
      <w:r w:rsidRPr="00C559D8">
        <w:rPr>
          <w:u w:val="single"/>
          <w:lang w:val="en-IN"/>
        </w:rPr>
        <w:t> </w:t>
      </w:r>
    </w:p>
    <w:p w14:paraId="5125021E" w14:textId="10B77485" w:rsidR="00C559D8" w:rsidRPr="00C559D8" w:rsidRDefault="00C559D8" w:rsidP="00C559D8">
      <w:pPr>
        <w:rPr>
          <w:u w:val="single"/>
        </w:rPr>
      </w:pPr>
      <w:bookmarkStart w:id="15" w:name="Page9"/>
      <w:r w:rsidRPr="00C559D8">
        <w:rPr>
          <w:u w:val="single"/>
        </w:rPr>
        <w:t xml:space="preserve">## Page </w:t>
      </w:r>
      <w:r w:rsidR="0027109E">
        <w:rPr>
          <w:u w:val="single"/>
        </w:rPr>
        <w:t>10</w:t>
      </w:r>
      <w:bookmarkStart w:id="16" w:name="Page10CandidayeDetails"/>
      <w:bookmarkEnd w:id="16"/>
      <w:r w:rsidRPr="00C559D8">
        <w:rPr>
          <w:u w:val="single"/>
        </w:rPr>
        <w:t>: Ca</w:t>
      </w:r>
      <w:r w:rsidRPr="00C559D8">
        <w:rPr>
          <w:b/>
          <w:bCs/>
          <w:u w:val="single"/>
        </w:rPr>
        <w:t>ndidate Details Screen</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38"/>
        <w:gridCol w:w="2188"/>
        <w:gridCol w:w="1977"/>
        <w:gridCol w:w="2421"/>
      </w:tblGrid>
      <w:tr w:rsidR="00C559D8" w:rsidRPr="00C559D8" w14:paraId="7A3735B3" w14:textId="77777777">
        <w:trPr>
          <w:trHeight w:val="300"/>
        </w:trPr>
        <w:tc>
          <w:tcPr>
            <w:tcW w:w="2520" w:type="dxa"/>
            <w:tcBorders>
              <w:top w:val="single" w:sz="6" w:space="0" w:color="auto"/>
              <w:left w:val="single" w:sz="6" w:space="0" w:color="auto"/>
              <w:bottom w:val="single" w:sz="6" w:space="0" w:color="auto"/>
              <w:right w:val="single" w:sz="6" w:space="0" w:color="auto"/>
            </w:tcBorders>
            <w:shd w:val="clear" w:color="auto" w:fill="D9EAF7"/>
            <w:hideMark/>
          </w:tcPr>
          <w:bookmarkEnd w:id="15"/>
          <w:p w14:paraId="1705FFE7" w14:textId="77777777" w:rsidR="00C559D8" w:rsidRPr="00C559D8" w:rsidRDefault="00C559D8" w:rsidP="00C559D8">
            <w:pPr>
              <w:rPr>
                <w:u w:val="single"/>
                <w:lang w:val="en-IN"/>
              </w:rPr>
            </w:pPr>
            <w:r w:rsidRPr="00C559D8">
              <w:rPr>
                <w:b/>
                <w:bCs/>
                <w:u w:val="single"/>
              </w:rPr>
              <w:t>Field</w:t>
            </w:r>
            <w:r w:rsidRPr="00C559D8">
              <w:rPr>
                <w:u w:val="single"/>
                <w:lang w:val="en-IN"/>
              </w:rPr>
              <w:t> </w:t>
            </w:r>
          </w:p>
        </w:tc>
        <w:tc>
          <w:tcPr>
            <w:tcW w:w="2520" w:type="dxa"/>
            <w:tcBorders>
              <w:top w:val="single" w:sz="6" w:space="0" w:color="auto"/>
              <w:left w:val="single" w:sz="6" w:space="0" w:color="auto"/>
              <w:bottom w:val="single" w:sz="6" w:space="0" w:color="auto"/>
              <w:right w:val="single" w:sz="6" w:space="0" w:color="auto"/>
            </w:tcBorders>
            <w:shd w:val="clear" w:color="auto" w:fill="D9EAF7"/>
            <w:hideMark/>
          </w:tcPr>
          <w:p w14:paraId="5C36ED0D" w14:textId="77777777" w:rsidR="00C559D8" w:rsidRPr="00C559D8" w:rsidRDefault="00C559D8" w:rsidP="00C559D8">
            <w:pPr>
              <w:rPr>
                <w:u w:val="single"/>
                <w:lang w:val="en-IN"/>
              </w:rPr>
            </w:pPr>
            <w:r w:rsidRPr="00C559D8">
              <w:rPr>
                <w:b/>
                <w:bCs/>
                <w:u w:val="single"/>
              </w:rPr>
              <w:t>Type</w:t>
            </w:r>
            <w:r w:rsidRPr="00C559D8">
              <w:rPr>
                <w:u w:val="single"/>
                <w:lang w:val="en-IN"/>
              </w:rPr>
              <w:t> </w:t>
            </w:r>
          </w:p>
        </w:tc>
        <w:tc>
          <w:tcPr>
            <w:tcW w:w="2520" w:type="dxa"/>
            <w:tcBorders>
              <w:top w:val="single" w:sz="6" w:space="0" w:color="auto"/>
              <w:left w:val="single" w:sz="6" w:space="0" w:color="auto"/>
              <w:bottom w:val="single" w:sz="6" w:space="0" w:color="auto"/>
              <w:right w:val="single" w:sz="6" w:space="0" w:color="auto"/>
            </w:tcBorders>
            <w:shd w:val="clear" w:color="auto" w:fill="D9EAF7"/>
            <w:hideMark/>
          </w:tcPr>
          <w:p w14:paraId="4230E50A" w14:textId="77777777" w:rsidR="00C559D8" w:rsidRPr="00C559D8" w:rsidRDefault="00C559D8" w:rsidP="00C559D8">
            <w:pPr>
              <w:rPr>
                <w:u w:val="single"/>
                <w:lang w:val="en-IN"/>
              </w:rPr>
            </w:pPr>
            <w:r w:rsidRPr="00C559D8">
              <w:rPr>
                <w:b/>
                <w:bCs/>
                <w:u w:val="single"/>
              </w:rPr>
              <w:t>Required</w:t>
            </w:r>
            <w:r w:rsidRPr="00C559D8">
              <w:rPr>
                <w:u w:val="single"/>
                <w:lang w:val="en-IN"/>
              </w:rPr>
              <w:t> </w:t>
            </w:r>
          </w:p>
        </w:tc>
        <w:tc>
          <w:tcPr>
            <w:tcW w:w="2520" w:type="dxa"/>
            <w:tcBorders>
              <w:top w:val="single" w:sz="6" w:space="0" w:color="auto"/>
              <w:left w:val="single" w:sz="6" w:space="0" w:color="auto"/>
              <w:bottom w:val="single" w:sz="6" w:space="0" w:color="auto"/>
              <w:right w:val="single" w:sz="6" w:space="0" w:color="auto"/>
            </w:tcBorders>
            <w:shd w:val="clear" w:color="auto" w:fill="D9EAF7"/>
            <w:hideMark/>
          </w:tcPr>
          <w:p w14:paraId="68CF77E3" w14:textId="77777777" w:rsidR="00C559D8" w:rsidRPr="00C559D8" w:rsidRDefault="00C559D8" w:rsidP="00C559D8">
            <w:pPr>
              <w:rPr>
                <w:u w:val="single"/>
                <w:lang w:val="en-IN"/>
              </w:rPr>
            </w:pPr>
            <w:r w:rsidRPr="00C559D8">
              <w:rPr>
                <w:b/>
                <w:bCs/>
                <w:u w:val="single"/>
              </w:rPr>
              <w:t>Notes</w:t>
            </w:r>
            <w:r w:rsidRPr="00C559D8">
              <w:rPr>
                <w:u w:val="single"/>
                <w:lang w:val="en-IN"/>
              </w:rPr>
              <w:t> </w:t>
            </w:r>
          </w:p>
        </w:tc>
      </w:tr>
      <w:tr w:rsidR="00C559D8" w:rsidRPr="00C559D8" w14:paraId="2CA907F6" w14:textId="77777777">
        <w:trPr>
          <w:trHeight w:val="300"/>
        </w:trPr>
        <w:tc>
          <w:tcPr>
            <w:tcW w:w="2520" w:type="dxa"/>
            <w:tcBorders>
              <w:top w:val="single" w:sz="6" w:space="0" w:color="auto"/>
              <w:left w:val="single" w:sz="6" w:space="0" w:color="auto"/>
              <w:bottom w:val="single" w:sz="6" w:space="0" w:color="auto"/>
              <w:right w:val="single" w:sz="6" w:space="0" w:color="auto"/>
            </w:tcBorders>
            <w:hideMark/>
          </w:tcPr>
          <w:p w14:paraId="331405FF" w14:textId="77777777" w:rsidR="00C559D8" w:rsidRPr="00C559D8" w:rsidRDefault="00C559D8" w:rsidP="00C559D8">
            <w:pPr>
              <w:rPr>
                <w:u w:val="single"/>
                <w:lang w:val="en-IN"/>
              </w:rPr>
            </w:pPr>
            <w:r w:rsidRPr="00C559D8">
              <w:rPr>
                <w:u w:val="single"/>
              </w:rPr>
              <w:t>Candidate</w:t>
            </w:r>
            <w:r w:rsidRPr="00C559D8">
              <w:rPr>
                <w:u w:val="single"/>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2236C5C1" w14:textId="77777777" w:rsidR="00C559D8" w:rsidRPr="00C559D8" w:rsidRDefault="00C559D8" w:rsidP="00C559D8">
            <w:pPr>
              <w:rPr>
                <w:u w:val="single"/>
                <w:lang w:val="en-IN"/>
              </w:rPr>
            </w:pPr>
            <w:proofErr w:type="spellStart"/>
            <w:r w:rsidRPr="00C559D8">
              <w:rPr>
                <w:u w:val="single"/>
              </w:rPr>
              <w:t>Readonly</w:t>
            </w:r>
            <w:proofErr w:type="spellEnd"/>
            <w:r w:rsidRPr="00C559D8">
              <w:rPr>
                <w:u w:val="single"/>
              </w:rPr>
              <w:t>/select</w:t>
            </w:r>
            <w:r w:rsidRPr="00C559D8">
              <w:rPr>
                <w:u w:val="single"/>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2A4D46D8" w14:textId="77777777" w:rsidR="00C559D8" w:rsidRPr="00C559D8" w:rsidRDefault="00C559D8" w:rsidP="00C559D8">
            <w:pPr>
              <w:rPr>
                <w:u w:val="single"/>
                <w:lang w:val="en-IN"/>
              </w:rPr>
            </w:pPr>
            <w:r w:rsidRPr="00C559D8">
              <w:rPr>
                <w:u w:val="single"/>
              </w:rPr>
              <w:t>Yes</w:t>
            </w:r>
            <w:r w:rsidRPr="00C559D8">
              <w:rPr>
                <w:u w:val="single"/>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71A39C1D" w14:textId="77777777" w:rsidR="00C559D8" w:rsidRPr="00C559D8" w:rsidRDefault="00C559D8" w:rsidP="00C559D8">
            <w:pPr>
              <w:rPr>
                <w:u w:val="single"/>
                <w:lang w:val="en-IN"/>
              </w:rPr>
            </w:pPr>
            <w:r w:rsidRPr="00C559D8">
              <w:rPr>
                <w:u w:val="single"/>
              </w:rPr>
              <w:t>Pre-filled when launched from candidate/SLA card.</w:t>
            </w:r>
            <w:r w:rsidRPr="00C559D8">
              <w:rPr>
                <w:u w:val="single"/>
                <w:lang w:val="en-IN"/>
              </w:rPr>
              <w:t> </w:t>
            </w:r>
          </w:p>
        </w:tc>
      </w:tr>
      <w:tr w:rsidR="00C559D8" w:rsidRPr="00C559D8" w14:paraId="1DC4C36C" w14:textId="77777777">
        <w:trPr>
          <w:trHeight w:val="300"/>
        </w:trPr>
        <w:tc>
          <w:tcPr>
            <w:tcW w:w="2520" w:type="dxa"/>
            <w:tcBorders>
              <w:top w:val="single" w:sz="6" w:space="0" w:color="auto"/>
              <w:left w:val="single" w:sz="6" w:space="0" w:color="auto"/>
              <w:bottom w:val="single" w:sz="6" w:space="0" w:color="auto"/>
              <w:right w:val="single" w:sz="6" w:space="0" w:color="auto"/>
            </w:tcBorders>
            <w:hideMark/>
          </w:tcPr>
          <w:p w14:paraId="6BA332EB" w14:textId="77777777" w:rsidR="00C559D8" w:rsidRPr="00C559D8" w:rsidRDefault="00C559D8" w:rsidP="00C559D8">
            <w:pPr>
              <w:rPr>
                <w:u w:val="single"/>
                <w:lang w:val="en-IN"/>
              </w:rPr>
            </w:pPr>
            <w:r w:rsidRPr="00C559D8">
              <w:rPr>
                <w:u w:val="single"/>
              </w:rPr>
              <w:t>Stage</w:t>
            </w:r>
            <w:r w:rsidRPr="00C559D8">
              <w:rPr>
                <w:u w:val="single"/>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6EE5574E" w14:textId="77777777" w:rsidR="00C559D8" w:rsidRPr="00C559D8" w:rsidRDefault="00C559D8" w:rsidP="00C559D8">
            <w:pPr>
              <w:rPr>
                <w:u w:val="single"/>
                <w:lang w:val="en-IN"/>
              </w:rPr>
            </w:pPr>
            <w:r w:rsidRPr="00C559D8">
              <w:rPr>
                <w:u w:val="single"/>
              </w:rPr>
              <w:t>Dropdown</w:t>
            </w:r>
            <w:r w:rsidRPr="00C559D8">
              <w:rPr>
                <w:u w:val="single"/>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6F5347F0" w14:textId="77777777" w:rsidR="00C559D8" w:rsidRPr="00C559D8" w:rsidRDefault="00C559D8" w:rsidP="00C559D8">
            <w:pPr>
              <w:rPr>
                <w:u w:val="single"/>
                <w:lang w:val="en-IN"/>
              </w:rPr>
            </w:pPr>
            <w:r w:rsidRPr="00C559D8">
              <w:rPr>
                <w:u w:val="single"/>
              </w:rPr>
              <w:t>Yes</w:t>
            </w:r>
            <w:r w:rsidRPr="00C559D8">
              <w:rPr>
                <w:u w:val="single"/>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68FBC516" w14:textId="77777777" w:rsidR="00C559D8" w:rsidRPr="00C559D8" w:rsidRDefault="00C559D8" w:rsidP="00C559D8">
            <w:pPr>
              <w:rPr>
                <w:u w:val="single"/>
                <w:lang w:val="en-IN"/>
              </w:rPr>
            </w:pPr>
            <w:r w:rsidRPr="00C559D8">
              <w:rPr>
                <w:u w:val="single"/>
              </w:rPr>
              <w:t>Defaults to candidate current stage or next interview stage.</w:t>
            </w:r>
            <w:r w:rsidRPr="00C559D8">
              <w:rPr>
                <w:u w:val="single"/>
                <w:lang w:val="en-IN"/>
              </w:rPr>
              <w:t> </w:t>
            </w:r>
          </w:p>
        </w:tc>
      </w:tr>
      <w:tr w:rsidR="00C559D8" w:rsidRPr="00C559D8" w14:paraId="3F9F8C8E" w14:textId="77777777">
        <w:trPr>
          <w:trHeight w:val="300"/>
        </w:trPr>
        <w:tc>
          <w:tcPr>
            <w:tcW w:w="2520" w:type="dxa"/>
            <w:tcBorders>
              <w:top w:val="single" w:sz="6" w:space="0" w:color="auto"/>
              <w:left w:val="single" w:sz="6" w:space="0" w:color="auto"/>
              <w:bottom w:val="single" w:sz="6" w:space="0" w:color="auto"/>
              <w:right w:val="single" w:sz="6" w:space="0" w:color="auto"/>
            </w:tcBorders>
            <w:hideMark/>
          </w:tcPr>
          <w:p w14:paraId="2089C554" w14:textId="77777777" w:rsidR="00C559D8" w:rsidRPr="00C559D8" w:rsidRDefault="00C559D8" w:rsidP="00C559D8">
            <w:pPr>
              <w:rPr>
                <w:u w:val="single"/>
                <w:lang w:val="en-IN"/>
              </w:rPr>
            </w:pPr>
            <w:r w:rsidRPr="00C559D8">
              <w:rPr>
                <w:u w:val="single"/>
              </w:rPr>
              <w:t>Interviewer</w:t>
            </w:r>
            <w:r w:rsidRPr="00C559D8">
              <w:rPr>
                <w:u w:val="single"/>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6063D8BE" w14:textId="77777777" w:rsidR="00C559D8" w:rsidRPr="00C559D8" w:rsidRDefault="00C559D8" w:rsidP="00C559D8">
            <w:pPr>
              <w:rPr>
                <w:u w:val="single"/>
                <w:lang w:val="en-IN"/>
              </w:rPr>
            </w:pPr>
            <w:r w:rsidRPr="00C559D8">
              <w:rPr>
                <w:u w:val="single"/>
              </w:rPr>
              <w:t>Dropdown</w:t>
            </w:r>
            <w:r w:rsidRPr="00C559D8">
              <w:rPr>
                <w:u w:val="single"/>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717ED7D3" w14:textId="77777777" w:rsidR="00C559D8" w:rsidRPr="00C559D8" w:rsidRDefault="00C559D8" w:rsidP="00C559D8">
            <w:pPr>
              <w:rPr>
                <w:u w:val="single"/>
                <w:lang w:val="en-IN"/>
              </w:rPr>
            </w:pPr>
            <w:r w:rsidRPr="00C559D8">
              <w:rPr>
                <w:u w:val="single"/>
              </w:rPr>
              <w:t>Yes</w:t>
            </w:r>
            <w:r w:rsidRPr="00C559D8">
              <w:rPr>
                <w:u w:val="single"/>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2A2A9B96" w14:textId="77777777" w:rsidR="00C559D8" w:rsidRPr="00C559D8" w:rsidRDefault="00C559D8" w:rsidP="00C559D8">
            <w:pPr>
              <w:rPr>
                <w:u w:val="single"/>
                <w:lang w:val="en-IN"/>
              </w:rPr>
            </w:pPr>
            <w:r w:rsidRPr="00C559D8">
              <w:rPr>
                <w:u w:val="single"/>
              </w:rPr>
              <w:t>Must be active user with Interviewer/Hiring Manager role.</w:t>
            </w:r>
            <w:r w:rsidRPr="00C559D8">
              <w:rPr>
                <w:u w:val="single"/>
                <w:lang w:val="en-IN"/>
              </w:rPr>
              <w:t> </w:t>
            </w:r>
          </w:p>
        </w:tc>
      </w:tr>
      <w:tr w:rsidR="00C559D8" w:rsidRPr="00C559D8" w14:paraId="1F6F2337" w14:textId="77777777">
        <w:trPr>
          <w:trHeight w:val="300"/>
        </w:trPr>
        <w:tc>
          <w:tcPr>
            <w:tcW w:w="2520" w:type="dxa"/>
            <w:tcBorders>
              <w:top w:val="single" w:sz="6" w:space="0" w:color="auto"/>
              <w:left w:val="single" w:sz="6" w:space="0" w:color="auto"/>
              <w:bottom w:val="single" w:sz="6" w:space="0" w:color="auto"/>
              <w:right w:val="single" w:sz="6" w:space="0" w:color="auto"/>
            </w:tcBorders>
            <w:hideMark/>
          </w:tcPr>
          <w:p w14:paraId="66DFECDD" w14:textId="77777777" w:rsidR="00C559D8" w:rsidRPr="00C559D8" w:rsidRDefault="00C559D8" w:rsidP="00C559D8">
            <w:pPr>
              <w:rPr>
                <w:u w:val="single"/>
                <w:lang w:val="en-IN"/>
              </w:rPr>
            </w:pPr>
            <w:r w:rsidRPr="00C559D8">
              <w:rPr>
                <w:u w:val="single"/>
              </w:rPr>
              <w:t>Date</w:t>
            </w:r>
            <w:r w:rsidRPr="00C559D8">
              <w:rPr>
                <w:u w:val="single"/>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378ECCDA" w14:textId="77777777" w:rsidR="00C559D8" w:rsidRPr="00C559D8" w:rsidRDefault="00C559D8" w:rsidP="00C559D8">
            <w:pPr>
              <w:rPr>
                <w:u w:val="single"/>
                <w:lang w:val="en-IN"/>
              </w:rPr>
            </w:pPr>
            <w:r w:rsidRPr="00C559D8">
              <w:rPr>
                <w:u w:val="single"/>
              </w:rPr>
              <w:t>Date picker</w:t>
            </w:r>
            <w:r w:rsidRPr="00C559D8">
              <w:rPr>
                <w:u w:val="single"/>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7C55969E" w14:textId="77777777" w:rsidR="00C559D8" w:rsidRPr="00C559D8" w:rsidRDefault="00C559D8" w:rsidP="00C559D8">
            <w:pPr>
              <w:rPr>
                <w:u w:val="single"/>
                <w:lang w:val="en-IN"/>
              </w:rPr>
            </w:pPr>
            <w:r w:rsidRPr="00C559D8">
              <w:rPr>
                <w:u w:val="single"/>
              </w:rPr>
              <w:t>Yes</w:t>
            </w:r>
            <w:r w:rsidRPr="00C559D8">
              <w:rPr>
                <w:u w:val="single"/>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7A8019EA" w14:textId="77777777" w:rsidR="00C559D8" w:rsidRPr="00C559D8" w:rsidRDefault="00C559D8" w:rsidP="00C559D8">
            <w:pPr>
              <w:rPr>
                <w:u w:val="single"/>
                <w:lang w:val="en-IN"/>
              </w:rPr>
            </w:pPr>
            <w:r w:rsidRPr="00C559D8">
              <w:rPr>
                <w:u w:val="single"/>
              </w:rPr>
              <w:t>Cannot be in the past.</w:t>
            </w:r>
            <w:r w:rsidRPr="00C559D8">
              <w:rPr>
                <w:u w:val="single"/>
                <w:lang w:val="en-IN"/>
              </w:rPr>
              <w:t> </w:t>
            </w:r>
          </w:p>
        </w:tc>
      </w:tr>
      <w:tr w:rsidR="00C559D8" w:rsidRPr="00C559D8" w14:paraId="7CAC601B" w14:textId="77777777">
        <w:trPr>
          <w:trHeight w:val="300"/>
        </w:trPr>
        <w:tc>
          <w:tcPr>
            <w:tcW w:w="2520" w:type="dxa"/>
            <w:tcBorders>
              <w:top w:val="single" w:sz="6" w:space="0" w:color="auto"/>
              <w:left w:val="single" w:sz="6" w:space="0" w:color="auto"/>
              <w:bottom w:val="single" w:sz="6" w:space="0" w:color="auto"/>
              <w:right w:val="single" w:sz="6" w:space="0" w:color="auto"/>
            </w:tcBorders>
            <w:hideMark/>
          </w:tcPr>
          <w:p w14:paraId="05A6BC8A" w14:textId="77777777" w:rsidR="00C559D8" w:rsidRPr="00C559D8" w:rsidRDefault="00C559D8" w:rsidP="00C559D8">
            <w:pPr>
              <w:rPr>
                <w:u w:val="single"/>
                <w:lang w:val="en-IN"/>
              </w:rPr>
            </w:pPr>
            <w:r w:rsidRPr="00C559D8">
              <w:rPr>
                <w:u w:val="single"/>
              </w:rPr>
              <w:t>Time</w:t>
            </w:r>
            <w:r w:rsidRPr="00C559D8">
              <w:rPr>
                <w:u w:val="single"/>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689BBF84" w14:textId="77777777" w:rsidR="00C559D8" w:rsidRPr="00C559D8" w:rsidRDefault="00C559D8" w:rsidP="00C559D8">
            <w:pPr>
              <w:rPr>
                <w:u w:val="single"/>
                <w:lang w:val="en-IN"/>
              </w:rPr>
            </w:pPr>
            <w:r w:rsidRPr="00C559D8">
              <w:rPr>
                <w:u w:val="single"/>
              </w:rPr>
              <w:t>Time picker</w:t>
            </w:r>
            <w:r w:rsidRPr="00C559D8">
              <w:rPr>
                <w:u w:val="single"/>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3A0F0C6F" w14:textId="77777777" w:rsidR="00C559D8" w:rsidRPr="00C559D8" w:rsidRDefault="00C559D8" w:rsidP="00C559D8">
            <w:pPr>
              <w:rPr>
                <w:u w:val="single"/>
                <w:lang w:val="en-IN"/>
              </w:rPr>
            </w:pPr>
            <w:r w:rsidRPr="00C559D8">
              <w:rPr>
                <w:u w:val="single"/>
              </w:rPr>
              <w:t>Yes</w:t>
            </w:r>
            <w:r w:rsidRPr="00C559D8">
              <w:rPr>
                <w:u w:val="single"/>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6E5CE439" w14:textId="77777777" w:rsidR="00C559D8" w:rsidRPr="00C559D8" w:rsidRDefault="00C559D8" w:rsidP="00C559D8">
            <w:pPr>
              <w:rPr>
                <w:u w:val="single"/>
                <w:lang w:val="en-IN"/>
              </w:rPr>
            </w:pPr>
            <w:r w:rsidRPr="00C559D8">
              <w:rPr>
                <w:u w:val="single"/>
              </w:rPr>
              <w:t>Cannot be in the past for today.</w:t>
            </w:r>
            <w:r w:rsidRPr="00C559D8">
              <w:rPr>
                <w:u w:val="single"/>
                <w:lang w:val="en-IN"/>
              </w:rPr>
              <w:t> </w:t>
            </w:r>
          </w:p>
        </w:tc>
      </w:tr>
      <w:tr w:rsidR="00C559D8" w:rsidRPr="00C559D8" w14:paraId="0898AEAE" w14:textId="77777777">
        <w:trPr>
          <w:trHeight w:val="300"/>
        </w:trPr>
        <w:tc>
          <w:tcPr>
            <w:tcW w:w="2520" w:type="dxa"/>
            <w:tcBorders>
              <w:top w:val="single" w:sz="6" w:space="0" w:color="auto"/>
              <w:left w:val="single" w:sz="6" w:space="0" w:color="auto"/>
              <w:bottom w:val="single" w:sz="6" w:space="0" w:color="auto"/>
              <w:right w:val="single" w:sz="6" w:space="0" w:color="auto"/>
            </w:tcBorders>
            <w:hideMark/>
          </w:tcPr>
          <w:p w14:paraId="7BEFE052" w14:textId="77777777" w:rsidR="00C559D8" w:rsidRPr="00C559D8" w:rsidRDefault="00C559D8" w:rsidP="00C559D8">
            <w:pPr>
              <w:rPr>
                <w:u w:val="single"/>
                <w:lang w:val="en-IN"/>
              </w:rPr>
            </w:pPr>
            <w:r w:rsidRPr="00C559D8">
              <w:rPr>
                <w:u w:val="single"/>
              </w:rPr>
              <w:t>Duration</w:t>
            </w:r>
            <w:r w:rsidRPr="00C559D8">
              <w:rPr>
                <w:u w:val="single"/>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3C7D9503" w14:textId="77777777" w:rsidR="00C559D8" w:rsidRPr="00C559D8" w:rsidRDefault="00C559D8" w:rsidP="00C559D8">
            <w:pPr>
              <w:rPr>
                <w:u w:val="single"/>
                <w:lang w:val="en-IN"/>
              </w:rPr>
            </w:pPr>
            <w:r w:rsidRPr="00C559D8">
              <w:rPr>
                <w:u w:val="single"/>
              </w:rPr>
              <w:t>Dropdown</w:t>
            </w:r>
            <w:r w:rsidRPr="00C559D8">
              <w:rPr>
                <w:u w:val="single"/>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38CA6B3B" w14:textId="77777777" w:rsidR="00C559D8" w:rsidRPr="00C559D8" w:rsidRDefault="00C559D8" w:rsidP="00C559D8">
            <w:pPr>
              <w:rPr>
                <w:u w:val="single"/>
                <w:lang w:val="en-IN"/>
              </w:rPr>
            </w:pPr>
            <w:r w:rsidRPr="00C559D8">
              <w:rPr>
                <w:u w:val="single"/>
              </w:rPr>
              <w:t>Optional</w:t>
            </w:r>
            <w:r w:rsidRPr="00C559D8">
              <w:rPr>
                <w:u w:val="single"/>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488099CA" w14:textId="77777777" w:rsidR="00C559D8" w:rsidRPr="00C559D8" w:rsidRDefault="00C559D8" w:rsidP="00C559D8">
            <w:pPr>
              <w:rPr>
                <w:u w:val="single"/>
                <w:lang w:val="en-IN"/>
              </w:rPr>
            </w:pPr>
            <w:r w:rsidRPr="00C559D8">
              <w:rPr>
                <w:u w:val="single"/>
              </w:rPr>
              <w:t>Default 60 minutes.</w:t>
            </w:r>
            <w:r w:rsidRPr="00C559D8">
              <w:rPr>
                <w:u w:val="single"/>
                <w:lang w:val="en-IN"/>
              </w:rPr>
              <w:t> </w:t>
            </w:r>
          </w:p>
        </w:tc>
      </w:tr>
      <w:tr w:rsidR="00C559D8" w:rsidRPr="00C559D8" w14:paraId="014352B4" w14:textId="77777777">
        <w:trPr>
          <w:trHeight w:val="300"/>
        </w:trPr>
        <w:tc>
          <w:tcPr>
            <w:tcW w:w="2520" w:type="dxa"/>
            <w:tcBorders>
              <w:top w:val="single" w:sz="6" w:space="0" w:color="auto"/>
              <w:left w:val="single" w:sz="6" w:space="0" w:color="auto"/>
              <w:bottom w:val="single" w:sz="6" w:space="0" w:color="auto"/>
              <w:right w:val="single" w:sz="6" w:space="0" w:color="auto"/>
            </w:tcBorders>
            <w:hideMark/>
          </w:tcPr>
          <w:p w14:paraId="647209F2" w14:textId="77777777" w:rsidR="00C559D8" w:rsidRPr="00C559D8" w:rsidRDefault="00C559D8" w:rsidP="00C559D8">
            <w:pPr>
              <w:rPr>
                <w:u w:val="single"/>
                <w:lang w:val="en-IN"/>
              </w:rPr>
            </w:pPr>
            <w:r w:rsidRPr="00C559D8">
              <w:rPr>
                <w:u w:val="single"/>
              </w:rPr>
              <w:t>Mode</w:t>
            </w:r>
            <w:r w:rsidRPr="00C559D8">
              <w:rPr>
                <w:u w:val="single"/>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05F486B9" w14:textId="77777777" w:rsidR="00C559D8" w:rsidRPr="00C559D8" w:rsidRDefault="00C559D8" w:rsidP="00C559D8">
            <w:pPr>
              <w:rPr>
                <w:u w:val="single"/>
                <w:lang w:val="en-IN"/>
              </w:rPr>
            </w:pPr>
            <w:r w:rsidRPr="00C559D8">
              <w:rPr>
                <w:u w:val="single"/>
              </w:rPr>
              <w:t>Dropdown</w:t>
            </w:r>
            <w:r w:rsidRPr="00C559D8">
              <w:rPr>
                <w:u w:val="single"/>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10E119B6" w14:textId="77777777" w:rsidR="00C559D8" w:rsidRPr="00C559D8" w:rsidRDefault="00C559D8" w:rsidP="00C559D8">
            <w:pPr>
              <w:rPr>
                <w:u w:val="single"/>
                <w:lang w:val="en-IN"/>
              </w:rPr>
            </w:pPr>
            <w:r w:rsidRPr="00C559D8">
              <w:rPr>
                <w:u w:val="single"/>
              </w:rPr>
              <w:t>Optional</w:t>
            </w:r>
            <w:r w:rsidRPr="00C559D8">
              <w:rPr>
                <w:u w:val="single"/>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26A41EEE" w14:textId="77777777" w:rsidR="00C559D8" w:rsidRPr="00C559D8" w:rsidRDefault="00C559D8" w:rsidP="00C559D8">
            <w:pPr>
              <w:rPr>
                <w:u w:val="single"/>
                <w:lang w:val="en-IN"/>
              </w:rPr>
            </w:pPr>
            <w:r w:rsidRPr="00C559D8">
              <w:rPr>
                <w:u w:val="single"/>
              </w:rPr>
              <w:t>Teams/Online, Phone, In-person.</w:t>
            </w:r>
            <w:r w:rsidRPr="00C559D8">
              <w:rPr>
                <w:u w:val="single"/>
                <w:lang w:val="en-IN"/>
              </w:rPr>
              <w:t> </w:t>
            </w:r>
          </w:p>
        </w:tc>
      </w:tr>
      <w:tr w:rsidR="00C559D8" w:rsidRPr="00C559D8" w14:paraId="619184E9" w14:textId="77777777">
        <w:trPr>
          <w:trHeight w:val="300"/>
        </w:trPr>
        <w:tc>
          <w:tcPr>
            <w:tcW w:w="2520" w:type="dxa"/>
            <w:tcBorders>
              <w:top w:val="single" w:sz="6" w:space="0" w:color="auto"/>
              <w:left w:val="single" w:sz="6" w:space="0" w:color="auto"/>
              <w:bottom w:val="single" w:sz="6" w:space="0" w:color="auto"/>
              <w:right w:val="single" w:sz="6" w:space="0" w:color="auto"/>
            </w:tcBorders>
            <w:hideMark/>
          </w:tcPr>
          <w:p w14:paraId="0EC86663" w14:textId="77777777" w:rsidR="00C559D8" w:rsidRPr="00C559D8" w:rsidRDefault="00C559D8" w:rsidP="00C559D8">
            <w:pPr>
              <w:rPr>
                <w:u w:val="single"/>
                <w:lang w:val="en-IN"/>
              </w:rPr>
            </w:pPr>
            <w:r w:rsidRPr="00C559D8">
              <w:rPr>
                <w:u w:val="single"/>
              </w:rPr>
              <w:t>Notes</w:t>
            </w:r>
            <w:r w:rsidRPr="00C559D8">
              <w:rPr>
                <w:u w:val="single"/>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390C90C6" w14:textId="77777777" w:rsidR="00C559D8" w:rsidRPr="00C559D8" w:rsidRDefault="00C559D8" w:rsidP="00C559D8">
            <w:pPr>
              <w:rPr>
                <w:u w:val="single"/>
                <w:lang w:val="en-IN"/>
              </w:rPr>
            </w:pPr>
            <w:proofErr w:type="spellStart"/>
            <w:r w:rsidRPr="00C559D8">
              <w:rPr>
                <w:u w:val="single"/>
              </w:rPr>
              <w:t>Textarea</w:t>
            </w:r>
            <w:proofErr w:type="spellEnd"/>
            <w:r w:rsidRPr="00C559D8">
              <w:rPr>
                <w:u w:val="single"/>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321AD2BC" w14:textId="77777777" w:rsidR="00C559D8" w:rsidRPr="00C559D8" w:rsidRDefault="00C559D8" w:rsidP="00C559D8">
            <w:pPr>
              <w:rPr>
                <w:u w:val="single"/>
                <w:lang w:val="en-IN"/>
              </w:rPr>
            </w:pPr>
            <w:r w:rsidRPr="00C559D8">
              <w:rPr>
                <w:u w:val="single"/>
              </w:rPr>
              <w:t>Optional</w:t>
            </w:r>
            <w:r w:rsidRPr="00C559D8">
              <w:rPr>
                <w:u w:val="single"/>
                <w:lang w:val="en-IN"/>
              </w:rPr>
              <w:t> </w:t>
            </w:r>
          </w:p>
        </w:tc>
        <w:tc>
          <w:tcPr>
            <w:tcW w:w="2520" w:type="dxa"/>
            <w:tcBorders>
              <w:top w:val="single" w:sz="6" w:space="0" w:color="auto"/>
              <w:left w:val="single" w:sz="6" w:space="0" w:color="auto"/>
              <w:bottom w:val="single" w:sz="6" w:space="0" w:color="auto"/>
              <w:right w:val="single" w:sz="6" w:space="0" w:color="auto"/>
            </w:tcBorders>
            <w:hideMark/>
          </w:tcPr>
          <w:p w14:paraId="4A134D83" w14:textId="77777777" w:rsidR="00C559D8" w:rsidRPr="00C559D8" w:rsidRDefault="00C559D8" w:rsidP="00C559D8">
            <w:pPr>
              <w:rPr>
                <w:u w:val="single"/>
                <w:lang w:val="en-IN"/>
              </w:rPr>
            </w:pPr>
            <w:r w:rsidRPr="00C559D8">
              <w:rPr>
                <w:u w:val="single"/>
              </w:rPr>
              <w:t>Instructions for interviewer/candidate.</w:t>
            </w:r>
            <w:r w:rsidRPr="00C559D8">
              <w:rPr>
                <w:u w:val="single"/>
                <w:lang w:val="en-IN"/>
              </w:rPr>
              <w:t> </w:t>
            </w:r>
          </w:p>
        </w:tc>
      </w:tr>
    </w:tbl>
    <w:p w14:paraId="26A4D52F" w14:textId="77777777" w:rsidR="00C559D8" w:rsidRPr="00C559D8" w:rsidRDefault="00C559D8" w:rsidP="00C559D8">
      <w:pPr>
        <w:rPr>
          <w:u w:val="single"/>
          <w:lang w:val="en-IN"/>
        </w:rPr>
      </w:pPr>
      <w:r w:rsidRPr="00C559D8">
        <w:rPr>
          <w:u w:val="single"/>
          <w:lang w:val="en-IN"/>
        </w:rPr>
        <w:t> </w:t>
      </w:r>
    </w:p>
    <w:p w14:paraId="1C932D30" w14:textId="77777777" w:rsidR="00C559D8" w:rsidRPr="00C559D8" w:rsidRDefault="00C559D8">
      <w:pPr>
        <w:numPr>
          <w:ilvl w:val="0"/>
          <w:numId w:val="53"/>
        </w:numPr>
        <w:rPr>
          <w:u w:val="single"/>
          <w:lang w:val="en-IN"/>
        </w:rPr>
      </w:pPr>
      <w:r w:rsidRPr="00C559D8">
        <w:rPr>
          <w:u w:val="single"/>
        </w:rPr>
        <w:t>Create Interview record with status Scheduled.</w:t>
      </w:r>
      <w:r w:rsidRPr="00C559D8">
        <w:rPr>
          <w:u w:val="single"/>
          <w:lang w:val="en-IN"/>
        </w:rPr>
        <w:t> </w:t>
      </w:r>
    </w:p>
    <w:p w14:paraId="55395E5B" w14:textId="77777777" w:rsidR="00C559D8" w:rsidRPr="00C559D8" w:rsidRDefault="00C559D8">
      <w:pPr>
        <w:numPr>
          <w:ilvl w:val="0"/>
          <w:numId w:val="54"/>
        </w:numPr>
        <w:rPr>
          <w:u w:val="single"/>
          <w:lang w:val="en-IN"/>
        </w:rPr>
      </w:pPr>
      <w:r w:rsidRPr="00C559D8">
        <w:rPr>
          <w:u w:val="single"/>
        </w:rPr>
        <w:t>Update candidate </w:t>
      </w:r>
      <w:proofErr w:type="spellStart"/>
      <w:r w:rsidRPr="00C559D8">
        <w:rPr>
          <w:u w:val="single"/>
        </w:rPr>
        <w:t>lastActivityDate</w:t>
      </w:r>
      <w:proofErr w:type="spellEnd"/>
      <w:r w:rsidRPr="00C559D8">
        <w:rPr>
          <w:u w:val="single"/>
        </w:rPr>
        <w:t> and </w:t>
      </w:r>
      <w:proofErr w:type="spellStart"/>
      <w:r w:rsidRPr="00C559D8">
        <w:rPr>
          <w:u w:val="single"/>
        </w:rPr>
        <w:t>nextActionDueDate</w:t>
      </w:r>
      <w:proofErr w:type="spellEnd"/>
      <w:r w:rsidRPr="00C559D8">
        <w:rPr>
          <w:u w:val="single"/>
        </w:rPr>
        <w:t> if appropriate.</w:t>
      </w:r>
      <w:r w:rsidRPr="00C559D8">
        <w:rPr>
          <w:u w:val="single"/>
          <w:lang w:val="en-IN"/>
        </w:rPr>
        <w:t> </w:t>
      </w:r>
    </w:p>
    <w:p w14:paraId="14E5B3AF" w14:textId="77777777" w:rsidR="00C559D8" w:rsidRPr="00C559D8" w:rsidRDefault="00C559D8">
      <w:pPr>
        <w:numPr>
          <w:ilvl w:val="0"/>
          <w:numId w:val="55"/>
        </w:numPr>
        <w:rPr>
          <w:u w:val="single"/>
          <w:lang w:val="en-IN"/>
        </w:rPr>
      </w:pPr>
      <w:r w:rsidRPr="00C559D8">
        <w:rPr>
          <w:u w:val="single"/>
        </w:rPr>
        <w:t>Create </w:t>
      </w:r>
      <w:proofErr w:type="spellStart"/>
      <w:r w:rsidRPr="00C559D8">
        <w:rPr>
          <w:u w:val="single"/>
        </w:rPr>
        <w:t>ActivityLog</w:t>
      </w:r>
      <w:proofErr w:type="spellEnd"/>
      <w:r w:rsidRPr="00C559D8">
        <w:rPr>
          <w:u w:val="single"/>
        </w:rPr>
        <w:t>: Interview Scheduled.</w:t>
      </w:r>
      <w:r w:rsidRPr="00C559D8">
        <w:rPr>
          <w:u w:val="single"/>
          <w:lang w:val="en-IN"/>
        </w:rPr>
        <w:t> </w:t>
      </w:r>
    </w:p>
    <w:p w14:paraId="4B2B0642" w14:textId="77777777" w:rsidR="00C559D8" w:rsidRPr="00C559D8" w:rsidRDefault="00C559D8">
      <w:pPr>
        <w:numPr>
          <w:ilvl w:val="0"/>
          <w:numId w:val="56"/>
        </w:numPr>
        <w:rPr>
          <w:u w:val="single"/>
          <w:lang w:val="en-IN"/>
        </w:rPr>
      </w:pPr>
      <w:r w:rsidRPr="00C559D8">
        <w:rPr>
          <w:u w:val="single"/>
        </w:rPr>
        <w:t xml:space="preserve">Create Notification record for </w:t>
      </w:r>
      <w:proofErr w:type="gramStart"/>
      <w:r w:rsidRPr="00C559D8">
        <w:rPr>
          <w:u w:val="single"/>
        </w:rPr>
        <w:t>interviewer</w:t>
      </w:r>
      <w:proofErr w:type="gramEnd"/>
      <w:r w:rsidRPr="00C559D8">
        <w:rPr>
          <w:u w:val="single"/>
        </w:rPr>
        <w:t xml:space="preserve"> and </w:t>
      </w:r>
      <w:proofErr w:type="gramStart"/>
      <w:r w:rsidRPr="00C559D8">
        <w:rPr>
          <w:u w:val="single"/>
        </w:rPr>
        <w:t>recruiter</w:t>
      </w:r>
      <w:proofErr w:type="gramEnd"/>
      <w:r w:rsidRPr="00C559D8">
        <w:rPr>
          <w:u w:val="single"/>
        </w:rPr>
        <w:t xml:space="preserve"> if notification </w:t>
      </w:r>
      <w:proofErr w:type="gramStart"/>
      <w:r w:rsidRPr="00C559D8">
        <w:rPr>
          <w:u w:val="single"/>
        </w:rPr>
        <w:t>module exists</w:t>
      </w:r>
      <w:proofErr w:type="gramEnd"/>
      <w:r w:rsidRPr="00C559D8">
        <w:rPr>
          <w:u w:val="single"/>
        </w:rPr>
        <w:t>.</w:t>
      </w:r>
      <w:r w:rsidRPr="00C559D8">
        <w:rPr>
          <w:u w:val="single"/>
          <w:lang w:val="en-IN"/>
        </w:rPr>
        <w:t> </w:t>
      </w:r>
    </w:p>
    <w:p w14:paraId="4C9BE8F8" w14:textId="77777777" w:rsidR="00C559D8" w:rsidRPr="00C559D8" w:rsidRDefault="00C559D8">
      <w:pPr>
        <w:numPr>
          <w:ilvl w:val="0"/>
          <w:numId w:val="57"/>
        </w:numPr>
        <w:rPr>
          <w:u w:val="single"/>
          <w:lang w:val="en-IN"/>
        </w:rPr>
      </w:pPr>
      <w:r w:rsidRPr="00C559D8">
        <w:rPr>
          <w:u w:val="single"/>
        </w:rPr>
        <w:t>For first version, actual calendar integration can be simulated; keep API structure ready for </w:t>
      </w:r>
      <w:proofErr w:type="gramStart"/>
      <w:r w:rsidRPr="00C559D8">
        <w:rPr>
          <w:u w:val="single"/>
        </w:rPr>
        <w:t>future Outlook</w:t>
      </w:r>
      <w:proofErr w:type="gramEnd"/>
      <w:r w:rsidRPr="00C559D8">
        <w:rPr>
          <w:u w:val="single"/>
        </w:rPr>
        <w:t>/Teams integration.</w:t>
      </w:r>
      <w:r w:rsidRPr="00C559D8">
        <w:rPr>
          <w:u w:val="single"/>
          <w:lang w:val="en-IN"/>
        </w:rPr>
        <w:t> </w:t>
      </w:r>
    </w:p>
    <w:p w14:paraId="482D4DAB" w14:textId="77777777" w:rsidR="00C559D8" w:rsidRPr="00F42B5B" w:rsidRDefault="00C559D8" w:rsidP="00E06FCE">
      <w:pPr>
        <w:rPr>
          <w:u w:val="single"/>
        </w:rPr>
      </w:pPr>
    </w:p>
    <w:p w14:paraId="5384A3F1" w14:textId="77777777" w:rsidR="00E06FCE" w:rsidRDefault="00E06FCE" w:rsidP="00825579"/>
    <w:p w14:paraId="09382B5D" w14:textId="68580816" w:rsidR="00825579" w:rsidRDefault="00842B82" w:rsidP="00842B82">
      <w:pPr>
        <w:pStyle w:val="Heading1"/>
      </w:pPr>
      <w:bookmarkStart w:id="17" w:name="_6.Interactive_Elements"/>
      <w:bookmarkEnd w:id="17"/>
      <w:r>
        <w:t xml:space="preserve">6. </w:t>
      </w:r>
      <w:r w:rsidR="00825579">
        <w:t>Interactive Elements</w:t>
      </w:r>
    </w:p>
    <w:p w14:paraId="4AE45631" w14:textId="77777777" w:rsidR="00825579" w:rsidRDefault="00825579" w:rsidP="00825579"/>
    <w:p w14:paraId="34CB739D" w14:textId="77777777" w:rsidR="00825579" w:rsidRDefault="00825579" w:rsidP="00825579">
      <w:r>
        <w:t>### Fully Clickable Elements (7 total)</w:t>
      </w:r>
    </w:p>
    <w:p w14:paraId="7C1F1164" w14:textId="77777777" w:rsidR="00825579" w:rsidRDefault="00825579" w:rsidP="00825579"/>
    <w:p w14:paraId="4EEB34D8" w14:textId="77777777" w:rsidR="00825579" w:rsidRDefault="00825579" w:rsidP="00825579">
      <w:r>
        <w:t>1. **Recruitment Tracker Logo**</w:t>
      </w:r>
    </w:p>
    <w:p w14:paraId="305724B3" w14:textId="77777777" w:rsidR="00825579" w:rsidRDefault="00825579" w:rsidP="00825579">
      <w:r>
        <w:t xml:space="preserve">   - Goes to: `/` (home)</w:t>
      </w:r>
    </w:p>
    <w:p w14:paraId="1A27C5E4" w14:textId="77777777" w:rsidR="00825579" w:rsidRDefault="00825579" w:rsidP="00825579">
      <w:r>
        <w:t xml:space="preserve">   - Hover: Scale + blue text + shadow</w:t>
      </w:r>
    </w:p>
    <w:p w14:paraId="02DF6DA9" w14:textId="77777777" w:rsidR="00825579" w:rsidRDefault="00825579" w:rsidP="00825579"/>
    <w:p w14:paraId="507E97DA" w14:textId="77777777" w:rsidR="00825579" w:rsidRDefault="00825579" w:rsidP="00825579">
      <w:r>
        <w:t>2. **Sidebar: Overview**</w:t>
      </w:r>
    </w:p>
    <w:p w14:paraId="23946D87" w14:textId="77777777" w:rsidR="00825579" w:rsidRDefault="00825579" w:rsidP="00825579">
      <w:r>
        <w:t xml:space="preserve">   - Goes to: `/`</w:t>
      </w:r>
    </w:p>
    <w:p w14:paraId="103A8AAB" w14:textId="77777777" w:rsidR="00825579" w:rsidRDefault="00825579" w:rsidP="00825579">
      <w:r>
        <w:t xml:space="preserve">   - Hover: Blue background + underline</w:t>
      </w:r>
    </w:p>
    <w:p w14:paraId="30E6858F" w14:textId="77777777" w:rsidR="00825579" w:rsidRDefault="00825579" w:rsidP="00825579"/>
    <w:p w14:paraId="169E84B6" w14:textId="77777777" w:rsidR="00825579" w:rsidRDefault="00825579" w:rsidP="00825579">
      <w:r>
        <w:t>3. **Sidebar: Workflow Analytics**</w:t>
      </w:r>
    </w:p>
    <w:p w14:paraId="5A55F1B6" w14:textId="77777777" w:rsidR="00825579" w:rsidRDefault="00825579" w:rsidP="00825579">
      <w:r>
        <w:t xml:space="preserve">   - Goes to: `/visual-pipeline`</w:t>
      </w:r>
    </w:p>
    <w:p w14:paraId="2E26CAC7" w14:textId="77777777" w:rsidR="00825579" w:rsidRDefault="00825579" w:rsidP="00825579">
      <w:r>
        <w:t xml:space="preserve">   - Hover: Blue background + underline</w:t>
      </w:r>
    </w:p>
    <w:p w14:paraId="213E1135" w14:textId="77777777" w:rsidR="00825579" w:rsidRDefault="00825579" w:rsidP="00825579"/>
    <w:p w14:paraId="6526DAB8" w14:textId="77777777" w:rsidR="00825579" w:rsidRDefault="00825579" w:rsidP="00825579">
      <w:r>
        <w:t>4. **Sidebar: Candidate Details**</w:t>
      </w:r>
    </w:p>
    <w:p w14:paraId="1EA1B517" w14:textId="77777777" w:rsidR="00825579" w:rsidRDefault="00825579" w:rsidP="00825579">
      <w:r>
        <w:t xml:space="preserve">   - Goes to: `/candidate-visibility`</w:t>
      </w:r>
    </w:p>
    <w:p w14:paraId="3CACEA94" w14:textId="77777777" w:rsidR="00825579" w:rsidRDefault="00825579" w:rsidP="00825579">
      <w:r>
        <w:t xml:space="preserve">   - Hover: Blue background + underline</w:t>
      </w:r>
    </w:p>
    <w:p w14:paraId="50B00495" w14:textId="77777777" w:rsidR="00825579" w:rsidRDefault="00825579" w:rsidP="00825579"/>
    <w:p w14:paraId="0BACB9A6" w14:textId="77777777" w:rsidR="00825579" w:rsidRDefault="00825579" w:rsidP="00825579">
      <w:r>
        <w:t>5. **Sidebar: Executive Reports**</w:t>
      </w:r>
    </w:p>
    <w:p w14:paraId="7C5ACFE5" w14:textId="77777777" w:rsidR="00825579" w:rsidRDefault="00825579" w:rsidP="00825579">
      <w:r>
        <w:t xml:space="preserve">   - Goes to: `/executive-dashboard`</w:t>
      </w:r>
    </w:p>
    <w:p w14:paraId="42E6860B" w14:textId="77777777" w:rsidR="00825579" w:rsidRDefault="00825579" w:rsidP="00825579">
      <w:r>
        <w:t xml:space="preserve">   - Hover: Blue background + underline</w:t>
      </w:r>
    </w:p>
    <w:p w14:paraId="20B12598" w14:textId="77777777" w:rsidR="00825579" w:rsidRDefault="00825579" w:rsidP="00825579"/>
    <w:p w14:paraId="46FC0AA4" w14:textId="77777777" w:rsidR="00825579" w:rsidRDefault="00825579" w:rsidP="00825579">
      <w:r>
        <w:lastRenderedPageBreak/>
        <w:t>6. **Sidebar: SLA Breakdown**</w:t>
      </w:r>
    </w:p>
    <w:p w14:paraId="4E3107EC" w14:textId="77777777" w:rsidR="00825579" w:rsidRDefault="00825579" w:rsidP="00825579">
      <w:r>
        <w:t xml:space="preserve">   - Goes to: `/</w:t>
      </w:r>
      <w:proofErr w:type="spellStart"/>
      <w:r>
        <w:t>sla</w:t>
      </w:r>
      <w:proofErr w:type="spellEnd"/>
      <w:r>
        <w:t>-breakdown`</w:t>
      </w:r>
    </w:p>
    <w:p w14:paraId="4A09DA7A" w14:textId="77777777" w:rsidR="00825579" w:rsidRDefault="00825579" w:rsidP="00825579">
      <w:r>
        <w:t xml:space="preserve">   - Hover: Red background + underline</w:t>
      </w:r>
    </w:p>
    <w:p w14:paraId="770F49D1" w14:textId="77777777" w:rsidR="00825579" w:rsidRDefault="00825579" w:rsidP="00825579"/>
    <w:p w14:paraId="208FCC6A" w14:textId="77777777" w:rsidR="00825579" w:rsidRDefault="00825579" w:rsidP="00825579">
      <w:r>
        <w:t xml:space="preserve">7. **SLA Alert Box (Overview </w:t>
      </w:r>
      <w:proofErr w:type="gramStart"/>
      <w:r>
        <w:t>page)*</w:t>
      </w:r>
      <w:proofErr w:type="gramEnd"/>
      <w:r>
        <w:t>*</w:t>
      </w:r>
    </w:p>
    <w:p w14:paraId="47A1D127" w14:textId="77777777" w:rsidR="00825579" w:rsidRDefault="00825579" w:rsidP="00825579">
      <w:r>
        <w:t xml:space="preserve">   - Goes to: `/</w:t>
      </w:r>
      <w:proofErr w:type="spellStart"/>
      <w:r>
        <w:t>sla</w:t>
      </w:r>
      <w:proofErr w:type="spellEnd"/>
      <w:r>
        <w:t>-breakdown`</w:t>
      </w:r>
    </w:p>
    <w:p w14:paraId="25E1AC6C" w14:textId="77777777" w:rsidR="00825579" w:rsidRDefault="00825579" w:rsidP="00825579">
      <w:r>
        <w:t xml:space="preserve">   - Hover: Darker red + shadow + thicker border</w:t>
      </w:r>
    </w:p>
    <w:p w14:paraId="5DA06A3F" w14:textId="77777777" w:rsidR="00825579" w:rsidRDefault="00825579" w:rsidP="00825579"/>
    <w:p w14:paraId="6E18E9DF" w14:textId="77777777" w:rsidR="00825579" w:rsidRDefault="00825579" w:rsidP="00825579">
      <w:r>
        <w:t>### Placeholder Buttons (Visual Only)</w:t>
      </w:r>
    </w:p>
    <w:p w14:paraId="4CD0FAEF" w14:textId="77777777" w:rsidR="00825579" w:rsidRDefault="00825579" w:rsidP="00825579"/>
    <w:p w14:paraId="08378476" w14:textId="77777777" w:rsidR="00825579" w:rsidRDefault="00825579" w:rsidP="00825579">
      <w:r>
        <w:t xml:space="preserve">**Overview </w:t>
      </w:r>
      <w:proofErr w:type="gramStart"/>
      <w:r>
        <w:t>Page:*</w:t>
      </w:r>
      <w:proofErr w:type="gramEnd"/>
      <w:r>
        <w:t>*</w:t>
      </w:r>
    </w:p>
    <w:p w14:paraId="54E149FB" w14:textId="77777777" w:rsidR="00825579" w:rsidRDefault="00825579" w:rsidP="00825579">
      <w:r>
        <w:t>- Live / This Week toggle buttons</w:t>
      </w:r>
    </w:p>
    <w:p w14:paraId="61DFF4FA" w14:textId="77777777" w:rsidR="00825579" w:rsidRDefault="00825579" w:rsidP="00825579"/>
    <w:p w14:paraId="67C61002" w14:textId="77777777" w:rsidR="00825579" w:rsidRDefault="00825579" w:rsidP="00825579">
      <w:r>
        <w:t xml:space="preserve">**Candidate </w:t>
      </w:r>
      <w:proofErr w:type="gramStart"/>
      <w:r>
        <w:t>Details:*</w:t>
      </w:r>
      <w:proofErr w:type="gramEnd"/>
      <w:r>
        <w:t>*</w:t>
      </w:r>
    </w:p>
    <w:p w14:paraId="3460F9DD" w14:textId="77777777" w:rsidR="00825579" w:rsidRDefault="00825579" w:rsidP="00825579">
      <w:r>
        <w:t>- Move to Next Stage</w:t>
      </w:r>
    </w:p>
    <w:p w14:paraId="075E64A9" w14:textId="77777777" w:rsidR="00825579" w:rsidRDefault="00825579" w:rsidP="00825579">
      <w:r>
        <w:t>- Add Feedback</w:t>
      </w:r>
    </w:p>
    <w:p w14:paraId="4B4864E9" w14:textId="77777777" w:rsidR="00825579" w:rsidRDefault="00825579" w:rsidP="00825579">
      <w:r>
        <w:t>- Submit Feedback</w:t>
      </w:r>
    </w:p>
    <w:p w14:paraId="33541D5B" w14:textId="77777777" w:rsidR="00825579" w:rsidRDefault="00825579" w:rsidP="00825579">
      <w:r>
        <w:t>- Tab switches (Profile/Feedback/Timeline)</w:t>
      </w:r>
    </w:p>
    <w:p w14:paraId="3CF6F650" w14:textId="77777777" w:rsidR="00825579" w:rsidRDefault="00825579" w:rsidP="00825579"/>
    <w:p w14:paraId="69543520" w14:textId="77777777" w:rsidR="00825579" w:rsidRDefault="00825579" w:rsidP="00825579">
      <w:r>
        <w:t xml:space="preserve">**SLA </w:t>
      </w:r>
      <w:proofErr w:type="gramStart"/>
      <w:r>
        <w:t>Breakdown:*</w:t>
      </w:r>
      <w:proofErr w:type="gramEnd"/>
      <w:r>
        <w:t>*</w:t>
      </w:r>
    </w:p>
    <w:p w14:paraId="5E86F333" w14:textId="77777777" w:rsidR="00825579" w:rsidRDefault="00825579" w:rsidP="00825579">
      <w:r>
        <w:t xml:space="preserve">- </w:t>
      </w:r>
      <w:proofErr w:type="gramStart"/>
      <w:r>
        <w:t>Take Action</w:t>
      </w:r>
      <w:proofErr w:type="gramEnd"/>
      <w:r>
        <w:t xml:space="preserve"> (red - on breached candidates)</w:t>
      </w:r>
    </w:p>
    <w:p w14:paraId="7A2CDEEA" w14:textId="77777777" w:rsidR="00825579" w:rsidRDefault="00825579" w:rsidP="00825579">
      <w:r>
        <w:t>- Schedule Now (yellow - on approaching candidates)</w:t>
      </w:r>
    </w:p>
    <w:p w14:paraId="7AF51E39" w14:textId="77777777" w:rsidR="00825579" w:rsidRDefault="00825579" w:rsidP="00825579"/>
    <w:p w14:paraId="27569368" w14:textId="69953C11" w:rsidR="00825579" w:rsidRDefault="00842B82" w:rsidP="00842B82">
      <w:pPr>
        <w:pStyle w:val="Heading1"/>
      </w:pPr>
      <w:bookmarkStart w:id="18" w:name="_7._Color_Scheme"/>
      <w:bookmarkEnd w:id="18"/>
      <w:r>
        <w:t>7.</w:t>
      </w:r>
      <w:r w:rsidR="00825579">
        <w:t xml:space="preserve"> Color Scheme &amp; Design</w:t>
      </w:r>
    </w:p>
    <w:p w14:paraId="3F61B98C" w14:textId="77777777" w:rsidR="00825579" w:rsidRDefault="00825579" w:rsidP="00825579"/>
    <w:p w14:paraId="2318159D" w14:textId="77777777" w:rsidR="00825579" w:rsidRDefault="00825579" w:rsidP="00825579">
      <w:r>
        <w:t>### Primary Colors</w:t>
      </w:r>
    </w:p>
    <w:p w14:paraId="6E01F522" w14:textId="77777777" w:rsidR="00825579" w:rsidRDefault="00825579" w:rsidP="00825579"/>
    <w:p w14:paraId="5C261608" w14:textId="77777777" w:rsidR="00825579" w:rsidRDefault="00825579" w:rsidP="00825579">
      <w:r>
        <w:t>**Blue (Primary</w:t>
      </w:r>
      <w:proofErr w:type="gramStart"/>
      <w:r>
        <w:t>):*</w:t>
      </w:r>
      <w:proofErr w:type="gramEnd"/>
      <w:r>
        <w:t>*</w:t>
      </w:r>
    </w:p>
    <w:p w14:paraId="3C281456" w14:textId="77777777" w:rsidR="00825579" w:rsidRDefault="00825579" w:rsidP="00825579">
      <w:r>
        <w:t>- `#3B82F6` - Primary actions, main navigation</w:t>
      </w:r>
    </w:p>
    <w:p w14:paraId="68A10281" w14:textId="77777777" w:rsidR="00825579" w:rsidRDefault="00825579" w:rsidP="00825579">
      <w:r>
        <w:t>- `#60A5FA` - Light variant</w:t>
      </w:r>
    </w:p>
    <w:p w14:paraId="03E9F1D9" w14:textId="77777777" w:rsidR="00825579" w:rsidRDefault="00825579" w:rsidP="00825579">
      <w:r>
        <w:t>- `#2563EB` - Dark variant</w:t>
      </w:r>
    </w:p>
    <w:p w14:paraId="40EFC349" w14:textId="77777777" w:rsidR="00825579" w:rsidRDefault="00825579" w:rsidP="00825579"/>
    <w:p w14:paraId="49239CDD" w14:textId="77777777" w:rsidR="00825579" w:rsidRDefault="00825579" w:rsidP="00825579">
      <w:r>
        <w:t xml:space="preserve">**Status </w:t>
      </w:r>
      <w:proofErr w:type="gramStart"/>
      <w:r>
        <w:t>Colors:*</w:t>
      </w:r>
      <w:proofErr w:type="gramEnd"/>
      <w:r>
        <w:t>*</w:t>
      </w:r>
    </w:p>
    <w:p w14:paraId="76459FDA" w14:textId="77777777" w:rsidR="00825579" w:rsidRDefault="00825579" w:rsidP="00825579"/>
    <w:p w14:paraId="681258AB" w14:textId="77777777" w:rsidR="00825579" w:rsidRDefault="00825579" w:rsidP="00825579">
      <w:r>
        <w:t>**Green (Success/On Track</w:t>
      </w:r>
      <w:proofErr w:type="gramStart"/>
      <w:r>
        <w:t>):*</w:t>
      </w:r>
      <w:proofErr w:type="gramEnd"/>
      <w:r>
        <w:t>*</w:t>
      </w:r>
    </w:p>
    <w:p w14:paraId="22E0764F" w14:textId="77777777" w:rsidR="00825579" w:rsidRDefault="00825579" w:rsidP="00825579">
      <w:r>
        <w:t>- `#10B981` - SLA on track, positive metrics</w:t>
      </w:r>
    </w:p>
    <w:p w14:paraId="1827748A" w14:textId="77777777" w:rsidR="00825579" w:rsidRDefault="00825579" w:rsidP="00825579">
      <w:r>
        <w:t>- Light: `bg-green-50`, Text: `text-green-600`</w:t>
      </w:r>
    </w:p>
    <w:p w14:paraId="3CAEA2AE" w14:textId="77777777" w:rsidR="00825579" w:rsidRDefault="00825579" w:rsidP="00825579"/>
    <w:p w14:paraId="12A3D12B" w14:textId="77777777" w:rsidR="00825579" w:rsidRDefault="00825579" w:rsidP="00825579">
      <w:r>
        <w:t>**Yellow (Warning/Approaching</w:t>
      </w:r>
      <w:proofErr w:type="gramStart"/>
      <w:r>
        <w:t>):*</w:t>
      </w:r>
      <w:proofErr w:type="gramEnd"/>
      <w:r>
        <w:t>*</w:t>
      </w:r>
    </w:p>
    <w:p w14:paraId="319C1DF0" w14:textId="77777777" w:rsidR="00825579" w:rsidRDefault="00825579" w:rsidP="00825579">
      <w:r>
        <w:t>- `#F59E0B` - SLA approaching, warnings</w:t>
      </w:r>
    </w:p>
    <w:p w14:paraId="4D354652" w14:textId="77777777" w:rsidR="00825579" w:rsidRDefault="00825579" w:rsidP="00825579">
      <w:r>
        <w:t>- Light: `bg-yellow-50`, Text: `text-yellow-600`</w:t>
      </w:r>
    </w:p>
    <w:p w14:paraId="0FD7923B" w14:textId="77777777" w:rsidR="00825579" w:rsidRDefault="00825579" w:rsidP="00825579"/>
    <w:p w14:paraId="5C119E20" w14:textId="77777777" w:rsidR="00825579" w:rsidRDefault="00825579" w:rsidP="00825579">
      <w:r>
        <w:t>**Red (Critical/Breached</w:t>
      </w:r>
      <w:proofErr w:type="gramStart"/>
      <w:r>
        <w:t>):*</w:t>
      </w:r>
      <w:proofErr w:type="gramEnd"/>
      <w:r>
        <w:t>*</w:t>
      </w:r>
    </w:p>
    <w:p w14:paraId="2AEC1069" w14:textId="77777777" w:rsidR="00825579" w:rsidRDefault="00825579" w:rsidP="00825579">
      <w:r>
        <w:t>- `#EF4444` - SLA breached, critical alerts</w:t>
      </w:r>
    </w:p>
    <w:p w14:paraId="3D3E5D5E" w14:textId="77777777" w:rsidR="00825579" w:rsidRDefault="00825579" w:rsidP="00825579">
      <w:r>
        <w:t>- Light: `bg-red-50`, Text: `text-red-600`</w:t>
      </w:r>
    </w:p>
    <w:p w14:paraId="1C90B518" w14:textId="77777777" w:rsidR="00825579" w:rsidRDefault="00825579" w:rsidP="00825579"/>
    <w:p w14:paraId="76801A4E" w14:textId="77777777" w:rsidR="00825579" w:rsidRDefault="00825579" w:rsidP="00825579">
      <w:r>
        <w:t>**Gray (Neutral</w:t>
      </w:r>
      <w:proofErr w:type="gramStart"/>
      <w:r>
        <w:t>):*</w:t>
      </w:r>
      <w:proofErr w:type="gramEnd"/>
      <w:r>
        <w:t>*</w:t>
      </w:r>
    </w:p>
    <w:p w14:paraId="2B7E1235" w14:textId="77777777" w:rsidR="00825579" w:rsidRDefault="00825579" w:rsidP="00825579">
      <w:r>
        <w:t>- `#F9FAFB` - Light backgrounds</w:t>
      </w:r>
    </w:p>
    <w:p w14:paraId="1E8D3613" w14:textId="77777777" w:rsidR="00825579" w:rsidRDefault="00825579" w:rsidP="00825579">
      <w:r>
        <w:t>- `#E5E7EB` - Borders</w:t>
      </w:r>
    </w:p>
    <w:p w14:paraId="2A6040EF" w14:textId="77777777" w:rsidR="00825579" w:rsidRDefault="00825579" w:rsidP="00825579">
      <w:r>
        <w:t>- `#6B7280` - Secondary text</w:t>
      </w:r>
    </w:p>
    <w:p w14:paraId="49A7D5FC" w14:textId="77777777" w:rsidR="00825579" w:rsidRDefault="00825579" w:rsidP="00825579">
      <w:r>
        <w:t>- `#1F2937` - Dark text</w:t>
      </w:r>
    </w:p>
    <w:p w14:paraId="46C8F120" w14:textId="77777777" w:rsidR="00825579" w:rsidRDefault="00825579" w:rsidP="00825579"/>
    <w:p w14:paraId="25D72487" w14:textId="77777777" w:rsidR="00825579" w:rsidRDefault="00825579" w:rsidP="00825579">
      <w:r>
        <w:lastRenderedPageBreak/>
        <w:t>### Stage Colors</w:t>
      </w:r>
    </w:p>
    <w:p w14:paraId="49A128F5" w14:textId="77777777" w:rsidR="00825579" w:rsidRDefault="00825579" w:rsidP="00825579"/>
    <w:p w14:paraId="46AD17A5" w14:textId="77777777" w:rsidR="00825579" w:rsidRDefault="00825579" w:rsidP="00825579">
      <w:r>
        <w:t xml:space="preserve">- Found: </w:t>
      </w:r>
      <w:proofErr w:type="gramStart"/>
      <w:r>
        <w:t>Gray (#</w:t>
      </w:r>
      <w:proofErr w:type="gramEnd"/>
      <w:r>
        <w:t>9CA3AF)</w:t>
      </w:r>
    </w:p>
    <w:p w14:paraId="7970EA35" w14:textId="77777777" w:rsidR="00825579" w:rsidRDefault="00825579" w:rsidP="00825579">
      <w:r>
        <w:t xml:space="preserve">- Initial Discussion: </w:t>
      </w:r>
      <w:proofErr w:type="gramStart"/>
      <w:r>
        <w:t>Blue (#</w:t>
      </w:r>
      <w:proofErr w:type="gramEnd"/>
      <w:r>
        <w:t>60A5FA)</w:t>
      </w:r>
    </w:p>
    <w:p w14:paraId="7BD5E837" w14:textId="77777777" w:rsidR="00825579" w:rsidRDefault="00825579" w:rsidP="00825579">
      <w:r>
        <w:t xml:space="preserve">- First Round: </w:t>
      </w:r>
      <w:proofErr w:type="gramStart"/>
      <w:r>
        <w:t>Purple (#</w:t>
      </w:r>
      <w:proofErr w:type="gramEnd"/>
      <w:r>
        <w:t>A78BFA)</w:t>
      </w:r>
    </w:p>
    <w:p w14:paraId="583A74A6" w14:textId="77777777" w:rsidR="00825579" w:rsidRDefault="00825579" w:rsidP="00825579">
      <w:r>
        <w:t xml:space="preserve">- Second Round: </w:t>
      </w:r>
      <w:proofErr w:type="gramStart"/>
      <w:r>
        <w:t>Indigo (#</w:t>
      </w:r>
      <w:proofErr w:type="gramEnd"/>
      <w:r>
        <w:t>818CF8)</w:t>
      </w:r>
    </w:p>
    <w:p w14:paraId="5599E915" w14:textId="77777777" w:rsidR="00825579" w:rsidRDefault="00825579" w:rsidP="00825579">
      <w:r>
        <w:t xml:space="preserve">- HR Round: </w:t>
      </w:r>
      <w:proofErr w:type="gramStart"/>
      <w:r>
        <w:t>Green (#</w:t>
      </w:r>
      <w:proofErr w:type="gramEnd"/>
      <w:r>
        <w:t>34D399)</w:t>
      </w:r>
    </w:p>
    <w:p w14:paraId="0C8FB03C" w14:textId="77777777" w:rsidR="00825579" w:rsidRDefault="00825579" w:rsidP="00825579">
      <w:r>
        <w:t xml:space="preserve">- Selected: </w:t>
      </w:r>
      <w:proofErr w:type="gramStart"/>
      <w:r>
        <w:t>Emerald (#</w:t>
      </w:r>
      <w:proofErr w:type="gramEnd"/>
      <w:r>
        <w:t>10B981)</w:t>
      </w:r>
    </w:p>
    <w:p w14:paraId="7F68ACF5" w14:textId="77777777" w:rsidR="00825579" w:rsidRDefault="00825579" w:rsidP="00825579"/>
    <w:p w14:paraId="6DC037ED" w14:textId="7FB83244" w:rsidR="00825579" w:rsidRDefault="00842B82" w:rsidP="00842B82">
      <w:pPr>
        <w:pStyle w:val="Heading1"/>
      </w:pPr>
      <w:bookmarkStart w:id="19" w:name="_8._Typography"/>
      <w:bookmarkEnd w:id="19"/>
      <w:r>
        <w:t>8.</w:t>
      </w:r>
      <w:r w:rsidR="00825579">
        <w:t xml:space="preserve"> Typography</w:t>
      </w:r>
    </w:p>
    <w:p w14:paraId="022E61EF" w14:textId="77777777" w:rsidR="00825579" w:rsidRDefault="00825579" w:rsidP="00825579"/>
    <w:p w14:paraId="486FB16A" w14:textId="77777777" w:rsidR="00825579" w:rsidRDefault="00825579" w:rsidP="00825579">
      <w:r>
        <w:t xml:space="preserve">**Font </w:t>
      </w:r>
      <w:proofErr w:type="gramStart"/>
      <w:r>
        <w:t>Family:*</w:t>
      </w:r>
      <w:proofErr w:type="gramEnd"/>
      <w:r>
        <w:t>* Inter (from Google Fonts)</w:t>
      </w:r>
    </w:p>
    <w:p w14:paraId="7FF6140F" w14:textId="77777777" w:rsidR="00825579" w:rsidRDefault="00825579" w:rsidP="00825579"/>
    <w:p w14:paraId="1E6C9184" w14:textId="77777777" w:rsidR="00825579" w:rsidRDefault="00825579" w:rsidP="00825579">
      <w:r>
        <w:t>**</w:t>
      </w:r>
      <w:proofErr w:type="gramStart"/>
      <w:r>
        <w:t>Sizes:*</w:t>
      </w:r>
      <w:proofErr w:type="gramEnd"/>
      <w:r>
        <w:t>*</w:t>
      </w:r>
    </w:p>
    <w:p w14:paraId="4617376A" w14:textId="77777777" w:rsidR="00825579" w:rsidRDefault="00825579" w:rsidP="00825579">
      <w:r>
        <w:t>- Headings: text-4xl (36px), text-2xl (24px), text-xl (20px)</w:t>
      </w:r>
    </w:p>
    <w:p w14:paraId="03B5BBC6" w14:textId="77777777" w:rsidR="00825579" w:rsidRDefault="00825579" w:rsidP="00825579">
      <w:r>
        <w:t>- Body: text-base (16px)</w:t>
      </w:r>
    </w:p>
    <w:p w14:paraId="6DF13B5F" w14:textId="77777777" w:rsidR="00825579" w:rsidRDefault="00825579" w:rsidP="00825579">
      <w:r>
        <w:t>- Small: text-</w:t>
      </w:r>
      <w:proofErr w:type="spellStart"/>
      <w:r>
        <w:t>sm</w:t>
      </w:r>
      <w:proofErr w:type="spellEnd"/>
      <w:r>
        <w:t xml:space="preserve"> (14px), text-</w:t>
      </w:r>
      <w:proofErr w:type="spellStart"/>
      <w:r>
        <w:t>xs</w:t>
      </w:r>
      <w:proofErr w:type="spellEnd"/>
      <w:r>
        <w:t xml:space="preserve"> (12px)</w:t>
      </w:r>
    </w:p>
    <w:p w14:paraId="5A7F9E4D" w14:textId="77777777" w:rsidR="00825579" w:rsidRDefault="00825579" w:rsidP="00825579"/>
    <w:p w14:paraId="6CE8D44D" w14:textId="77777777" w:rsidR="00825579" w:rsidRDefault="00825579" w:rsidP="00825579">
      <w:r>
        <w:t>**</w:t>
      </w:r>
      <w:proofErr w:type="gramStart"/>
      <w:r>
        <w:t>Weights:*</w:t>
      </w:r>
      <w:proofErr w:type="gramEnd"/>
      <w:r>
        <w:t>*</w:t>
      </w:r>
    </w:p>
    <w:p w14:paraId="3B257021" w14:textId="77777777" w:rsidR="00825579" w:rsidRDefault="00825579" w:rsidP="00825579">
      <w:r>
        <w:t>- Bold: font-bold (700)</w:t>
      </w:r>
    </w:p>
    <w:p w14:paraId="264B7A08" w14:textId="77777777" w:rsidR="00825579" w:rsidRDefault="00825579" w:rsidP="00825579">
      <w:r>
        <w:t>- Semibold: font-semibold (600)</w:t>
      </w:r>
    </w:p>
    <w:p w14:paraId="389548CB" w14:textId="77777777" w:rsidR="00825579" w:rsidRDefault="00825579" w:rsidP="00825579">
      <w:r>
        <w:t>- Medium: font-medium (500)</w:t>
      </w:r>
    </w:p>
    <w:p w14:paraId="52165CF3" w14:textId="77777777" w:rsidR="00825579" w:rsidRDefault="00825579" w:rsidP="00825579">
      <w:r>
        <w:t>- Normal: font-normal (400)</w:t>
      </w:r>
    </w:p>
    <w:p w14:paraId="3EF8C1E0" w14:textId="77777777" w:rsidR="00825579" w:rsidRDefault="00825579" w:rsidP="00825579"/>
    <w:p w14:paraId="683281EB" w14:textId="0AB76723" w:rsidR="00825579" w:rsidRDefault="00842B82" w:rsidP="00842B82">
      <w:pPr>
        <w:pStyle w:val="Heading1"/>
      </w:pPr>
      <w:bookmarkStart w:id="20" w:name="_9._Spacing_&amp;"/>
      <w:bookmarkEnd w:id="20"/>
      <w:r>
        <w:lastRenderedPageBreak/>
        <w:t>9.</w:t>
      </w:r>
      <w:r w:rsidR="00825579">
        <w:t xml:space="preserve"> Spacing &amp; Layout</w:t>
      </w:r>
    </w:p>
    <w:p w14:paraId="74AF0283" w14:textId="77777777" w:rsidR="00825579" w:rsidRDefault="00825579" w:rsidP="00825579"/>
    <w:p w14:paraId="79005C3D" w14:textId="77777777" w:rsidR="00825579" w:rsidRDefault="00825579" w:rsidP="00825579">
      <w:r>
        <w:t>**</w:t>
      </w:r>
      <w:proofErr w:type="gramStart"/>
      <w:r>
        <w:t>Padding:*</w:t>
      </w:r>
      <w:proofErr w:type="gramEnd"/>
      <w:r>
        <w:t>*</w:t>
      </w:r>
    </w:p>
    <w:p w14:paraId="1DDF8BB8" w14:textId="77777777" w:rsidR="00825579" w:rsidRDefault="00825579" w:rsidP="00825579">
      <w:r>
        <w:t>- Cards: p-6 (24px), p-4 (16px)</w:t>
      </w:r>
    </w:p>
    <w:p w14:paraId="23FFD98D" w14:textId="77777777" w:rsidR="00825579" w:rsidRDefault="00825579" w:rsidP="00825579">
      <w:r>
        <w:t>- Sections: py-24 (96px vertical)</w:t>
      </w:r>
    </w:p>
    <w:p w14:paraId="2949C98B" w14:textId="77777777" w:rsidR="00825579" w:rsidRDefault="00825579" w:rsidP="00825579"/>
    <w:p w14:paraId="0EC5B2BD" w14:textId="77777777" w:rsidR="00825579" w:rsidRDefault="00825579" w:rsidP="00825579">
      <w:r>
        <w:t xml:space="preserve">**Rounded </w:t>
      </w:r>
      <w:proofErr w:type="gramStart"/>
      <w:r>
        <w:t>Corners:*</w:t>
      </w:r>
      <w:proofErr w:type="gramEnd"/>
      <w:r>
        <w:t>*</w:t>
      </w:r>
    </w:p>
    <w:p w14:paraId="5166BCF3" w14:textId="77777777" w:rsidR="00825579" w:rsidRDefault="00825579" w:rsidP="00825579">
      <w:r>
        <w:t>- Small: rounded-lg (8px)</w:t>
      </w:r>
    </w:p>
    <w:p w14:paraId="6D6B8A45" w14:textId="77777777" w:rsidR="00825579" w:rsidRDefault="00825579" w:rsidP="00825579">
      <w:r>
        <w:t>- Medium: rounded-xl (12px)</w:t>
      </w:r>
    </w:p>
    <w:p w14:paraId="51A46AA8" w14:textId="77777777" w:rsidR="00825579" w:rsidRDefault="00825579" w:rsidP="00825579">
      <w:r>
        <w:t>- Large: rounded-2xl (16px)</w:t>
      </w:r>
    </w:p>
    <w:p w14:paraId="2B9C96F5" w14:textId="77777777" w:rsidR="00825579" w:rsidRDefault="00825579" w:rsidP="00825579"/>
    <w:p w14:paraId="31580C5F" w14:textId="77777777" w:rsidR="00825579" w:rsidRDefault="00825579" w:rsidP="00825579">
      <w:r>
        <w:t>**</w:t>
      </w:r>
      <w:proofErr w:type="gramStart"/>
      <w:r>
        <w:t>Shadows:*</w:t>
      </w:r>
      <w:proofErr w:type="gramEnd"/>
      <w:r>
        <w:t>*</w:t>
      </w:r>
    </w:p>
    <w:p w14:paraId="19DF6A69" w14:textId="77777777" w:rsidR="00825579" w:rsidRDefault="00825579" w:rsidP="00825579">
      <w:r>
        <w:t>- Small: shadow-</w:t>
      </w:r>
      <w:proofErr w:type="spellStart"/>
      <w:r>
        <w:t>sm</w:t>
      </w:r>
      <w:proofErr w:type="spellEnd"/>
    </w:p>
    <w:p w14:paraId="2B020614" w14:textId="77777777" w:rsidR="00825579" w:rsidRDefault="00825579" w:rsidP="00825579">
      <w:r>
        <w:t>- Medium: shadow-md</w:t>
      </w:r>
    </w:p>
    <w:p w14:paraId="07AFEF22" w14:textId="77777777" w:rsidR="00825579" w:rsidRDefault="00825579" w:rsidP="00825579">
      <w:r>
        <w:t>- Large: shadow-xl</w:t>
      </w:r>
    </w:p>
    <w:p w14:paraId="037591DE" w14:textId="77777777" w:rsidR="00825579" w:rsidRDefault="00825579" w:rsidP="00825579">
      <w:r>
        <w:t>- Extra Large: shadow-2xl</w:t>
      </w:r>
    </w:p>
    <w:p w14:paraId="5069B30F" w14:textId="77777777" w:rsidR="00825579" w:rsidRDefault="00825579" w:rsidP="00825579"/>
    <w:p w14:paraId="0207363F" w14:textId="4C49DB74" w:rsidR="00825579" w:rsidRDefault="00842B82" w:rsidP="00842B82">
      <w:pPr>
        <w:pStyle w:val="Heading1"/>
      </w:pPr>
      <w:bookmarkStart w:id="21" w:name="_10._Design_Principles"/>
      <w:bookmarkEnd w:id="21"/>
      <w:r>
        <w:t>10.</w:t>
      </w:r>
      <w:r w:rsidR="00825579">
        <w:t xml:space="preserve"> Design Principles</w:t>
      </w:r>
    </w:p>
    <w:p w14:paraId="69B8C2A9" w14:textId="77777777" w:rsidR="00825579" w:rsidRDefault="00825579" w:rsidP="00825579"/>
    <w:p w14:paraId="7010BAF0" w14:textId="77777777" w:rsidR="00825579" w:rsidRDefault="00825579" w:rsidP="00825579">
      <w:r>
        <w:t>1. **Clean &amp; Minimal** - No clutter, plenty of white space</w:t>
      </w:r>
    </w:p>
    <w:p w14:paraId="4CE08F75" w14:textId="77777777" w:rsidR="00825579" w:rsidRDefault="00825579" w:rsidP="00825579">
      <w:r>
        <w:t>2. **Professional** - Enterprise-grade appearance</w:t>
      </w:r>
    </w:p>
    <w:p w14:paraId="5DEC6886" w14:textId="77777777" w:rsidR="00825579" w:rsidRDefault="00825579" w:rsidP="00825579">
      <w:r>
        <w:t>3. **Functional** - Form follows function</w:t>
      </w:r>
    </w:p>
    <w:p w14:paraId="5172C188" w14:textId="77777777" w:rsidR="00825579" w:rsidRDefault="00825579" w:rsidP="00825579">
      <w:r>
        <w:t>4. **Consistent** - Repeated patterns and colors</w:t>
      </w:r>
    </w:p>
    <w:p w14:paraId="3A776AFA" w14:textId="77777777" w:rsidR="00825579" w:rsidRDefault="00825579" w:rsidP="00825579">
      <w:r>
        <w:t>5. **Accessible** - Clear contrast, readable fonts</w:t>
      </w:r>
    </w:p>
    <w:p w14:paraId="124FDA3B" w14:textId="77777777" w:rsidR="00825579" w:rsidRDefault="00825579" w:rsidP="00825579">
      <w:r>
        <w:t>6. **Responsive** - Works on different screen sizes</w:t>
      </w:r>
    </w:p>
    <w:p w14:paraId="1C73C202" w14:textId="77777777" w:rsidR="00825579" w:rsidRDefault="00825579" w:rsidP="00825579"/>
    <w:p w14:paraId="089768B6" w14:textId="61531E82" w:rsidR="00825579" w:rsidRDefault="00842B82" w:rsidP="00842B82">
      <w:pPr>
        <w:pStyle w:val="Heading1"/>
      </w:pPr>
      <w:bookmarkStart w:id="22" w:name="_11._Key_Business"/>
      <w:bookmarkEnd w:id="22"/>
      <w:r>
        <w:lastRenderedPageBreak/>
        <w:t>11.</w:t>
      </w:r>
      <w:r w:rsidR="00825579">
        <w:t xml:space="preserve"> </w:t>
      </w:r>
      <w:r w:rsidR="00C559D8" w:rsidRPr="00C559D8">
        <w:t>Business Logic and Validation Rules</w:t>
      </w:r>
    </w:p>
    <w:p w14:paraId="3398D380" w14:textId="77777777" w:rsidR="00825579" w:rsidRDefault="00825579" w:rsidP="00825579"/>
    <w:p w14:paraId="4DA5FCEA" w14:textId="77777777" w:rsidR="00C559D8" w:rsidRPr="00C559D8" w:rsidRDefault="00C559D8" w:rsidP="00C559D8">
      <w:pPr>
        <w:rPr>
          <w:b/>
          <w:bCs/>
          <w:lang w:val="en-IN"/>
        </w:rPr>
      </w:pPr>
      <w:r w:rsidRPr="00C559D8">
        <w:rPr>
          <w:b/>
          <w:bCs/>
        </w:rPr>
        <w:t> Candidate Creation Rules</w:t>
      </w:r>
      <w:r w:rsidRPr="00C559D8">
        <w:rPr>
          <w:b/>
          <w:bCs/>
          <w:lang w:val="en-IN"/>
        </w:rPr>
        <w:t> </w:t>
      </w:r>
    </w:p>
    <w:p w14:paraId="73E483A8" w14:textId="77777777" w:rsidR="00C559D8" w:rsidRPr="00C559D8" w:rsidRDefault="00C559D8">
      <w:pPr>
        <w:numPr>
          <w:ilvl w:val="0"/>
          <w:numId w:val="61"/>
        </w:numPr>
        <w:rPr>
          <w:lang w:val="en-IN"/>
        </w:rPr>
      </w:pPr>
      <w:r w:rsidRPr="00C559D8">
        <w:t>Only Recruiter, Admin or Recruiting Lead can create candidates.</w:t>
      </w:r>
      <w:r w:rsidRPr="00C559D8">
        <w:rPr>
          <w:lang w:val="en-IN"/>
        </w:rPr>
        <w:t> </w:t>
      </w:r>
    </w:p>
    <w:p w14:paraId="209BBE64" w14:textId="77777777" w:rsidR="00C559D8" w:rsidRPr="00C559D8" w:rsidRDefault="00C559D8">
      <w:pPr>
        <w:numPr>
          <w:ilvl w:val="0"/>
          <w:numId w:val="62"/>
        </w:numPr>
        <w:rPr>
          <w:lang w:val="en-IN"/>
        </w:rPr>
      </w:pPr>
      <w:r w:rsidRPr="00C559D8">
        <w:t>Candidate name and email are mandatory.</w:t>
      </w:r>
      <w:r w:rsidRPr="00C559D8">
        <w:rPr>
          <w:lang w:val="en-IN"/>
        </w:rPr>
        <w:t> </w:t>
      </w:r>
    </w:p>
    <w:p w14:paraId="11E3CDA2" w14:textId="77777777" w:rsidR="00C559D8" w:rsidRPr="00C559D8" w:rsidRDefault="00C559D8">
      <w:pPr>
        <w:numPr>
          <w:ilvl w:val="0"/>
          <w:numId w:val="63"/>
        </w:numPr>
        <w:rPr>
          <w:lang w:val="en-IN"/>
        </w:rPr>
      </w:pPr>
      <w:r w:rsidRPr="00C559D8">
        <w:t>Email must be unique for active/non-archived candidate records.</w:t>
      </w:r>
      <w:r w:rsidRPr="00C559D8">
        <w:rPr>
          <w:lang w:val="en-IN"/>
        </w:rPr>
        <w:t> </w:t>
      </w:r>
    </w:p>
    <w:p w14:paraId="6B548861" w14:textId="77777777" w:rsidR="00C559D8" w:rsidRPr="00C559D8" w:rsidRDefault="00C559D8">
      <w:pPr>
        <w:numPr>
          <w:ilvl w:val="0"/>
          <w:numId w:val="64"/>
        </w:numPr>
        <w:rPr>
          <w:lang w:val="en-IN"/>
        </w:rPr>
      </w:pPr>
      <w:r w:rsidRPr="00C559D8">
        <w:t>If phone is provided and duplicate exists, warn user before allowing create or block based on implementation flag.</w:t>
      </w:r>
      <w:r w:rsidRPr="00C559D8">
        <w:rPr>
          <w:lang w:val="en-IN"/>
        </w:rPr>
        <w:t> </w:t>
      </w:r>
    </w:p>
    <w:p w14:paraId="2500EAD9" w14:textId="77777777" w:rsidR="00C559D8" w:rsidRPr="00C559D8" w:rsidRDefault="00C559D8">
      <w:pPr>
        <w:numPr>
          <w:ilvl w:val="0"/>
          <w:numId w:val="65"/>
        </w:numPr>
        <w:rPr>
          <w:lang w:val="en-IN"/>
        </w:rPr>
      </w:pPr>
      <w:r w:rsidRPr="00C559D8">
        <w:t>Job/Requisition is mandatory; selected job must be active/open.</w:t>
      </w:r>
      <w:r w:rsidRPr="00C559D8">
        <w:rPr>
          <w:lang w:val="en-IN"/>
        </w:rPr>
        <w:t> </w:t>
      </w:r>
    </w:p>
    <w:p w14:paraId="2F3E592E" w14:textId="77777777" w:rsidR="00C559D8" w:rsidRPr="00C559D8" w:rsidRDefault="00C559D8">
      <w:pPr>
        <w:numPr>
          <w:ilvl w:val="0"/>
          <w:numId w:val="66"/>
        </w:numPr>
        <w:rPr>
          <w:lang w:val="en-IN"/>
        </w:rPr>
      </w:pPr>
      <w:r w:rsidRPr="00C559D8">
        <w:t>Recruiter Owner is mandatory; default to logged-in recruiter.</w:t>
      </w:r>
      <w:r w:rsidRPr="00C559D8">
        <w:rPr>
          <w:lang w:val="en-IN"/>
        </w:rPr>
        <w:t> </w:t>
      </w:r>
    </w:p>
    <w:p w14:paraId="05F00518" w14:textId="77777777" w:rsidR="00C559D8" w:rsidRPr="00C559D8" w:rsidRDefault="00C559D8">
      <w:pPr>
        <w:numPr>
          <w:ilvl w:val="0"/>
          <w:numId w:val="67"/>
        </w:numPr>
        <w:rPr>
          <w:lang w:val="en-IN"/>
        </w:rPr>
      </w:pPr>
      <w:r w:rsidRPr="00C559D8">
        <w:t>On </w:t>
      </w:r>
      <w:proofErr w:type="gramStart"/>
      <w:r w:rsidRPr="00C559D8">
        <w:t>create:</w:t>
      </w:r>
      <w:proofErr w:type="gramEnd"/>
      <w:r w:rsidRPr="00C559D8">
        <w:t> set </w:t>
      </w:r>
      <w:proofErr w:type="spellStart"/>
      <w:r w:rsidRPr="00C559D8">
        <w:t>currentStage</w:t>
      </w:r>
      <w:proofErr w:type="spellEnd"/>
      <w:r w:rsidRPr="00C559D8">
        <w:t> = FOUND and </w:t>
      </w:r>
      <w:proofErr w:type="spellStart"/>
      <w:r w:rsidRPr="00C559D8">
        <w:t>overallStatus</w:t>
      </w:r>
      <w:proofErr w:type="spellEnd"/>
      <w:r w:rsidRPr="00C559D8">
        <w:t> = ACTIVE.</w:t>
      </w:r>
      <w:r w:rsidRPr="00C559D8">
        <w:rPr>
          <w:lang w:val="en-IN"/>
        </w:rPr>
        <w:t> </w:t>
      </w:r>
    </w:p>
    <w:p w14:paraId="640012DA" w14:textId="77777777" w:rsidR="00C559D8" w:rsidRPr="00C559D8" w:rsidRDefault="00C559D8">
      <w:pPr>
        <w:numPr>
          <w:ilvl w:val="0"/>
          <w:numId w:val="68"/>
        </w:numPr>
        <w:rPr>
          <w:lang w:val="en-IN"/>
        </w:rPr>
      </w:pPr>
      <w:r w:rsidRPr="00C559D8">
        <w:t>On </w:t>
      </w:r>
      <w:proofErr w:type="gramStart"/>
      <w:r w:rsidRPr="00C559D8">
        <w:t>create:</w:t>
      </w:r>
      <w:proofErr w:type="gramEnd"/>
      <w:r w:rsidRPr="00C559D8">
        <w:t> create </w:t>
      </w:r>
      <w:proofErr w:type="spellStart"/>
      <w:r w:rsidRPr="00C559D8">
        <w:t>StageHistory</w:t>
      </w:r>
      <w:proofErr w:type="spellEnd"/>
      <w:r w:rsidRPr="00C559D8">
        <w:t> for Found with </w:t>
      </w:r>
      <w:proofErr w:type="spellStart"/>
      <w:r w:rsidRPr="00C559D8">
        <w:t>enteredAt</w:t>
      </w:r>
      <w:proofErr w:type="spellEnd"/>
      <w:r w:rsidRPr="00C559D8">
        <w:t> = now.</w:t>
      </w:r>
      <w:r w:rsidRPr="00C559D8">
        <w:rPr>
          <w:lang w:val="en-IN"/>
        </w:rPr>
        <w:t> </w:t>
      </w:r>
    </w:p>
    <w:p w14:paraId="71E02AAE" w14:textId="77777777" w:rsidR="00C559D8" w:rsidRPr="00C559D8" w:rsidRDefault="00C559D8">
      <w:pPr>
        <w:numPr>
          <w:ilvl w:val="0"/>
          <w:numId w:val="69"/>
        </w:numPr>
        <w:rPr>
          <w:lang w:val="en-IN"/>
        </w:rPr>
      </w:pPr>
      <w:r w:rsidRPr="00C559D8">
        <w:t>On </w:t>
      </w:r>
      <w:proofErr w:type="gramStart"/>
      <w:r w:rsidRPr="00C559D8">
        <w:t>create:</w:t>
      </w:r>
      <w:proofErr w:type="gramEnd"/>
      <w:r w:rsidRPr="00C559D8">
        <w:t> create </w:t>
      </w:r>
      <w:proofErr w:type="spellStart"/>
      <w:r w:rsidRPr="00C559D8">
        <w:t>ActivityLog</w:t>
      </w:r>
      <w:proofErr w:type="spellEnd"/>
      <w:r w:rsidRPr="00C559D8">
        <w:t> entry “Candidate Created”.</w:t>
      </w:r>
      <w:r w:rsidRPr="00C559D8">
        <w:rPr>
          <w:lang w:val="en-IN"/>
        </w:rPr>
        <w:t> </w:t>
      </w:r>
    </w:p>
    <w:p w14:paraId="3FD24E38" w14:textId="77777777" w:rsidR="00C559D8" w:rsidRPr="00C559D8" w:rsidRDefault="00C559D8">
      <w:pPr>
        <w:numPr>
          <w:ilvl w:val="0"/>
          <w:numId w:val="70"/>
        </w:numPr>
        <w:rPr>
          <w:lang w:val="en-IN"/>
        </w:rPr>
      </w:pPr>
      <w:r w:rsidRPr="00C559D8">
        <w:t>On </w:t>
      </w:r>
      <w:proofErr w:type="gramStart"/>
      <w:r w:rsidRPr="00C559D8">
        <w:t>create:</w:t>
      </w:r>
      <w:proofErr w:type="gramEnd"/>
      <w:r w:rsidRPr="00C559D8">
        <w:t> calculate </w:t>
      </w:r>
      <w:proofErr w:type="spellStart"/>
      <w:r w:rsidRPr="00C559D8">
        <w:t>nextActionDueDate</w:t>
      </w:r>
      <w:proofErr w:type="spellEnd"/>
      <w:r w:rsidRPr="00C559D8">
        <w:t> using Found SLA target of 2 days.</w:t>
      </w:r>
      <w:r w:rsidRPr="00C559D8">
        <w:rPr>
          <w:lang w:val="en-IN"/>
        </w:rPr>
        <w:t> </w:t>
      </w:r>
    </w:p>
    <w:p w14:paraId="020FA1AD" w14:textId="77777777" w:rsidR="00C559D8" w:rsidRPr="00C559D8" w:rsidRDefault="00C559D8">
      <w:pPr>
        <w:numPr>
          <w:ilvl w:val="0"/>
          <w:numId w:val="71"/>
        </w:numPr>
        <w:rPr>
          <w:lang w:val="en-IN"/>
        </w:rPr>
      </w:pPr>
      <w:r w:rsidRPr="00C559D8">
        <w:t xml:space="preserve">Redirect to </w:t>
      </w:r>
      <w:proofErr w:type="gramStart"/>
      <w:r w:rsidRPr="00C559D8">
        <w:t>created</w:t>
      </w:r>
      <w:proofErr w:type="gramEnd"/>
      <w:r w:rsidRPr="00C559D8">
        <w:t xml:space="preserve"> candidate details page after success.</w:t>
      </w:r>
      <w:r w:rsidRPr="00C559D8">
        <w:rPr>
          <w:lang w:val="en-IN"/>
        </w:rPr>
        <w:t> </w:t>
      </w:r>
    </w:p>
    <w:p w14:paraId="2CBA0978" w14:textId="77777777" w:rsidR="00C559D8" w:rsidRPr="00C559D8" w:rsidRDefault="00C559D8" w:rsidP="00C559D8">
      <w:pPr>
        <w:rPr>
          <w:b/>
          <w:bCs/>
          <w:lang w:val="en-IN"/>
        </w:rPr>
      </w:pPr>
      <w:r w:rsidRPr="00C559D8">
        <w:rPr>
          <w:b/>
          <w:bCs/>
        </w:rPr>
        <w:t>8.2 Recruiter Creation Rules</w:t>
      </w:r>
      <w:r w:rsidRPr="00C559D8">
        <w:rPr>
          <w:b/>
          <w:bCs/>
          <w:lang w:val="en-IN"/>
        </w:rPr>
        <w:t> </w:t>
      </w:r>
    </w:p>
    <w:p w14:paraId="780A0D18" w14:textId="77777777" w:rsidR="00C559D8" w:rsidRPr="00C559D8" w:rsidRDefault="00C559D8">
      <w:pPr>
        <w:numPr>
          <w:ilvl w:val="0"/>
          <w:numId w:val="72"/>
        </w:numPr>
        <w:rPr>
          <w:lang w:val="en-IN"/>
        </w:rPr>
      </w:pPr>
      <w:r w:rsidRPr="00C559D8">
        <w:t>Only Admin or Recruiting Lead can add recruiters.</w:t>
      </w:r>
      <w:r w:rsidRPr="00C559D8">
        <w:rPr>
          <w:lang w:val="en-IN"/>
        </w:rPr>
        <w:t> </w:t>
      </w:r>
    </w:p>
    <w:p w14:paraId="34A55405" w14:textId="77777777" w:rsidR="00C559D8" w:rsidRPr="00C559D8" w:rsidRDefault="00C559D8">
      <w:pPr>
        <w:numPr>
          <w:ilvl w:val="0"/>
          <w:numId w:val="73"/>
        </w:numPr>
        <w:rPr>
          <w:lang w:val="en-IN"/>
        </w:rPr>
      </w:pPr>
      <w:r w:rsidRPr="00C559D8">
        <w:t>Recruiter name and email are mandatory.</w:t>
      </w:r>
      <w:r w:rsidRPr="00C559D8">
        <w:rPr>
          <w:lang w:val="en-IN"/>
        </w:rPr>
        <w:t> </w:t>
      </w:r>
    </w:p>
    <w:p w14:paraId="459518DC" w14:textId="77777777" w:rsidR="00C559D8" w:rsidRPr="00C559D8" w:rsidRDefault="00C559D8">
      <w:pPr>
        <w:numPr>
          <w:ilvl w:val="0"/>
          <w:numId w:val="74"/>
        </w:numPr>
        <w:rPr>
          <w:lang w:val="en-IN"/>
        </w:rPr>
      </w:pPr>
      <w:r w:rsidRPr="00C559D8">
        <w:t>Recruiter email must be unique.</w:t>
      </w:r>
      <w:r w:rsidRPr="00C559D8">
        <w:rPr>
          <w:lang w:val="en-IN"/>
        </w:rPr>
        <w:t> </w:t>
      </w:r>
    </w:p>
    <w:p w14:paraId="03E78FFC" w14:textId="77777777" w:rsidR="00C559D8" w:rsidRPr="00C559D8" w:rsidRDefault="00C559D8">
      <w:pPr>
        <w:numPr>
          <w:ilvl w:val="0"/>
          <w:numId w:val="75"/>
        </w:numPr>
        <w:rPr>
          <w:lang w:val="en-IN"/>
        </w:rPr>
      </w:pPr>
      <w:r w:rsidRPr="00C559D8">
        <w:t>New recruiter status defaults to Active.</w:t>
      </w:r>
      <w:r w:rsidRPr="00C559D8">
        <w:rPr>
          <w:lang w:val="en-IN"/>
        </w:rPr>
        <w:t> </w:t>
      </w:r>
    </w:p>
    <w:p w14:paraId="658B64C7" w14:textId="77777777" w:rsidR="00C559D8" w:rsidRPr="00C559D8" w:rsidRDefault="00C559D8">
      <w:pPr>
        <w:numPr>
          <w:ilvl w:val="0"/>
          <w:numId w:val="76"/>
        </w:numPr>
        <w:rPr>
          <w:lang w:val="en-IN"/>
        </w:rPr>
      </w:pPr>
      <w:r w:rsidRPr="00C559D8">
        <w:t>Inactive recruiters cannot be assigned to new candidates.</w:t>
      </w:r>
      <w:r w:rsidRPr="00C559D8">
        <w:rPr>
          <w:lang w:val="en-IN"/>
        </w:rPr>
        <w:t> </w:t>
      </w:r>
    </w:p>
    <w:p w14:paraId="2FA602E8" w14:textId="77777777" w:rsidR="00C559D8" w:rsidRPr="00C559D8" w:rsidRDefault="00C559D8">
      <w:pPr>
        <w:numPr>
          <w:ilvl w:val="0"/>
          <w:numId w:val="77"/>
        </w:numPr>
        <w:rPr>
          <w:lang w:val="en-IN"/>
        </w:rPr>
      </w:pPr>
      <w:r w:rsidRPr="00C559D8">
        <w:t>Deactivating a recruiter must not delete candidate history.</w:t>
      </w:r>
      <w:r w:rsidRPr="00C559D8">
        <w:rPr>
          <w:lang w:val="en-IN"/>
        </w:rPr>
        <w:t> </w:t>
      </w:r>
    </w:p>
    <w:p w14:paraId="0ECA453E" w14:textId="77777777" w:rsidR="00C559D8" w:rsidRPr="00C559D8" w:rsidRDefault="00C559D8">
      <w:pPr>
        <w:numPr>
          <w:ilvl w:val="0"/>
          <w:numId w:val="78"/>
        </w:numPr>
        <w:rPr>
          <w:lang w:val="en-IN"/>
        </w:rPr>
      </w:pPr>
      <w:r w:rsidRPr="00C559D8">
        <w:t>Candidates assigned to inactive recruiters should show reassignment prompt.</w:t>
      </w:r>
      <w:r w:rsidRPr="00C559D8">
        <w:rPr>
          <w:lang w:val="en-IN"/>
        </w:rPr>
        <w:t> </w:t>
      </w:r>
    </w:p>
    <w:p w14:paraId="00CF0F87" w14:textId="77777777" w:rsidR="00C559D8" w:rsidRPr="00C559D8" w:rsidRDefault="00C559D8" w:rsidP="00C559D8">
      <w:pPr>
        <w:rPr>
          <w:b/>
          <w:bCs/>
          <w:lang w:val="en-IN"/>
        </w:rPr>
      </w:pPr>
      <w:r w:rsidRPr="00C559D8">
        <w:rPr>
          <w:b/>
          <w:bCs/>
        </w:rPr>
        <w:t>8.3 Stage Movement Rules</w:t>
      </w:r>
      <w:r w:rsidRPr="00C559D8">
        <w:rPr>
          <w:b/>
          <w:bCs/>
          <w:lang w:val="en-IN"/>
        </w:rPr>
        <w:t> </w:t>
      </w:r>
    </w:p>
    <w:p w14:paraId="229363C5" w14:textId="77777777" w:rsidR="00C559D8" w:rsidRPr="00C559D8" w:rsidRDefault="00C559D8">
      <w:pPr>
        <w:numPr>
          <w:ilvl w:val="0"/>
          <w:numId w:val="79"/>
        </w:numPr>
        <w:rPr>
          <w:lang w:val="en-IN"/>
        </w:rPr>
      </w:pPr>
      <w:r w:rsidRPr="00C559D8">
        <w:t>Allowed stage order: Found → Initial Discussion → First Round → Second Round → HR Round → Selected/Rejected.</w:t>
      </w:r>
      <w:r w:rsidRPr="00C559D8">
        <w:rPr>
          <w:lang w:val="en-IN"/>
        </w:rPr>
        <w:t> </w:t>
      </w:r>
    </w:p>
    <w:p w14:paraId="0B67391D" w14:textId="77777777" w:rsidR="00C559D8" w:rsidRPr="00C559D8" w:rsidRDefault="00C559D8">
      <w:pPr>
        <w:numPr>
          <w:ilvl w:val="0"/>
          <w:numId w:val="80"/>
        </w:numPr>
        <w:rPr>
          <w:lang w:val="en-IN"/>
        </w:rPr>
      </w:pPr>
      <w:r w:rsidRPr="00C559D8">
        <w:lastRenderedPageBreak/>
        <w:t>Candidate cannot skip stages unless Admin override is explicitly implemented and logged.</w:t>
      </w:r>
      <w:r w:rsidRPr="00C559D8">
        <w:rPr>
          <w:lang w:val="en-IN"/>
        </w:rPr>
        <w:t> </w:t>
      </w:r>
    </w:p>
    <w:p w14:paraId="1206C386" w14:textId="77777777" w:rsidR="00C559D8" w:rsidRPr="00C559D8" w:rsidRDefault="00C559D8">
      <w:pPr>
        <w:numPr>
          <w:ilvl w:val="0"/>
          <w:numId w:val="81"/>
        </w:numPr>
        <w:rPr>
          <w:lang w:val="en-IN"/>
        </w:rPr>
      </w:pPr>
      <w:r w:rsidRPr="00C559D8">
        <w:t>Moving from Initial Discussion, First Round, Second Round or HR Round requires submitted feedback or stage outcome.</w:t>
      </w:r>
      <w:r w:rsidRPr="00C559D8">
        <w:rPr>
          <w:lang w:val="en-IN"/>
        </w:rPr>
        <w:t> </w:t>
      </w:r>
    </w:p>
    <w:p w14:paraId="2887AD6E" w14:textId="77777777" w:rsidR="00C559D8" w:rsidRPr="00C559D8" w:rsidRDefault="00C559D8">
      <w:pPr>
        <w:numPr>
          <w:ilvl w:val="0"/>
          <w:numId w:val="82"/>
        </w:numPr>
        <w:rPr>
          <w:lang w:val="en-IN"/>
        </w:rPr>
      </w:pPr>
      <w:r w:rsidRPr="00C559D8">
        <w:t>Every movement closes current </w:t>
      </w:r>
      <w:proofErr w:type="spellStart"/>
      <w:r w:rsidRPr="00C559D8">
        <w:t>StageHistory</w:t>
      </w:r>
      <w:proofErr w:type="spellEnd"/>
      <w:r w:rsidRPr="00C559D8">
        <w:t> record by setting </w:t>
      </w:r>
      <w:proofErr w:type="spellStart"/>
      <w:r w:rsidRPr="00C559D8">
        <w:t>exitedAt</w:t>
      </w:r>
      <w:proofErr w:type="spellEnd"/>
      <w:r w:rsidRPr="00C559D8">
        <w:t> and </w:t>
      </w:r>
      <w:proofErr w:type="spellStart"/>
      <w:r w:rsidRPr="00C559D8">
        <w:t>durationDays</w:t>
      </w:r>
      <w:proofErr w:type="spellEnd"/>
      <w:r w:rsidRPr="00C559D8">
        <w:t>.</w:t>
      </w:r>
      <w:r w:rsidRPr="00C559D8">
        <w:rPr>
          <w:lang w:val="en-IN"/>
        </w:rPr>
        <w:t> </w:t>
      </w:r>
    </w:p>
    <w:p w14:paraId="78152A90" w14:textId="77777777" w:rsidR="00C559D8" w:rsidRPr="00C559D8" w:rsidRDefault="00C559D8">
      <w:pPr>
        <w:numPr>
          <w:ilvl w:val="0"/>
          <w:numId w:val="83"/>
        </w:numPr>
        <w:rPr>
          <w:lang w:val="en-IN"/>
        </w:rPr>
      </w:pPr>
      <w:r w:rsidRPr="00C559D8">
        <w:t>Every movement creates new </w:t>
      </w:r>
      <w:proofErr w:type="spellStart"/>
      <w:r w:rsidRPr="00C559D8">
        <w:t>StageHistory</w:t>
      </w:r>
      <w:proofErr w:type="spellEnd"/>
      <w:r w:rsidRPr="00C559D8">
        <w:t> record for target stage.</w:t>
      </w:r>
      <w:r w:rsidRPr="00C559D8">
        <w:rPr>
          <w:lang w:val="en-IN"/>
        </w:rPr>
        <w:t> </w:t>
      </w:r>
    </w:p>
    <w:p w14:paraId="5F0ED773" w14:textId="77777777" w:rsidR="00C559D8" w:rsidRPr="00C559D8" w:rsidRDefault="00C559D8">
      <w:pPr>
        <w:numPr>
          <w:ilvl w:val="0"/>
          <w:numId w:val="84"/>
        </w:numPr>
        <w:rPr>
          <w:lang w:val="en-IN"/>
        </w:rPr>
      </w:pPr>
      <w:r w:rsidRPr="00C559D8">
        <w:t>Moving to Selected requires final approval/decision information.</w:t>
      </w:r>
      <w:r w:rsidRPr="00C559D8">
        <w:rPr>
          <w:lang w:val="en-IN"/>
        </w:rPr>
        <w:t> </w:t>
      </w:r>
    </w:p>
    <w:p w14:paraId="576C460B" w14:textId="77777777" w:rsidR="00C559D8" w:rsidRPr="00C559D8" w:rsidRDefault="00C559D8">
      <w:pPr>
        <w:numPr>
          <w:ilvl w:val="0"/>
          <w:numId w:val="85"/>
        </w:numPr>
        <w:rPr>
          <w:lang w:val="en-IN"/>
        </w:rPr>
      </w:pPr>
      <w:r w:rsidRPr="00C559D8">
        <w:t>Moving to Rejected requires rejection reason and comments.</w:t>
      </w:r>
      <w:r w:rsidRPr="00C559D8">
        <w:rPr>
          <w:lang w:val="en-IN"/>
        </w:rPr>
        <w:t> </w:t>
      </w:r>
    </w:p>
    <w:p w14:paraId="6FC80A15" w14:textId="77777777" w:rsidR="00C559D8" w:rsidRPr="00C559D8" w:rsidRDefault="00C559D8">
      <w:pPr>
        <w:numPr>
          <w:ilvl w:val="0"/>
          <w:numId w:val="86"/>
        </w:numPr>
        <w:rPr>
          <w:lang w:val="en-IN"/>
        </w:rPr>
      </w:pPr>
      <w:r w:rsidRPr="00C559D8">
        <w:t>SLA timer resets on every stage movement by setting </w:t>
      </w:r>
      <w:proofErr w:type="spellStart"/>
      <w:r w:rsidRPr="00C559D8">
        <w:t>currentStageStartDate</w:t>
      </w:r>
      <w:proofErr w:type="spellEnd"/>
      <w:r w:rsidRPr="00C559D8">
        <w:t> = now.</w:t>
      </w:r>
      <w:r w:rsidRPr="00C559D8">
        <w:rPr>
          <w:lang w:val="en-IN"/>
        </w:rPr>
        <w:t> </w:t>
      </w:r>
    </w:p>
    <w:p w14:paraId="6837ABA8" w14:textId="77777777" w:rsidR="00C559D8" w:rsidRPr="00C559D8" w:rsidRDefault="00C559D8">
      <w:pPr>
        <w:numPr>
          <w:ilvl w:val="0"/>
          <w:numId w:val="87"/>
        </w:numPr>
        <w:rPr>
          <w:lang w:val="en-IN"/>
        </w:rPr>
      </w:pPr>
      <w:proofErr w:type="spellStart"/>
      <w:r w:rsidRPr="00C559D8">
        <w:t>lastActivityDate</w:t>
      </w:r>
      <w:proofErr w:type="spellEnd"/>
      <w:r w:rsidRPr="00C559D8">
        <w:t> updates on stage move, feedback submit, interview schedule, hold/reject and reassignment.</w:t>
      </w:r>
      <w:r w:rsidRPr="00C559D8">
        <w:rPr>
          <w:lang w:val="en-IN"/>
        </w:rPr>
        <w:t> </w:t>
      </w:r>
    </w:p>
    <w:p w14:paraId="3AC138C1" w14:textId="77777777" w:rsidR="00C559D8" w:rsidRPr="00C559D8" w:rsidRDefault="00C559D8" w:rsidP="00C559D8">
      <w:pPr>
        <w:rPr>
          <w:b/>
          <w:bCs/>
          <w:lang w:val="en-IN"/>
        </w:rPr>
      </w:pPr>
      <w:r w:rsidRPr="00C559D8">
        <w:rPr>
          <w:b/>
          <w:bCs/>
        </w:rPr>
        <w:t>8.4 SLA Rules</w:t>
      </w:r>
      <w:r w:rsidRPr="00C559D8">
        <w:rPr>
          <w:b/>
          <w:bCs/>
          <w:lang w:val="en-IN"/>
        </w:rPr>
        <w:t> </w:t>
      </w:r>
    </w:p>
    <w:p w14:paraId="21AB0D18" w14:textId="77777777" w:rsidR="00C559D8" w:rsidRPr="00C559D8" w:rsidRDefault="00C559D8" w:rsidP="00C559D8">
      <w:pPr>
        <w:rPr>
          <w:lang w:val="en-IN"/>
        </w:rPr>
      </w:pPr>
      <w:r w:rsidRPr="00C559D8">
        <w:t>SLA targets:</w:t>
      </w:r>
      <w:r w:rsidRPr="00C559D8">
        <w:rPr>
          <w:lang w:val="en-IN"/>
        </w:rPr>
        <w:t> </w:t>
      </w:r>
      <w:r w:rsidRPr="00C559D8">
        <w:rPr>
          <w:lang w:val="en-IN"/>
        </w:rPr>
        <w:br/>
      </w:r>
      <w:r w:rsidRPr="00C559D8">
        <w:t>FOUND = 2 days</w:t>
      </w:r>
      <w:r w:rsidRPr="00C559D8">
        <w:rPr>
          <w:lang w:val="en-IN"/>
        </w:rPr>
        <w:t> </w:t>
      </w:r>
      <w:r w:rsidRPr="00C559D8">
        <w:rPr>
          <w:lang w:val="en-IN"/>
        </w:rPr>
        <w:br/>
      </w:r>
      <w:r w:rsidRPr="00C559D8">
        <w:t>INITIAL_DISCUSSION = 4 days</w:t>
      </w:r>
      <w:r w:rsidRPr="00C559D8">
        <w:rPr>
          <w:lang w:val="en-IN"/>
        </w:rPr>
        <w:t> </w:t>
      </w:r>
      <w:r w:rsidRPr="00C559D8">
        <w:rPr>
          <w:lang w:val="en-IN"/>
        </w:rPr>
        <w:br/>
      </w:r>
      <w:r w:rsidRPr="00C559D8">
        <w:t>FIRST_ROUND = 7 days</w:t>
      </w:r>
      <w:r w:rsidRPr="00C559D8">
        <w:rPr>
          <w:lang w:val="en-IN"/>
        </w:rPr>
        <w:t> </w:t>
      </w:r>
      <w:r w:rsidRPr="00C559D8">
        <w:rPr>
          <w:lang w:val="en-IN"/>
        </w:rPr>
        <w:br/>
      </w:r>
      <w:r w:rsidRPr="00C559D8">
        <w:t>SECOND_ROUND = 5 days</w:t>
      </w:r>
      <w:r w:rsidRPr="00C559D8">
        <w:rPr>
          <w:lang w:val="en-IN"/>
        </w:rPr>
        <w:t> </w:t>
      </w:r>
      <w:r w:rsidRPr="00C559D8">
        <w:rPr>
          <w:lang w:val="en-IN"/>
        </w:rPr>
        <w:br/>
      </w:r>
      <w:r w:rsidRPr="00C559D8">
        <w:t>HR_ROUND = 3 days</w:t>
      </w:r>
      <w:r w:rsidRPr="00C559D8">
        <w:rPr>
          <w:lang w:val="en-IN"/>
        </w:rPr>
        <w:t> </w:t>
      </w:r>
      <w:r w:rsidRPr="00C559D8">
        <w:rPr>
          <w:lang w:val="en-IN"/>
        </w:rPr>
        <w:br/>
      </w:r>
      <w:r w:rsidRPr="00C559D8">
        <w:t>FINAL_DECISION = 2 days</w:t>
      </w:r>
      <w:r w:rsidRPr="00C559D8">
        <w:rPr>
          <w:lang w:val="en-IN"/>
        </w:rPr>
        <w:t> </w:t>
      </w:r>
      <w:r w:rsidRPr="00C559D8">
        <w:rPr>
          <w:lang w:val="en-IN"/>
        </w:rPr>
        <w:br/>
        <w:t> </w:t>
      </w:r>
      <w:r w:rsidRPr="00C559D8">
        <w:rPr>
          <w:lang w:val="en-IN"/>
        </w:rPr>
        <w:br/>
      </w:r>
      <w:proofErr w:type="spellStart"/>
      <w:r w:rsidRPr="00C559D8">
        <w:t>daysInStage</w:t>
      </w:r>
      <w:proofErr w:type="spellEnd"/>
      <w:r w:rsidRPr="00C559D8">
        <w:t xml:space="preserve"> = today - </w:t>
      </w:r>
      <w:proofErr w:type="spellStart"/>
      <w:r w:rsidRPr="00C559D8">
        <w:t>currentStageStartDate</w:t>
      </w:r>
      <w:proofErr w:type="spellEnd"/>
      <w:r w:rsidRPr="00C559D8">
        <w:rPr>
          <w:lang w:val="en-IN"/>
        </w:rPr>
        <w:t> </w:t>
      </w:r>
      <w:r w:rsidRPr="00C559D8">
        <w:rPr>
          <w:lang w:val="en-IN"/>
        </w:rPr>
        <w:br/>
      </w:r>
      <w:proofErr w:type="spellStart"/>
      <w:r w:rsidRPr="00C559D8">
        <w:t>daysRemaining</w:t>
      </w:r>
      <w:proofErr w:type="spellEnd"/>
      <w:r w:rsidRPr="00C559D8">
        <w:t xml:space="preserve"> = </w:t>
      </w:r>
      <w:proofErr w:type="spellStart"/>
      <w:r w:rsidRPr="00C559D8">
        <w:t>targetDays</w:t>
      </w:r>
      <w:proofErr w:type="spellEnd"/>
      <w:r w:rsidRPr="00C559D8">
        <w:t xml:space="preserve"> - </w:t>
      </w:r>
      <w:proofErr w:type="spellStart"/>
      <w:r w:rsidRPr="00C559D8">
        <w:t>daysInStage</w:t>
      </w:r>
      <w:proofErr w:type="spellEnd"/>
      <w:r w:rsidRPr="00C559D8">
        <w:rPr>
          <w:lang w:val="en-IN"/>
        </w:rPr>
        <w:t> </w:t>
      </w:r>
      <w:r w:rsidRPr="00C559D8">
        <w:rPr>
          <w:lang w:val="en-IN"/>
        </w:rPr>
        <w:br/>
        <w:t> </w:t>
      </w:r>
      <w:r w:rsidRPr="00C559D8">
        <w:rPr>
          <w:lang w:val="en-IN"/>
        </w:rPr>
        <w:br/>
      </w:r>
      <w:r w:rsidRPr="00C559D8">
        <w:t>if </w:t>
      </w:r>
      <w:proofErr w:type="spellStart"/>
      <w:r w:rsidRPr="00C559D8">
        <w:t>daysRemaining</w:t>
      </w:r>
      <w:proofErr w:type="spellEnd"/>
      <w:r w:rsidRPr="00C559D8">
        <w:t> &lt; 0: </w:t>
      </w:r>
      <w:proofErr w:type="spellStart"/>
      <w:r w:rsidRPr="00C559D8">
        <w:t>SLAStatus</w:t>
      </w:r>
      <w:proofErr w:type="spellEnd"/>
      <w:r w:rsidRPr="00C559D8">
        <w:t> = BREACHED</w:t>
      </w:r>
      <w:r w:rsidRPr="00C559D8">
        <w:rPr>
          <w:lang w:val="en-IN"/>
        </w:rPr>
        <w:t> </w:t>
      </w:r>
      <w:r w:rsidRPr="00C559D8">
        <w:rPr>
          <w:lang w:val="en-IN"/>
        </w:rPr>
        <w:br/>
      </w:r>
      <w:proofErr w:type="spellStart"/>
      <w:r w:rsidRPr="00C559D8">
        <w:t>elif</w:t>
      </w:r>
      <w:proofErr w:type="spellEnd"/>
      <w:r w:rsidRPr="00C559D8">
        <w:t> </w:t>
      </w:r>
      <w:proofErr w:type="spellStart"/>
      <w:r w:rsidRPr="00C559D8">
        <w:t>daysRemaining</w:t>
      </w:r>
      <w:proofErr w:type="spellEnd"/>
      <w:r w:rsidRPr="00C559D8">
        <w:t> &lt;= 1: </w:t>
      </w:r>
      <w:proofErr w:type="spellStart"/>
      <w:r w:rsidRPr="00C559D8">
        <w:t>SLAStatus</w:t>
      </w:r>
      <w:proofErr w:type="spellEnd"/>
      <w:r w:rsidRPr="00C559D8">
        <w:t> = APPROACHING</w:t>
      </w:r>
      <w:r w:rsidRPr="00C559D8">
        <w:rPr>
          <w:lang w:val="en-IN"/>
        </w:rPr>
        <w:t> </w:t>
      </w:r>
      <w:r w:rsidRPr="00C559D8">
        <w:rPr>
          <w:lang w:val="en-IN"/>
        </w:rPr>
        <w:br/>
      </w:r>
      <w:r w:rsidRPr="00C559D8">
        <w:t>else: </w:t>
      </w:r>
      <w:proofErr w:type="spellStart"/>
      <w:r w:rsidRPr="00C559D8">
        <w:t>SLAStatus</w:t>
      </w:r>
      <w:proofErr w:type="spellEnd"/>
      <w:r w:rsidRPr="00C559D8">
        <w:t> = ON_TRACK</w:t>
      </w:r>
      <w:r w:rsidRPr="00C559D8">
        <w:rPr>
          <w:lang w:val="en-IN"/>
        </w:rPr>
        <w:t> </w:t>
      </w:r>
    </w:p>
    <w:p w14:paraId="3A222869" w14:textId="77777777" w:rsidR="00C559D8" w:rsidRPr="00C559D8" w:rsidRDefault="00C559D8">
      <w:pPr>
        <w:numPr>
          <w:ilvl w:val="0"/>
          <w:numId w:val="88"/>
        </w:numPr>
        <w:rPr>
          <w:lang w:val="en-IN"/>
        </w:rPr>
      </w:pPr>
      <w:r w:rsidRPr="00C559D8">
        <w:t>Candidates with status SELECTED, REJECTED, WITHDRAWN or NOT_SELECTED should not be counted as active SLA risk.</w:t>
      </w:r>
      <w:r w:rsidRPr="00C559D8">
        <w:rPr>
          <w:lang w:val="en-IN"/>
        </w:rPr>
        <w:t> </w:t>
      </w:r>
    </w:p>
    <w:p w14:paraId="4B75240D" w14:textId="77777777" w:rsidR="00C559D8" w:rsidRPr="00C559D8" w:rsidRDefault="00C559D8">
      <w:pPr>
        <w:numPr>
          <w:ilvl w:val="0"/>
          <w:numId w:val="89"/>
        </w:numPr>
        <w:rPr>
          <w:lang w:val="en-IN"/>
        </w:rPr>
      </w:pPr>
      <w:r w:rsidRPr="00C559D8">
        <w:t>Candidates ON_HOLD may either pause SLA or be shown separately; for MVP, exclude On Hold from breached/approaching counts and show as On Hold badge.</w:t>
      </w:r>
      <w:r w:rsidRPr="00C559D8">
        <w:rPr>
          <w:lang w:val="en-IN"/>
        </w:rPr>
        <w:t> </w:t>
      </w:r>
    </w:p>
    <w:p w14:paraId="67F4F3BE" w14:textId="77777777" w:rsidR="00C559D8" w:rsidRPr="00C559D8" w:rsidRDefault="00C559D8">
      <w:pPr>
        <w:numPr>
          <w:ilvl w:val="0"/>
          <w:numId w:val="90"/>
        </w:numPr>
        <w:rPr>
          <w:lang w:val="en-IN"/>
        </w:rPr>
      </w:pPr>
      <w:r w:rsidRPr="00C559D8">
        <w:t>SLA Breakdown should group candidates dynamically using service-layer calculation.</w:t>
      </w:r>
      <w:r w:rsidRPr="00C559D8">
        <w:rPr>
          <w:lang w:val="en-IN"/>
        </w:rPr>
        <w:t> </w:t>
      </w:r>
    </w:p>
    <w:p w14:paraId="3B37A4E1" w14:textId="77777777" w:rsidR="00C559D8" w:rsidRPr="00C559D8" w:rsidRDefault="00C559D8" w:rsidP="00C559D8">
      <w:pPr>
        <w:rPr>
          <w:b/>
          <w:bCs/>
          <w:lang w:val="en-IN"/>
        </w:rPr>
      </w:pPr>
      <w:r w:rsidRPr="00C559D8">
        <w:rPr>
          <w:b/>
          <w:bCs/>
        </w:rPr>
        <w:t>8.5 SLA Action Rules</w:t>
      </w:r>
      <w:r w:rsidRPr="00C559D8">
        <w:rPr>
          <w:b/>
          <w:bCs/>
          <w:lang w:val="en-IN"/>
        </w:rPr>
        <w:t> </w:t>
      </w:r>
    </w:p>
    <w:p w14:paraId="60BD11F2" w14:textId="77777777" w:rsidR="00C559D8" w:rsidRPr="00C559D8" w:rsidRDefault="00C559D8">
      <w:pPr>
        <w:numPr>
          <w:ilvl w:val="0"/>
          <w:numId w:val="91"/>
        </w:numPr>
        <w:rPr>
          <w:lang w:val="en-IN"/>
        </w:rPr>
      </w:pPr>
      <w:proofErr w:type="gramStart"/>
      <w:r w:rsidRPr="00C559D8">
        <w:lastRenderedPageBreak/>
        <w:t>Take Action</w:t>
      </w:r>
      <w:proofErr w:type="gramEnd"/>
      <w:r w:rsidRPr="00C559D8">
        <w:t> opens SLA Action Modal for breached candidates.</w:t>
      </w:r>
      <w:r w:rsidRPr="00C559D8">
        <w:rPr>
          <w:lang w:val="en-IN"/>
        </w:rPr>
        <w:t> </w:t>
      </w:r>
    </w:p>
    <w:p w14:paraId="50665252" w14:textId="77777777" w:rsidR="00C559D8" w:rsidRPr="00C559D8" w:rsidRDefault="00C559D8">
      <w:pPr>
        <w:numPr>
          <w:ilvl w:val="0"/>
          <w:numId w:val="92"/>
        </w:numPr>
        <w:rPr>
          <w:lang w:val="en-IN"/>
        </w:rPr>
      </w:pPr>
      <w:r w:rsidRPr="00C559D8">
        <w:t>Schedule Now opens Interview Scheduler for approaching candidates.</w:t>
      </w:r>
      <w:r w:rsidRPr="00C559D8">
        <w:rPr>
          <w:lang w:val="en-IN"/>
        </w:rPr>
        <w:t> </w:t>
      </w:r>
    </w:p>
    <w:p w14:paraId="0070F2BA" w14:textId="77777777" w:rsidR="00C559D8" w:rsidRPr="00C559D8" w:rsidRDefault="00C559D8">
      <w:pPr>
        <w:numPr>
          <w:ilvl w:val="0"/>
          <w:numId w:val="93"/>
        </w:numPr>
        <w:rPr>
          <w:lang w:val="en-IN"/>
        </w:rPr>
      </w:pPr>
      <w:r w:rsidRPr="00C559D8">
        <w:t>If a candidate is breached because feedback is pending, default suggested action is Send Feedback Reminder.</w:t>
      </w:r>
      <w:r w:rsidRPr="00C559D8">
        <w:rPr>
          <w:lang w:val="en-IN"/>
        </w:rPr>
        <w:t> </w:t>
      </w:r>
    </w:p>
    <w:p w14:paraId="081C825F" w14:textId="77777777" w:rsidR="00C559D8" w:rsidRPr="00C559D8" w:rsidRDefault="00C559D8">
      <w:pPr>
        <w:numPr>
          <w:ilvl w:val="0"/>
          <w:numId w:val="94"/>
        </w:numPr>
        <w:rPr>
          <w:lang w:val="en-IN"/>
        </w:rPr>
      </w:pPr>
      <w:r w:rsidRPr="00C559D8">
        <w:t>If a candidate is breached because no interview is scheduled, default suggested action is Schedule Interview.</w:t>
      </w:r>
      <w:r w:rsidRPr="00C559D8">
        <w:rPr>
          <w:lang w:val="en-IN"/>
        </w:rPr>
        <w:t> </w:t>
      </w:r>
    </w:p>
    <w:p w14:paraId="48C21DDA" w14:textId="77777777" w:rsidR="00C559D8" w:rsidRPr="00C559D8" w:rsidRDefault="00C559D8">
      <w:pPr>
        <w:numPr>
          <w:ilvl w:val="0"/>
          <w:numId w:val="95"/>
        </w:numPr>
        <w:rPr>
          <w:lang w:val="en-IN"/>
        </w:rPr>
      </w:pPr>
      <w:r w:rsidRPr="00C559D8">
        <w:t>Every action selected from modal creates an </w:t>
      </w:r>
      <w:proofErr w:type="spellStart"/>
      <w:r w:rsidRPr="00C559D8">
        <w:t>ActivityLog</w:t>
      </w:r>
      <w:proofErr w:type="spellEnd"/>
      <w:r w:rsidRPr="00C559D8">
        <w:t> record.</w:t>
      </w:r>
      <w:r w:rsidRPr="00C559D8">
        <w:rPr>
          <w:lang w:val="en-IN"/>
        </w:rPr>
        <w:t> </w:t>
      </w:r>
    </w:p>
    <w:p w14:paraId="5A000108" w14:textId="77777777" w:rsidR="00C559D8" w:rsidRPr="00C559D8" w:rsidRDefault="00C559D8">
      <w:pPr>
        <w:numPr>
          <w:ilvl w:val="0"/>
          <w:numId w:val="96"/>
        </w:numPr>
        <w:rPr>
          <w:lang w:val="en-IN"/>
        </w:rPr>
      </w:pPr>
      <w:r w:rsidRPr="00C559D8">
        <w:t>Schedule action creates or updates Interview record and optionally creates Notification records.</w:t>
      </w:r>
      <w:r w:rsidRPr="00C559D8">
        <w:rPr>
          <w:lang w:val="en-IN"/>
        </w:rPr>
        <w:t> </w:t>
      </w:r>
    </w:p>
    <w:p w14:paraId="71B61F3B" w14:textId="77777777" w:rsidR="00C559D8" w:rsidRDefault="00C559D8" w:rsidP="00825579"/>
    <w:p w14:paraId="08F6B6FC" w14:textId="77777777" w:rsidR="00825579" w:rsidRDefault="00825579" w:rsidP="00825579">
      <w:r>
        <w:t>### SLA Calculation</w:t>
      </w:r>
    </w:p>
    <w:p w14:paraId="7BD6A115" w14:textId="77777777" w:rsidR="00825579" w:rsidRDefault="00825579" w:rsidP="00825579"/>
    <w:p w14:paraId="73EEA407" w14:textId="77777777" w:rsidR="00825579" w:rsidRDefault="00825579" w:rsidP="00825579">
      <w:r>
        <w:t xml:space="preserve">**Status </w:t>
      </w:r>
      <w:proofErr w:type="gramStart"/>
      <w:r>
        <w:t>Determination:*</w:t>
      </w:r>
      <w:proofErr w:type="gramEnd"/>
      <w:r>
        <w:t>*</w:t>
      </w:r>
    </w:p>
    <w:p w14:paraId="2517950F" w14:textId="77777777" w:rsidR="00825579" w:rsidRDefault="00825579" w:rsidP="00825579">
      <w:r>
        <w:t>```</w:t>
      </w:r>
    </w:p>
    <w:p w14:paraId="14BE2550" w14:textId="77777777" w:rsidR="00825579" w:rsidRDefault="00825579" w:rsidP="00825579">
      <w:proofErr w:type="spellStart"/>
      <w:r>
        <w:t>target_days</w:t>
      </w:r>
      <w:proofErr w:type="spellEnd"/>
      <w:r>
        <w:t xml:space="preserve"> = </w:t>
      </w:r>
      <w:proofErr w:type="spellStart"/>
      <w:r>
        <w:t>stage_sla_target</w:t>
      </w:r>
      <w:proofErr w:type="spellEnd"/>
      <w:r>
        <w:t>[</w:t>
      </w:r>
      <w:proofErr w:type="spellStart"/>
      <w:r>
        <w:t>current_stage</w:t>
      </w:r>
      <w:proofErr w:type="spellEnd"/>
      <w:r>
        <w:t>]</w:t>
      </w:r>
    </w:p>
    <w:p w14:paraId="5DAA1EC4" w14:textId="77777777" w:rsidR="00825579" w:rsidRDefault="00825579" w:rsidP="00825579">
      <w:proofErr w:type="spellStart"/>
      <w:r>
        <w:t>days_remaining</w:t>
      </w:r>
      <w:proofErr w:type="spellEnd"/>
      <w:r>
        <w:t xml:space="preserve"> = </w:t>
      </w:r>
      <w:proofErr w:type="spellStart"/>
      <w:r>
        <w:t>target_days</w:t>
      </w:r>
      <w:proofErr w:type="spellEnd"/>
      <w:r>
        <w:t xml:space="preserve"> - </w:t>
      </w:r>
      <w:proofErr w:type="spellStart"/>
      <w:r>
        <w:t>days_in_stage</w:t>
      </w:r>
      <w:proofErr w:type="spellEnd"/>
    </w:p>
    <w:p w14:paraId="626B2197" w14:textId="77777777" w:rsidR="00825579" w:rsidRDefault="00825579" w:rsidP="00825579"/>
    <w:p w14:paraId="42F47645" w14:textId="77777777" w:rsidR="00825579" w:rsidRDefault="00825579" w:rsidP="00825579">
      <w:r>
        <w:t xml:space="preserve">if </w:t>
      </w:r>
      <w:proofErr w:type="spellStart"/>
      <w:r>
        <w:t>days_remaining</w:t>
      </w:r>
      <w:proofErr w:type="spellEnd"/>
      <w:r>
        <w:t xml:space="preserve"> &lt; 0:</w:t>
      </w:r>
    </w:p>
    <w:p w14:paraId="376A1BCB" w14:textId="77777777" w:rsidR="00825579" w:rsidRDefault="00825579" w:rsidP="00825579">
      <w:r>
        <w:t xml:space="preserve">    status = "breached"</w:t>
      </w:r>
    </w:p>
    <w:p w14:paraId="7CB915B5" w14:textId="77777777" w:rsidR="00825579" w:rsidRDefault="00825579" w:rsidP="00825579">
      <w:r>
        <w:t xml:space="preserve">    severity = "critical"</w:t>
      </w:r>
    </w:p>
    <w:p w14:paraId="6382AE39" w14:textId="77777777" w:rsidR="00825579" w:rsidRDefault="00825579" w:rsidP="00825579">
      <w:proofErr w:type="spellStart"/>
      <w:r>
        <w:t>elif</w:t>
      </w:r>
      <w:proofErr w:type="spellEnd"/>
      <w:r>
        <w:t xml:space="preserve"> </w:t>
      </w:r>
      <w:proofErr w:type="spellStart"/>
      <w:r>
        <w:t>days_remaining</w:t>
      </w:r>
      <w:proofErr w:type="spellEnd"/>
      <w:r>
        <w:t xml:space="preserve"> &lt;= 1:</w:t>
      </w:r>
    </w:p>
    <w:p w14:paraId="2762A915" w14:textId="77777777" w:rsidR="00825579" w:rsidRDefault="00825579" w:rsidP="00825579">
      <w:r>
        <w:t xml:space="preserve">    status = "approaching"</w:t>
      </w:r>
    </w:p>
    <w:p w14:paraId="0EFD6572" w14:textId="77777777" w:rsidR="00825579" w:rsidRDefault="00825579" w:rsidP="00825579">
      <w:r>
        <w:t xml:space="preserve">    severity = "warning"</w:t>
      </w:r>
    </w:p>
    <w:p w14:paraId="2A297F96" w14:textId="77777777" w:rsidR="00825579" w:rsidRDefault="00825579" w:rsidP="00825579">
      <w:r>
        <w:t>else:</w:t>
      </w:r>
    </w:p>
    <w:p w14:paraId="151067AD" w14:textId="77777777" w:rsidR="00825579" w:rsidRDefault="00825579" w:rsidP="00825579">
      <w:r>
        <w:t xml:space="preserve">    status = "</w:t>
      </w:r>
      <w:proofErr w:type="gramStart"/>
      <w:r>
        <w:t>on-track</w:t>
      </w:r>
      <w:proofErr w:type="gramEnd"/>
      <w:r>
        <w:t>"</w:t>
      </w:r>
    </w:p>
    <w:p w14:paraId="31660495" w14:textId="77777777" w:rsidR="00825579" w:rsidRDefault="00825579" w:rsidP="00825579">
      <w:r>
        <w:t xml:space="preserve">    severity = "normal"</w:t>
      </w:r>
    </w:p>
    <w:p w14:paraId="31CA8C77" w14:textId="77777777" w:rsidR="00825579" w:rsidRDefault="00825579" w:rsidP="00825579">
      <w:r>
        <w:t>```</w:t>
      </w:r>
    </w:p>
    <w:p w14:paraId="427B7DE2" w14:textId="77777777" w:rsidR="00825579" w:rsidRDefault="00825579" w:rsidP="00825579"/>
    <w:p w14:paraId="169919FA" w14:textId="77777777" w:rsidR="00825579" w:rsidRDefault="00825579" w:rsidP="00825579">
      <w:r>
        <w:t xml:space="preserve">**SLA Targets by </w:t>
      </w:r>
      <w:proofErr w:type="gramStart"/>
      <w:r>
        <w:t>Stage:*</w:t>
      </w:r>
      <w:proofErr w:type="gramEnd"/>
      <w:r>
        <w:t>*</w:t>
      </w:r>
    </w:p>
    <w:p w14:paraId="0A863B41" w14:textId="77777777" w:rsidR="00825579" w:rsidRDefault="00825579" w:rsidP="00825579">
      <w:r>
        <w:t>- Found: 2 days</w:t>
      </w:r>
    </w:p>
    <w:p w14:paraId="5A9BDF43" w14:textId="77777777" w:rsidR="00825579" w:rsidRDefault="00825579" w:rsidP="00825579">
      <w:r>
        <w:t>- Initial Discussion: 4 days</w:t>
      </w:r>
    </w:p>
    <w:p w14:paraId="28D10574" w14:textId="77777777" w:rsidR="00825579" w:rsidRDefault="00825579" w:rsidP="00825579">
      <w:r>
        <w:t>- First Round: 7 days</w:t>
      </w:r>
    </w:p>
    <w:p w14:paraId="75CAED22" w14:textId="77777777" w:rsidR="00825579" w:rsidRDefault="00825579" w:rsidP="00825579">
      <w:r>
        <w:t>- Second Round: 5 days</w:t>
      </w:r>
    </w:p>
    <w:p w14:paraId="04F821D3" w14:textId="77777777" w:rsidR="00825579" w:rsidRDefault="00825579" w:rsidP="00825579">
      <w:r>
        <w:t>- HR Round: 3 days</w:t>
      </w:r>
    </w:p>
    <w:p w14:paraId="3E36417E" w14:textId="77777777" w:rsidR="00825579" w:rsidRDefault="00825579" w:rsidP="00825579"/>
    <w:p w14:paraId="427B4E33" w14:textId="77777777" w:rsidR="00825579" w:rsidRDefault="00825579" w:rsidP="00825579">
      <w:r>
        <w:t>### Candidate Flow</w:t>
      </w:r>
    </w:p>
    <w:p w14:paraId="0F73C2B0" w14:textId="77777777" w:rsidR="00825579" w:rsidRDefault="00825579" w:rsidP="00825579"/>
    <w:p w14:paraId="67008A57" w14:textId="77777777" w:rsidR="00825579" w:rsidRDefault="00825579" w:rsidP="00825579">
      <w:r>
        <w:t>**Stages (in order</w:t>
      </w:r>
      <w:proofErr w:type="gramStart"/>
      <w:r>
        <w:t>):*</w:t>
      </w:r>
      <w:proofErr w:type="gramEnd"/>
      <w:r>
        <w:t>*</w:t>
      </w:r>
    </w:p>
    <w:p w14:paraId="1AC8127C" w14:textId="77777777" w:rsidR="00825579" w:rsidRDefault="00825579" w:rsidP="00825579">
      <w:r>
        <w:t>1. Found (initial discovery)</w:t>
      </w:r>
    </w:p>
    <w:p w14:paraId="0879E196" w14:textId="77777777" w:rsidR="00825579" w:rsidRDefault="00825579" w:rsidP="00825579">
      <w:r>
        <w:t>2. Initial Discussion (phone screen)</w:t>
      </w:r>
    </w:p>
    <w:p w14:paraId="46CFF65B" w14:textId="77777777" w:rsidR="00825579" w:rsidRDefault="00825579" w:rsidP="00825579">
      <w:r>
        <w:t>3. First Round (technical/behavioral)</w:t>
      </w:r>
    </w:p>
    <w:p w14:paraId="332AEA1C" w14:textId="77777777" w:rsidR="00825579" w:rsidRDefault="00825579" w:rsidP="00825579">
      <w:r>
        <w:t>4. Second Round (advanced interview)</w:t>
      </w:r>
    </w:p>
    <w:p w14:paraId="106400FA" w14:textId="77777777" w:rsidR="00825579" w:rsidRDefault="00825579" w:rsidP="00825579">
      <w:r>
        <w:t>5. HR Round (culture fit, compensation)</w:t>
      </w:r>
    </w:p>
    <w:p w14:paraId="67863143" w14:textId="77777777" w:rsidR="00825579" w:rsidRDefault="00825579" w:rsidP="00825579">
      <w:r>
        <w:t>6. Selected (offer accepted) / Rejected</w:t>
      </w:r>
    </w:p>
    <w:p w14:paraId="221CCB42" w14:textId="77777777" w:rsidR="00825579" w:rsidRDefault="00825579" w:rsidP="00825579"/>
    <w:p w14:paraId="45AE5661" w14:textId="77777777" w:rsidR="00825579" w:rsidRDefault="00825579" w:rsidP="00825579">
      <w:r>
        <w:t xml:space="preserve">**Metrics </w:t>
      </w:r>
      <w:proofErr w:type="gramStart"/>
      <w:r>
        <w:t>Tracked:*</w:t>
      </w:r>
      <w:proofErr w:type="gramEnd"/>
      <w:r>
        <w:t>*</w:t>
      </w:r>
    </w:p>
    <w:p w14:paraId="4C3491F1" w14:textId="77777777" w:rsidR="00825579" w:rsidRDefault="00825579" w:rsidP="00825579">
      <w:r>
        <w:t xml:space="preserve">- Days </w:t>
      </w:r>
      <w:proofErr w:type="gramStart"/>
      <w:r>
        <w:t>in</w:t>
      </w:r>
      <w:proofErr w:type="gramEnd"/>
      <w:r>
        <w:t xml:space="preserve"> each stage</w:t>
      </w:r>
    </w:p>
    <w:p w14:paraId="17CFA810" w14:textId="77777777" w:rsidR="00825579" w:rsidRDefault="00825579" w:rsidP="00825579">
      <w:r>
        <w:t>- Conversion rate between stages</w:t>
      </w:r>
    </w:p>
    <w:p w14:paraId="146F3BAA" w14:textId="77777777" w:rsidR="00825579" w:rsidRDefault="00825579" w:rsidP="00825579">
      <w:r>
        <w:t>- Overall time to hire</w:t>
      </w:r>
    </w:p>
    <w:p w14:paraId="0A50B809" w14:textId="77777777" w:rsidR="00825579" w:rsidRDefault="00825579" w:rsidP="00825579">
      <w:r>
        <w:t>- SLA compliance per candidate</w:t>
      </w:r>
    </w:p>
    <w:p w14:paraId="55B0EB7D" w14:textId="77777777" w:rsidR="00825579" w:rsidRDefault="00825579" w:rsidP="00825579">
      <w:r>
        <w:t>- Recruiter performance</w:t>
      </w:r>
    </w:p>
    <w:p w14:paraId="43894CA6" w14:textId="77777777" w:rsidR="00536AAA" w:rsidRDefault="00536AAA" w:rsidP="00825579"/>
    <w:p w14:paraId="3AB8E622" w14:textId="77777777" w:rsidR="00536AAA" w:rsidRDefault="00536AAA" w:rsidP="00536AAA">
      <w:r>
        <w:t xml:space="preserve">**Status </w:t>
      </w:r>
      <w:proofErr w:type="gramStart"/>
      <w:r>
        <w:t>Determination:*</w:t>
      </w:r>
      <w:proofErr w:type="gramEnd"/>
      <w:r>
        <w:t>*</w:t>
      </w:r>
    </w:p>
    <w:p w14:paraId="62617A0B" w14:textId="77777777" w:rsidR="00536AAA" w:rsidRDefault="00536AAA" w:rsidP="00536AAA">
      <w:r>
        <w:lastRenderedPageBreak/>
        <w:t>```</w:t>
      </w:r>
    </w:p>
    <w:p w14:paraId="5093F414" w14:textId="77777777" w:rsidR="00536AAA" w:rsidRDefault="00536AAA" w:rsidP="00536AAA">
      <w:proofErr w:type="spellStart"/>
      <w:r>
        <w:t>target_days</w:t>
      </w:r>
      <w:proofErr w:type="spellEnd"/>
      <w:r>
        <w:t xml:space="preserve"> = </w:t>
      </w:r>
      <w:proofErr w:type="spellStart"/>
      <w:r>
        <w:t>stage_sla_target</w:t>
      </w:r>
      <w:proofErr w:type="spellEnd"/>
      <w:r>
        <w:t>[</w:t>
      </w:r>
      <w:proofErr w:type="spellStart"/>
      <w:r>
        <w:t>current_stage</w:t>
      </w:r>
      <w:proofErr w:type="spellEnd"/>
      <w:r>
        <w:t>]</w:t>
      </w:r>
    </w:p>
    <w:p w14:paraId="57077550" w14:textId="77777777" w:rsidR="00536AAA" w:rsidRDefault="00536AAA" w:rsidP="00536AAA">
      <w:proofErr w:type="spellStart"/>
      <w:r>
        <w:t>days_remaining</w:t>
      </w:r>
      <w:proofErr w:type="spellEnd"/>
      <w:r>
        <w:t xml:space="preserve"> = </w:t>
      </w:r>
      <w:proofErr w:type="spellStart"/>
      <w:r>
        <w:t>target_days</w:t>
      </w:r>
      <w:proofErr w:type="spellEnd"/>
      <w:r>
        <w:t xml:space="preserve"> - </w:t>
      </w:r>
      <w:proofErr w:type="spellStart"/>
      <w:r>
        <w:t>days_in_stage</w:t>
      </w:r>
      <w:proofErr w:type="spellEnd"/>
    </w:p>
    <w:p w14:paraId="542C53EE" w14:textId="77777777" w:rsidR="00536AAA" w:rsidRDefault="00536AAA" w:rsidP="00536AAA"/>
    <w:p w14:paraId="439CB172" w14:textId="77777777" w:rsidR="00536AAA" w:rsidRDefault="00536AAA" w:rsidP="00536AAA">
      <w:r>
        <w:t xml:space="preserve">if </w:t>
      </w:r>
      <w:proofErr w:type="spellStart"/>
      <w:r>
        <w:t>days_remaining</w:t>
      </w:r>
      <w:proofErr w:type="spellEnd"/>
      <w:r>
        <w:t xml:space="preserve"> &lt; 0:</w:t>
      </w:r>
    </w:p>
    <w:p w14:paraId="6D50300A" w14:textId="77777777" w:rsidR="00536AAA" w:rsidRDefault="00536AAA" w:rsidP="00536AAA">
      <w:r>
        <w:t xml:space="preserve">    status = "breached"</w:t>
      </w:r>
    </w:p>
    <w:p w14:paraId="384FD05E" w14:textId="77777777" w:rsidR="00536AAA" w:rsidRDefault="00536AAA" w:rsidP="00536AAA">
      <w:r>
        <w:t xml:space="preserve">    severity = "critical"</w:t>
      </w:r>
    </w:p>
    <w:p w14:paraId="68F96CCE" w14:textId="77777777" w:rsidR="00536AAA" w:rsidRDefault="00536AAA" w:rsidP="00536AAA">
      <w:proofErr w:type="spellStart"/>
      <w:r>
        <w:t>elif</w:t>
      </w:r>
      <w:proofErr w:type="spellEnd"/>
      <w:r>
        <w:t xml:space="preserve"> </w:t>
      </w:r>
      <w:proofErr w:type="spellStart"/>
      <w:r>
        <w:t>days_remaining</w:t>
      </w:r>
      <w:proofErr w:type="spellEnd"/>
      <w:r>
        <w:t xml:space="preserve"> &lt;= 1:</w:t>
      </w:r>
    </w:p>
    <w:p w14:paraId="43CFFFB1" w14:textId="77777777" w:rsidR="00536AAA" w:rsidRDefault="00536AAA" w:rsidP="00536AAA">
      <w:r>
        <w:t xml:space="preserve">    status = "approaching"</w:t>
      </w:r>
    </w:p>
    <w:p w14:paraId="1D90EF83" w14:textId="77777777" w:rsidR="00536AAA" w:rsidRDefault="00536AAA" w:rsidP="00536AAA">
      <w:r>
        <w:t xml:space="preserve">    severity = "warning"</w:t>
      </w:r>
    </w:p>
    <w:p w14:paraId="5C412FA2" w14:textId="77777777" w:rsidR="00536AAA" w:rsidRDefault="00536AAA" w:rsidP="00536AAA">
      <w:r>
        <w:t>else:</w:t>
      </w:r>
    </w:p>
    <w:p w14:paraId="4BCD38C9" w14:textId="77777777" w:rsidR="00536AAA" w:rsidRDefault="00536AAA" w:rsidP="00536AAA">
      <w:r>
        <w:t xml:space="preserve">    status = "</w:t>
      </w:r>
      <w:proofErr w:type="gramStart"/>
      <w:r>
        <w:t>on-track</w:t>
      </w:r>
      <w:proofErr w:type="gramEnd"/>
      <w:r>
        <w:t>"</w:t>
      </w:r>
    </w:p>
    <w:p w14:paraId="1B08562E" w14:textId="77777777" w:rsidR="00536AAA" w:rsidRDefault="00536AAA" w:rsidP="00536AAA">
      <w:r>
        <w:t xml:space="preserve">    severity = "normal"</w:t>
      </w:r>
    </w:p>
    <w:p w14:paraId="29DEF06A" w14:textId="77777777" w:rsidR="00536AAA" w:rsidRDefault="00536AAA" w:rsidP="00536AAA">
      <w:r>
        <w:t>```</w:t>
      </w:r>
    </w:p>
    <w:p w14:paraId="68B9D3D8" w14:textId="77777777" w:rsidR="00536AAA" w:rsidRDefault="00536AAA" w:rsidP="00536AAA"/>
    <w:p w14:paraId="3C00EE4B" w14:textId="77777777" w:rsidR="00536AAA" w:rsidRDefault="00536AAA" w:rsidP="00536AAA"/>
    <w:p w14:paraId="0AC29182" w14:textId="77777777" w:rsidR="00536AAA" w:rsidRDefault="00536AAA" w:rsidP="00536AAA">
      <w:r>
        <w:t xml:space="preserve">**SLA Targets by </w:t>
      </w:r>
      <w:proofErr w:type="gramStart"/>
      <w:r>
        <w:t>Stage:*</w:t>
      </w:r>
      <w:proofErr w:type="gramEnd"/>
      <w:r>
        <w:t>*</w:t>
      </w:r>
    </w:p>
    <w:p w14:paraId="6554EF08" w14:textId="77777777" w:rsidR="00536AAA" w:rsidRDefault="00536AAA" w:rsidP="00536AAA">
      <w:r>
        <w:t>- Found: 2 days</w:t>
      </w:r>
    </w:p>
    <w:p w14:paraId="0662F8B3" w14:textId="77777777" w:rsidR="00536AAA" w:rsidRDefault="00536AAA" w:rsidP="00536AAA">
      <w:r>
        <w:t>- Initial Discussion: 4 days</w:t>
      </w:r>
    </w:p>
    <w:p w14:paraId="1DEBA8FF" w14:textId="77777777" w:rsidR="00536AAA" w:rsidRDefault="00536AAA" w:rsidP="00536AAA">
      <w:r>
        <w:t>- First Round: 7 days</w:t>
      </w:r>
    </w:p>
    <w:p w14:paraId="74BEFA6D" w14:textId="77777777" w:rsidR="00536AAA" w:rsidRDefault="00536AAA" w:rsidP="00536AAA">
      <w:r>
        <w:t>- Second Round: 5 days</w:t>
      </w:r>
    </w:p>
    <w:p w14:paraId="5D9A25DA" w14:textId="77777777" w:rsidR="00536AAA" w:rsidRDefault="00536AAA" w:rsidP="00536AAA">
      <w:r>
        <w:t>- HR Round: 3 days</w:t>
      </w:r>
    </w:p>
    <w:p w14:paraId="7DAAF894" w14:textId="77777777" w:rsidR="00536AAA" w:rsidRDefault="00536AAA" w:rsidP="00536AAA"/>
    <w:p w14:paraId="230F448C" w14:textId="77777777" w:rsidR="00536AAA" w:rsidRDefault="00536AAA" w:rsidP="00536AAA">
      <w:r>
        <w:t>### Candidate Flow</w:t>
      </w:r>
    </w:p>
    <w:p w14:paraId="1BC56F3A" w14:textId="77777777" w:rsidR="00536AAA" w:rsidRDefault="00536AAA" w:rsidP="00536AAA"/>
    <w:p w14:paraId="0048B8AD" w14:textId="77777777" w:rsidR="00536AAA" w:rsidRDefault="00536AAA" w:rsidP="00536AAA">
      <w:r>
        <w:t>**Stages (in order</w:t>
      </w:r>
      <w:proofErr w:type="gramStart"/>
      <w:r>
        <w:t>):*</w:t>
      </w:r>
      <w:proofErr w:type="gramEnd"/>
      <w:r>
        <w:t>*</w:t>
      </w:r>
    </w:p>
    <w:p w14:paraId="00E16598" w14:textId="77777777" w:rsidR="00536AAA" w:rsidRDefault="00536AAA" w:rsidP="00536AAA">
      <w:r>
        <w:lastRenderedPageBreak/>
        <w:t>1. Found (initial discovery)</w:t>
      </w:r>
    </w:p>
    <w:p w14:paraId="62033A28" w14:textId="77777777" w:rsidR="00536AAA" w:rsidRDefault="00536AAA" w:rsidP="00536AAA">
      <w:r>
        <w:t>2. Initial Discussion (phone screen)</w:t>
      </w:r>
    </w:p>
    <w:p w14:paraId="30DAF2C0" w14:textId="77777777" w:rsidR="00536AAA" w:rsidRDefault="00536AAA" w:rsidP="00536AAA">
      <w:r>
        <w:t>3. First Round (technical/behavioral)</w:t>
      </w:r>
    </w:p>
    <w:p w14:paraId="5A9F8338" w14:textId="77777777" w:rsidR="00536AAA" w:rsidRDefault="00536AAA" w:rsidP="00536AAA">
      <w:r>
        <w:t>4. Second Round (advanced interview)</w:t>
      </w:r>
    </w:p>
    <w:p w14:paraId="3479E285" w14:textId="77777777" w:rsidR="00536AAA" w:rsidRDefault="00536AAA" w:rsidP="00536AAA">
      <w:r>
        <w:t>5. HR Round (culture fit, compensation)</w:t>
      </w:r>
    </w:p>
    <w:p w14:paraId="42F3E6BA" w14:textId="77777777" w:rsidR="00536AAA" w:rsidRDefault="00536AAA" w:rsidP="00536AAA">
      <w:r>
        <w:t>6. Selected (offer accepted) / Rejected</w:t>
      </w:r>
    </w:p>
    <w:p w14:paraId="21E74251" w14:textId="77777777" w:rsidR="00536AAA" w:rsidRDefault="00536AAA" w:rsidP="00536AAA"/>
    <w:p w14:paraId="3FE7E19C" w14:textId="77777777" w:rsidR="00536AAA" w:rsidRDefault="00536AAA" w:rsidP="00536AAA">
      <w:r>
        <w:t xml:space="preserve">**Metrics </w:t>
      </w:r>
      <w:proofErr w:type="gramStart"/>
      <w:r>
        <w:t>Tracked:*</w:t>
      </w:r>
      <w:proofErr w:type="gramEnd"/>
      <w:r>
        <w:t>*</w:t>
      </w:r>
    </w:p>
    <w:p w14:paraId="3DC702C0" w14:textId="77777777" w:rsidR="00536AAA" w:rsidRDefault="00536AAA" w:rsidP="00536AAA">
      <w:r>
        <w:t xml:space="preserve">- Days </w:t>
      </w:r>
      <w:proofErr w:type="gramStart"/>
      <w:r>
        <w:t>in</w:t>
      </w:r>
      <w:proofErr w:type="gramEnd"/>
      <w:r>
        <w:t xml:space="preserve"> each stage</w:t>
      </w:r>
    </w:p>
    <w:p w14:paraId="16C15ADE" w14:textId="77777777" w:rsidR="00536AAA" w:rsidRDefault="00536AAA" w:rsidP="00536AAA">
      <w:r>
        <w:t>- Conversion rate between stages</w:t>
      </w:r>
    </w:p>
    <w:p w14:paraId="12C7A555" w14:textId="77777777" w:rsidR="00536AAA" w:rsidRDefault="00536AAA" w:rsidP="00536AAA">
      <w:r>
        <w:t>- Overall time to hire</w:t>
      </w:r>
    </w:p>
    <w:p w14:paraId="101E6794" w14:textId="77777777" w:rsidR="00536AAA" w:rsidRDefault="00536AAA" w:rsidP="00536AAA">
      <w:r>
        <w:t>- SLA compliance per candidate</w:t>
      </w:r>
    </w:p>
    <w:p w14:paraId="797846FE" w14:textId="77777777" w:rsidR="00536AAA" w:rsidRDefault="00536AAA" w:rsidP="00536AAA">
      <w:r>
        <w:t>- Recruiter performance</w:t>
      </w:r>
    </w:p>
    <w:p w14:paraId="448DC86A" w14:textId="5D51F557" w:rsidR="00F94BDA" w:rsidRDefault="00842B82">
      <w:pPr>
        <w:pStyle w:val="Heading1"/>
      </w:pPr>
      <w:bookmarkStart w:id="23" w:name="_12._API_Endpoints"/>
      <w:bookmarkStart w:id="24" w:name="FullAPI"/>
      <w:bookmarkEnd w:id="23"/>
      <w:r>
        <w:lastRenderedPageBreak/>
        <w:t xml:space="preserve">12. </w:t>
      </w:r>
      <w:r w:rsidR="00C559D8" w:rsidRPr="00C559D8">
        <w:t>Full API Specification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08"/>
        <w:gridCol w:w="3542"/>
        <w:gridCol w:w="4074"/>
      </w:tblGrid>
      <w:tr w:rsidR="00C559D8" w:rsidRPr="00C559D8" w14:paraId="5697E164" w14:textId="77777777">
        <w:trPr>
          <w:trHeight w:val="300"/>
        </w:trPr>
        <w:tc>
          <w:tcPr>
            <w:tcW w:w="3345" w:type="dxa"/>
            <w:tcBorders>
              <w:top w:val="single" w:sz="6" w:space="0" w:color="auto"/>
              <w:left w:val="single" w:sz="6" w:space="0" w:color="auto"/>
              <w:bottom w:val="single" w:sz="6" w:space="0" w:color="auto"/>
              <w:right w:val="single" w:sz="6" w:space="0" w:color="auto"/>
            </w:tcBorders>
            <w:shd w:val="clear" w:color="auto" w:fill="D9EAF7"/>
            <w:hideMark/>
          </w:tcPr>
          <w:bookmarkEnd w:id="24"/>
          <w:p w14:paraId="25C1BB13" w14:textId="77777777" w:rsidR="00C559D8" w:rsidRPr="00C559D8" w:rsidRDefault="00C559D8" w:rsidP="00C559D8">
            <w:pPr>
              <w:pStyle w:val="Heading1"/>
              <w:rPr>
                <w:lang w:val="en-IN"/>
              </w:rPr>
            </w:pPr>
            <w:r w:rsidRPr="00C559D8">
              <w:lastRenderedPageBreak/>
              <w:t>Method</w:t>
            </w:r>
            <w:r w:rsidRPr="00C559D8">
              <w:rPr>
                <w:lang w:val="en-IN"/>
              </w:rPr>
              <w:t> </w:t>
            </w:r>
          </w:p>
        </w:tc>
        <w:tc>
          <w:tcPr>
            <w:tcW w:w="3345" w:type="dxa"/>
            <w:tcBorders>
              <w:top w:val="single" w:sz="6" w:space="0" w:color="auto"/>
              <w:left w:val="single" w:sz="6" w:space="0" w:color="auto"/>
              <w:bottom w:val="single" w:sz="6" w:space="0" w:color="auto"/>
              <w:right w:val="single" w:sz="6" w:space="0" w:color="auto"/>
            </w:tcBorders>
            <w:shd w:val="clear" w:color="auto" w:fill="D9EAF7"/>
            <w:hideMark/>
          </w:tcPr>
          <w:p w14:paraId="143293CF" w14:textId="77777777" w:rsidR="00C559D8" w:rsidRPr="00C559D8" w:rsidRDefault="00C559D8" w:rsidP="00C559D8">
            <w:pPr>
              <w:pStyle w:val="Heading1"/>
              <w:rPr>
                <w:lang w:val="en-IN"/>
              </w:rPr>
            </w:pPr>
            <w:r w:rsidRPr="00C559D8">
              <w:t>Endpoint</w:t>
            </w:r>
            <w:r w:rsidRPr="00C559D8">
              <w:rPr>
                <w:lang w:val="en-IN"/>
              </w:rPr>
              <w:t> </w:t>
            </w:r>
          </w:p>
        </w:tc>
        <w:tc>
          <w:tcPr>
            <w:tcW w:w="3345" w:type="dxa"/>
            <w:tcBorders>
              <w:top w:val="single" w:sz="6" w:space="0" w:color="auto"/>
              <w:left w:val="single" w:sz="6" w:space="0" w:color="auto"/>
              <w:bottom w:val="single" w:sz="6" w:space="0" w:color="auto"/>
              <w:right w:val="single" w:sz="6" w:space="0" w:color="auto"/>
            </w:tcBorders>
            <w:shd w:val="clear" w:color="auto" w:fill="D9EAF7"/>
            <w:hideMark/>
          </w:tcPr>
          <w:p w14:paraId="735D1FBF" w14:textId="77777777" w:rsidR="00C559D8" w:rsidRPr="00C559D8" w:rsidRDefault="00C559D8" w:rsidP="00C559D8">
            <w:pPr>
              <w:pStyle w:val="Heading1"/>
              <w:rPr>
                <w:lang w:val="en-IN"/>
              </w:rPr>
            </w:pPr>
            <w:r w:rsidRPr="00C559D8">
              <w:t>Purpose</w:t>
            </w:r>
            <w:r w:rsidRPr="00C559D8">
              <w:rPr>
                <w:lang w:val="en-IN"/>
              </w:rPr>
              <w:t> </w:t>
            </w:r>
          </w:p>
        </w:tc>
      </w:tr>
      <w:tr w:rsidR="00C559D8" w:rsidRPr="00C559D8" w14:paraId="4E1DE746" w14:textId="77777777">
        <w:trPr>
          <w:trHeight w:val="300"/>
        </w:trPr>
        <w:tc>
          <w:tcPr>
            <w:tcW w:w="3345" w:type="dxa"/>
            <w:tcBorders>
              <w:top w:val="single" w:sz="6" w:space="0" w:color="auto"/>
              <w:left w:val="single" w:sz="6" w:space="0" w:color="auto"/>
              <w:bottom w:val="single" w:sz="6" w:space="0" w:color="auto"/>
              <w:right w:val="single" w:sz="6" w:space="0" w:color="auto"/>
            </w:tcBorders>
            <w:hideMark/>
          </w:tcPr>
          <w:p w14:paraId="1BAE8EAD" w14:textId="77777777" w:rsidR="00C559D8" w:rsidRPr="00C559D8" w:rsidRDefault="00C559D8" w:rsidP="00C559D8">
            <w:pPr>
              <w:pStyle w:val="Heading1"/>
              <w:rPr>
                <w:lang w:val="en-IN"/>
              </w:rPr>
            </w:pPr>
            <w:r w:rsidRPr="00C559D8">
              <w:t>GET</w:t>
            </w:r>
            <w:r w:rsidRPr="00C559D8">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12A4320E" w14:textId="77777777" w:rsidR="00C559D8" w:rsidRPr="00C559D8" w:rsidRDefault="00C559D8" w:rsidP="00C559D8">
            <w:pPr>
              <w:pStyle w:val="Heading1"/>
              <w:rPr>
                <w:lang w:val="en-IN"/>
              </w:rPr>
            </w:pPr>
            <w:r w:rsidRPr="00C559D8">
              <w:t>/</w:t>
            </w:r>
            <w:proofErr w:type="spellStart"/>
            <w:r w:rsidRPr="00C559D8">
              <w:t>api</w:t>
            </w:r>
            <w:proofErr w:type="spellEnd"/>
            <w:r w:rsidRPr="00C559D8">
              <w:t>/dashboard/summary</w:t>
            </w:r>
            <w:r w:rsidRPr="00C559D8">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40210732" w14:textId="77777777" w:rsidR="00C559D8" w:rsidRPr="00C559D8" w:rsidRDefault="00C559D8" w:rsidP="00C559D8">
            <w:pPr>
              <w:pStyle w:val="Heading1"/>
              <w:rPr>
                <w:lang w:val="en-IN"/>
              </w:rPr>
            </w:pPr>
            <w:r w:rsidRPr="00C559D8">
              <w:t>Dashboard KPIs, stage counts, recent activity and SLA alert count.</w:t>
            </w:r>
            <w:r w:rsidRPr="00C559D8">
              <w:rPr>
                <w:lang w:val="en-IN"/>
              </w:rPr>
              <w:t> </w:t>
            </w:r>
          </w:p>
        </w:tc>
      </w:tr>
      <w:tr w:rsidR="00C559D8" w:rsidRPr="00C559D8" w14:paraId="5F85BD49" w14:textId="77777777">
        <w:trPr>
          <w:trHeight w:val="300"/>
        </w:trPr>
        <w:tc>
          <w:tcPr>
            <w:tcW w:w="3345" w:type="dxa"/>
            <w:tcBorders>
              <w:top w:val="single" w:sz="6" w:space="0" w:color="auto"/>
              <w:left w:val="single" w:sz="6" w:space="0" w:color="auto"/>
              <w:bottom w:val="single" w:sz="6" w:space="0" w:color="auto"/>
              <w:right w:val="single" w:sz="6" w:space="0" w:color="auto"/>
            </w:tcBorders>
            <w:hideMark/>
          </w:tcPr>
          <w:p w14:paraId="6C3E47A9" w14:textId="77777777" w:rsidR="00C559D8" w:rsidRPr="00C559D8" w:rsidRDefault="00C559D8" w:rsidP="00C559D8">
            <w:pPr>
              <w:pStyle w:val="Heading1"/>
              <w:rPr>
                <w:lang w:val="en-IN"/>
              </w:rPr>
            </w:pPr>
            <w:r w:rsidRPr="00C559D8">
              <w:t>GET</w:t>
            </w:r>
            <w:r w:rsidRPr="00C559D8">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2C50196E" w14:textId="77777777" w:rsidR="00C559D8" w:rsidRPr="00C559D8" w:rsidRDefault="00C559D8" w:rsidP="00C559D8">
            <w:pPr>
              <w:pStyle w:val="Heading1"/>
              <w:rPr>
                <w:lang w:val="en-IN"/>
              </w:rPr>
            </w:pPr>
            <w:r w:rsidRPr="00C559D8">
              <w:t>/</w:t>
            </w:r>
            <w:proofErr w:type="spellStart"/>
            <w:r w:rsidRPr="00C559D8">
              <w:t>api</w:t>
            </w:r>
            <w:proofErr w:type="spellEnd"/>
            <w:r w:rsidRPr="00C559D8">
              <w:t>/candidates</w:t>
            </w:r>
            <w:r w:rsidRPr="00C559D8">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17EC4E54" w14:textId="77777777" w:rsidR="00C559D8" w:rsidRPr="00C559D8" w:rsidRDefault="00C559D8" w:rsidP="00C559D8">
            <w:pPr>
              <w:pStyle w:val="Heading1"/>
              <w:rPr>
                <w:lang w:val="en-IN"/>
              </w:rPr>
            </w:pPr>
            <w:r w:rsidRPr="00C559D8">
              <w:t>Paginated candidate list with search and filters.</w:t>
            </w:r>
            <w:r w:rsidRPr="00C559D8">
              <w:rPr>
                <w:lang w:val="en-IN"/>
              </w:rPr>
              <w:t> </w:t>
            </w:r>
          </w:p>
        </w:tc>
      </w:tr>
      <w:tr w:rsidR="00C559D8" w:rsidRPr="00C559D8" w14:paraId="4E341057" w14:textId="77777777">
        <w:trPr>
          <w:trHeight w:val="300"/>
        </w:trPr>
        <w:tc>
          <w:tcPr>
            <w:tcW w:w="3345" w:type="dxa"/>
            <w:tcBorders>
              <w:top w:val="single" w:sz="6" w:space="0" w:color="auto"/>
              <w:left w:val="single" w:sz="6" w:space="0" w:color="auto"/>
              <w:bottom w:val="single" w:sz="6" w:space="0" w:color="auto"/>
              <w:right w:val="single" w:sz="6" w:space="0" w:color="auto"/>
            </w:tcBorders>
            <w:hideMark/>
          </w:tcPr>
          <w:p w14:paraId="28BB9261" w14:textId="77777777" w:rsidR="00C559D8" w:rsidRPr="00C559D8" w:rsidRDefault="00C559D8" w:rsidP="00C559D8">
            <w:pPr>
              <w:pStyle w:val="Heading1"/>
              <w:rPr>
                <w:lang w:val="en-IN"/>
              </w:rPr>
            </w:pPr>
            <w:r w:rsidRPr="00C559D8">
              <w:t>POST</w:t>
            </w:r>
            <w:r w:rsidRPr="00C559D8">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3EEB6C8E" w14:textId="77777777" w:rsidR="00C559D8" w:rsidRPr="00C559D8" w:rsidRDefault="00C559D8" w:rsidP="00C559D8">
            <w:pPr>
              <w:pStyle w:val="Heading1"/>
              <w:rPr>
                <w:lang w:val="en-IN"/>
              </w:rPr>
            </w:pPr>
            <w:r w:rsidRPr="00C559D8">
              <w:t>/</w:t>
            </w:r>
            <w:proofErr w:type="spellStart"/>
            <w:r w:rsidRPr="00C559D8">
              <w:t>api</w:t>
            </w:r>
            <w:proofErr w:type="spellEnd"/>
            <w:r w:rsidRPr="00C559D8">
              <w:t>/candidates</w:t>
            </w:r>
            <w:r w:rsidRPr="00C559D8">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68B04AD7" w14:textId="77777777" w:rsidR="00C559D8" w:rsidRPr="00C559D8" w:rsidRDefault="00C559D8" w:rsidP="00C559D8">
            <w:pPr>
              <w:pStyle w:val="Heading1"/>
              <w:rPr>
                <w:lang w:val="en-IN"/>
              </w:rPr>
            </w:pPr>
            <w:r w:rsidRPr="00C559D8">
              <w:t>Create new candidate; default stage Found and status Active.</w:t>
            </w:r>
            <w:r w:rsidRPr="00C559D8">
              <w:rPr>
                <w:lang w:val="en-IN"/>
              </w:rPr>
              <w:t> </w:t>
            </w:r>
          </w:p>
        </w:tc>
      </w:tr>
      <w:tr w:rsidR="00C559D8" w:rsidRPr="00C559D8" w14:paraId="5743AE1E" w14:textId="77777777">
        <w:trPr>
          <w:trHeight w:val="300"/>
        </w:trPr>
        <w:tc>
          <w:tcPr>
            <w:tcW w:w="3345" w:type="dxa"/>
            <w:tcBorders>
              <w:top w:val="single" w:sz="6" w:space="0" w:color="auto"/>
              <w:left w:val="single" w:sz="6" w:space="0" w:color="auto"/>
              <w:bottom w:val="single" w:sz="6" w:space="0" w:color="auto"/>
              <w:right w:val="single" w:sz="6" w:space="0" w:color="auto"/>
            </w:tcBorders>
            <w:hideMark/>
          </w:tcPr>
          <w:p w14:paraId="3E63CB92" w14:textId="77777777" w:rsidR="00C559D8" w:rsidRPr="00C559D8" w:rsidRDefault="00C559D8" w:rsidP="00C559D8">
            <w:pPr>
              <w:pStyle w:val="Heading1"/>
              <w:rPr>
                <w:lang w:val="en-IN"/>
              </w:rPr>
            </w:pPr>
            <w:r w:rsidRPr="00C559D8">
              <w:t>GET</w:t>
            </w:r>
            <w:r w:rsidRPr="00C559D8">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15858472" w14:textId="77777777" w:rsidR="00C559D8" w:rsidRPr="00C559D8" w:rsidRDefault="00C559D8" w:rsidP="00C559D8">
            <w:pPr>
              <w:pStyle w:val="Heading1"/>
              <w:rPr>
                <w:lang w:val="en-IN"/>
              </w:rPr>
            </w:pPr>
            <w:r w:rsidRPr="00C559D8">
              <w:t>/</w:t>
            </w:r>
            <w:proofErr w:type="spellStart"/>
            <w:proofErr w:type="gramStart"/>
            <w:r w:rsidRPr="00C559D8">
              <w:t>api</w:t>
            </w:r>
            <w:proofErr w:type="spellEnd"/>
            <w:proofErr w:type="gramEnd"/>
            <w:r w:rsidRPr="00C559D8">
              <w:t>/candidates/:id</w:t>
            </w:r>
            <w:r w:rsidRPr="00C559D8">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3E36CC2D" w14:textId="77777777" w:rsidR="00C559D8" w:rsidRPr="00C559D8" w:rsidRDefault="00C559D8" w:rsidP="00C559D8">
            <w:pPr>
              <w:pStyle w:val="Heading1"/>
              <w:rPr>
                <w:lang w:val="en-IN"/>
              </w:rPr>
            </w:pPr>
            <w:r w:rsidRPr="00C559D8">
              <w:t>Get candidate </w:t>
            </w:r>
            <w:proofErr w:type="gramStart"/>
            <w:r w:rsidRPr="00C559D8">
              <w:t>detail</w:t>
            </w:r>
            <w:proofErr w:type="gramEnd"/>
            <w:r w:rsidRPr="00C559D8">
              <w:t>.</w:t>
            </w:r>
            <w:r w:rsidRPr="00C559D8">
              <w:rPr>
                <w:lang w:val="en-IN"/>
              </w:rPr>
              <w:t> </w:t>
            </w:r>
          </w:p>
        </w:tc>
      </w:tr>
      <w:tr w:rsidR="00C559D8" w:rsidRPr="00C559D8" w14:paraId="21359500" w14:textId="77777777">
        <w:trPr>
          <w:trHeight w:val="300"/>
        </w:trPr>
        <w:tc>
          <w:tcPr>
            <w:tcW w:w="3345" w:type="dxa"/>
            <w:tcBorders>
              <w:top w:val="single" w:sz="6" w:space="0" w:color="auto"/>
              <w:left w:val="single" w:sz="6" w:space="0" w:color="auto"/>
              <w:bottom w:val="single" w:sz="6" w:space="0" w:color="auto"/>
              <w:right w:val="single" w:sz="6" w:space="0" w:color="auto"/>
            </w:tcBorders>
            <w:hideMark/>
          </w:tcPr>
          <w:p w14:paraId="5A7B9195" w14:textId="77777777" w:rsidR="00C559D8" w:rsidRPr="00C559D8" w:rsidRDefault="00C559D8" w:rsidP="00C559D8">
            <w:pPr>
              <w:pStyle w:val="Heading1"/>
              <w:rPr>
                <w:lang w:val="en-IN"/>
              </w:rPr>
            </w:pPr>
            <w:r w:rsidRPr="00C559D8">
              <w:t>PUT</w:t>
            </w:r>
            <w:r w:rsidRPr="00C559D8">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518CF56B" w14:textId="77777777" w:rsidR="00C559D8" w:rsidRPr="00C559D8" w:rsidRDefault="00C559D8" w:rsidP="00C559D8">
            <w:pPr>
              <w:pStyle w:val="Heading1"/>
              <w:rPr>
                <w:lang w:val="en-IN"/>
              </w:rPr>
            </w:pPr>
            <w:r w:rsidRPr="00C559D8">
              <w:t>/</w:t>
            </w:r>
            <w:proofErr w:type="spellStart"/>
            <w:proofErr w:type="gramStart"/>
            <w:r w:rsidRPr="00C559D8">
              <w:t>api</w:t>
            </w:r>
            <w:proofErr w:type="spellEnd"/>
            <w:proofErr w:type="gramEnd"/>
            <w:r w:rsidRPr="00C559D8">
              <w:t>/candidates/:id</w:t>
            </w:r>
            <w:r w:rsidRPr="00C559D8">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27AFE01E" w14:textId="77777777" w:rsidR="00C559D8" w:rsidRPr="00C559D8" w:rsidRDefault="00C559D8" w:rsidP="00C559D8">
            <w:pPr>
              <w:pStyle w:val="Heading1"/>
              <w:rPr>
                <w:lang w:val="en-IN"/>
              </w:rPr>
            </w:pPr>
            <w:r w:rsidRPr="00C559D8">
              <w:t>Update candidate profile fields.</w:t>
            </w:r>
            <w:r w:rsidRPr="00C559D8">
              <w:rPr>
                <w:lang w:val="en-IN"/>
              </w:rPr>
              <w:t> </w:t>
            </w:r>
          </w:p>
        </w:tc>
      </w:tr>
      <w:tr w:rsidR="00C559D8" w:rsidRPr="00C559D8" w14:paraId="2EF2E0FD" w14:textId="77777777">
        <w:trPr>
          <w:trHeight w:val="300"/>
        </w:trPr>
        <w:tc>
          <w:tcPr>
            <w:tcW w:w="3345" w:type="dxa"/>
            <w:tcBorders>
              <w:top w:val="single" w:sz="6" w:space="0" w:color="auto"/>
              <w:left w:val="single" w:sz="6" w:space="0" w:color="auto"/>
              <w:bottom w:val="single" w:sz="6" w:space="0" w:color="auto"/>
              <w:right w:val="single" w:sz="6" w:space="0" w:color="auto"/>
            </w:tcBorders>
            <w:hideMark/>
          </w:tcPr>
          <w:p w14:paraId="1FA1DA06" w14:textId="77777777" w:rsidR="00C559D8" w:rsidRPr="00C559D8" w:rsidRDefault="00C559D8" w:rsidP="00C559D8">
            <w:pPr>
              <w:pStyle w:val="Heading1"/>
              <w:rPr>
                <w:lang w:val="en-IN"/>
              </w:rPr>
            </w:pPr>
            <w:r w:rsidRPr="00C559D8">
              <w:t>POST</w:t>
            </w:r>
            <w:r w:rsidRPr="00C559D8">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1F35D46D" w14:textId="77777777" w:rsidR="00C559D8" w:rsidRPr="00C559D8" w:rsidRDefault="00C559D8" w:rsidP="00C559D8">
            <w:pPr>
              <w:pStyle w:val="Heading1"/>
              <w:rPr>
                <w:lang w:val="en-IN"/>
              </w:rPr>
            </w:pPr>
            <w:r w:rsidRPr="00C559D8">
              <w:t>/</w:t>
            </w:r>
            <w:proofErr w:type="spellStart"/>
            <w:proofErr w:type="gramStart"/>
            <w:r w:rsidRPr="00C559D8">
              <w:t>api</w:t>
            </w:r>
            <w:proofErr w:type="spellEnd"/>
            <w:proofErr w:type="gramEnd"/>
            <w:r w:rsidRPr="00C559D8">
              <w:t>/candidates/:id/reject</w:t>
            </w:r>
            <w:r w:rsidRPr="00C559D8">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6F230E92" w14:textId="77777777" w:rsidR="00C559D8" w:rsidRPr="00C559D8" w:rsidRDefault="00C559D8" w:rsidP="00C559D8">
            <w:pPr>
              <w:pStyle w:val="Heading1"/>
              <w:rPr>
                <w:lang w:val="en-IN"/>
              </w:rPr>
            </w:pPr>
            <w:r w:rsidRPr="00C559D8">
              <w:t>Reject candidate with mandatory reason.</w:t>
            </w:r>
            <w:r w:rsidRPr="00C559D8">
              <w:rPr>
                <w:lang w:val="en-IN"/>
              </w:rPr>
              <w:t> </w:t>
            </w:r>
          </w:p>
        </w:tc>
      </w:tr>
      <w:tr w:rsidR="00C559D8" w:rsidRPr="00C559D8" w14:paraId="62E8DE21" w14:textId="77777777">
        <w:trPr>
          <w:trHeight w:val="300"/>
        </w:trPr>
        <w:tc>
          <w:tcPr>
            <w:tcW w:w="3345" w:type="dxa"/>
            <w:tcBorders>
              <w:top w:val="single" w:sz="6" w:space="0" w:color="auto"/>
              <w:left w:val="single" w:sz="6" w:space="0" w:color="auto"/>
              <w:bottom w:val="single" w:sz="6" w:space="0" w:color="auto"/>
              <w:right w:val="single" w:sz="6" w:space="0" w:color="auto"/>
            </w:tcBorders>
            <w:hideMark/>
          </w:tcPr>
          <w:p w14:paraId="36AE1DC1" w14:textId="77777777" w:rsidR="00C559D8" w:rsidRPr="00C559D8" w:rsidRDefault="00C559D8" w:rsidP="00C559D8">
            <w:pPr>
              <w:pStyle w:val="Heading1"/>
              <w:rPr>
                <w:lang w:val="en-IN"/>
              </w:rPr>
            </w:pPr>
            <w:r w:rsidRPr="00C559D8">
              <w:t>POST</w:t>
            </w:r>
            <w:r w:rsidRPr="00C559D8">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50B858C4" w14:textId="77777777" w:rsidR="00C559D8" w:rsidRPr="00C559D8" w:rsidRDefault="00C559D8" w:rsidP="00C559D8">
            <w:pPr>
              <w:pStyle w:val="Heading1"/>
              <w:rPr>
                <w:lang w:val="en-IN"/>
              </w:rPr>
            </w:pPr>
            <w:r w:rsidRPr="00C559D8">
              <w:t>/</w:t>
            </w:r>
            <w:proofErr w:type="spellStart"/>
            <w:proofErr w:type="gramStart"/>
            <w:r w:rsidRPr="00C559D8">
              <w:t>api</w:t>
            </w:r>
            <w:proofErr w:type="spellEnd"/>
            <w:proofErr w:type="gramEnd"/>
            <w:r w:rsidRPr="00C559D8">
              <w:t>/candidates/:id/hold</w:t>
            </w:r>
            <w:r w:rsidRPr="00C559D8">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4B32475F" w14:textId="77777777" w:rsidR="00C559D8" w:rsidRPr="00C559D8" w:rsidRDefault="00C559D8" w:rsidP="00C559D8">
            <w:pPr>
              <w:pStyle w:val="Heading1"/>
              <w:rPr>
                <w:lang w:val="en-IN"/>
              </w:rPr>
            </w:pPr>
            <w:r w:rsidRPr="00C559D8">
              <w:t>Put candidate on hold with reason/follow-up date.</w:t>
            </w:r>
            <w:r w:rsidRPr="00C559D8">
              <w:rPr>
                <w:lang w:val="en-IN"/>
              </w:rPr>
              <w:t> </w:t>
            </w:r>
          </w:p>
        </w:tc>
      </w:tr>
      <w:tr w:rsidR="00C559D8" w:rsidRPr="00C559D8" w14:paraId="3E5B524F" w14:textId="77777777">
        <w:trPr>
          <w:trHeight w:val="300"/>
        </w:trPr>
        <w:tc>
          <w:tcPr>
            <w:tcW w:w="3345" w:type="dxa"/>
            <w:tcBorders>
              <w:top w:val="single" w:sz="6" w:space="0" w:color="auto"/>
              <w:left w:val="single" w:sz="6" w:space="0" w:color="auto"/>
              <w:bottom w:val="single" w:sz="6" w:space="0" w:color="auto"/>
              <w:right w:val="single" w:sz="6" w:space="0" w:color="auto"/>
            </w:tcBorders>
            <w:hideMark/>
          </w:tcPr>
          <w:p w14:paraId="1A9E70EE" w14:textId="77777777" w:rsidR="00C559D8" w:rsidRPr="00C559D8" w:rsidRDefault="00C559D8" w:rsidP="00C559D8">
            <w:pPr>
              <w:pStyle w:val="Heading1"/>
              <w:rPr>
                <w:lang w:val="en-IN"/>
              </w:rPr>
            </w:pPr>
            <w:r w:rsidRPr="00C559D8">
              <w:t>POST</w:t>
            </w:r>
            <w:r w:rsidRPr="00C559D8">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4B5F253D" w14:textId="77777777" w:rsidR="00C559D8" w:rsidRPr="00C559D8" w:rsidRDefault="00C559D8" w:rsidP="00C559D8">
            <w:pPr>
              <w:pStyle w:val="Heading1"/>
              <w:rPr>
                <w:lang w:val="en-IN"/>
              </w:rPr>
            </w:pPr>
            <w:r w:rsidRPr="00C559D8">
              <w:t>/</w:t>
            </w:r>
            <w:proofErr w:type="spellStart"/>
            <w:proofErr w:type="gramStart"/>
            <w:r w:rsidRPr="00C559D8">
              <w:t>api</w:t>
            </w:r>
            <w:proofErr w:type="spellEnd"/>
            <w:proofErr w:type="gramEnd"/>
            <w:r w:rsidRPr="00C559D8">
              <w:t>/candidates/:id/reassign</w:t>
            </w:r>
            <w:r w:rsidRPr="00C559D8">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1C2479A4" w14:textId="77777777" w:rsidR="00C559D8" w:rsidRPr="00C559D8" w:rsidRDefault="00C559D8" w:rsidP="00C559D8">
            <w:pPr>
              <w:pStyle w:val="Heading1"/>
              <w:rPr>
                <w:lang w:val="en-IN"/>
              </w:rPr>
            </w:pPr>
            <w:r w:rsidRPr="00C559D8">
              <w:t>Change recruiter owner.</w:t>
            </w:r>
            <w:r w:rsidRPr="00C559D8">
              <w:rPr>
                <w:lang w:val="en-IN"/>
              </w:rPr>
              <w:t> </w:t>
            </w:r>
          </w:p>
        </w:tc>
      </w:tr>
      <w:tr w:rsidR="00C559D8" w:rsidRPr="00C559D8" w14:paraId="4753D4B8" w14:textId="77777777">
        <w:trPr>
          <w:trHeight w:val="300"/>
        </w:trPr>
        <w:tc>
          <w:tcPr>
            <w:tcW w:w="3345" w:type="dxa"/>
            <w:tcBorders>
              <w:top w:val="single" w:sz="6" w:space="0" w:color="auto"/>
              <w:left w:val="single" w:sz="6" w:space="0" w:color="auto"/>
              <w:bottom w:val="single" w:sz="6" w:space="0" w:color="auto"/>
              <w:right w:val="single" w:sz="6" w:space="0" w:color="auto"/>
            </w:tcBorders>
            <w:hideMark/>
          </w:tcPr>
          <w:p w14:paraId="50717059" w14:textId="77777777" w:rsidR="00C559D8" w:rsidRPr="00C559D8" w:rsidRDefault="00C559D8" w:rsidP="00C559D8">
            <w:pPr>
              <w:pStyle w:val="Heading1"/>
              <w:rPr>
                <w:lang w:val="en-IN"/>
              </w:rPr>
            </w:pPr>
            <w:r w:rsidRPr="00C559D8">
              <w:t>POST</w:t>
            </w:r>
            <w:r w:rsidRPr="00C559D8">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2AEFE365" w14:textId="77777777" w:rsidR="00C559D8" w:rsidRPr="00C559D8" w:rsidRDefault="00C559D8" w:rsidP="00C559D8">
            <w:pPr>
              <w:pStyle w:val="Heading1"/>
              <w:rPr>
                <w:lang w:val="en-IN"/>
              </w:rPr>
            </w:pPr>
            <w:r w:rsidRPr="00C559D8">
              <w:t>/</w:t>
            </w:r>
            <w:proofErr w:type="spellStart"/>
            <w:r w:rsidRPr="00C559D8">
              <w:t>api</w:t>
            </w:r>
            <w:proofErr w:type="spellEnd"/>
            <w:r w:rsidRPr="00C559D8">
              <w:t>/pipeline/move</w:t>
            </w:r>
            <w:r w:rsidRPr="00C559D8">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4FF36418" w14:textId="77777777" w:rsidR="00C559D8" w:rsidRPr="00C559D8" w:rsidRDefault="00C559D8" w:rsidP="00C559D8">
            <w:pPr>
              <w:pStyle w:val="Heading1"/>
              <w:rPr>
                <w:lang w:val="en-IN"/>
              </w:rPr>
            </w:pPr>
            <w:r w:rsidRPr="00C559D8">
              <w:t>Move candidate to next valid stage.</w:t>
            </w:r>
            <w:r w:rsidRPr="00C559D8">
              <w:rPr>
                <w:lang w:val="en-IN"/>
              </w:rPr>
              <w:t> </w:t>
            </w:r>
          </w:p>
        </w:tc>
      </w:tr>
      <w:tr w:rsidR="00C559D8" w:rsidRPr="00C559D8" w14:paraId="76C1B2EC" w14:textId="77777777">
        <w:trPr>
          <w:trHeight w:val="300"/>
        </w:trPr>
        <w:tc>
          <w:tcPr>
            <w:tcW w:w="3345" w:type="dxa"/>
            <w:tcBorders>
              <w:top w:val="single" w:sz="6" w:space="0" w:color="auto"/>
              <w:left w:val="single" w:sz="6" w:space="0" w:color="auto"/>
              <w:bottom w:val="single" w:sz="6" w:space="0" w:color="auto"/>
              <w:right w:val="single" w:sz="6" w:space="0" w:color="auto"/>
            </w:tcBorders>
            <w:hideMark/>
          </w:tcPr>
          <w:p w14:paraId="7614752D" w14:textId="77777777" w:rsidR="00C559D8" w:rsidRPr="00C559D8" w:rsidRDefault="00C559D8" w:rsidP="00C559D8">
            <w:pPr>
              <w:pStyle w:val="Heading1"/>
              <w:rPr>
                <w:lang w:val="en-IN"/>
              </w:rPr>
            </w:pPr>
            <w:r w:rsidRPr="00C559D8">
              <w:lastRenderedPageBreak/>
              <w:t>GET</w:t>
            </w:r>
            <w:r w:rsidRPr="00C559D8">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09E0337D" w14:textId="77777777" w:rsidR="00C559D8" w:rsidRPr="00C559D8" w:rsidRDefault="00C559D8" w:rsidP="00C559D8">
            <w:pPr>
              <w:pStyle w:val="Heading1"/>
              <w:rPr>
                <w:lang w:val="en-IN"/>
              </w:rPr>
            </w:pPr>
            <w:r w:rsidRPr="00C559D8">
              <w:t>/</w:t>
            </w:r>
            <w:proofErr w:type="spellStart"/>
            <w:proofErr w:type="gramStart"/>
            <w:r w:rsidRPr="00C559D8">
              <w:t>api</w:t>
            </w:r>
            <w:proofErr w:type="spellEnd"/>
            <w:proofErr w:type="gramEnd"/>
            <w:r w:rsidRPr="00C559D8">
              <w:t>/feedback</w:t>
            </w:r>
            <w:proofErr w:type="gramStart"/>
            <w:r w:rsidRPr="00C559D8">
              <w:t>/:</w:t>
            </w:r>
            <w:proofErr w:type="spellStart"/>
            <w:r w:rsidRPr="00C559D8">
              <w:t>candidateId</w:t>
            </w:r>
            <w:proofErr w:type="spellEnd"/>
            <w:proofErr w:type="gramEnd"/>
            <w:r w:rsidRPr="00C559D8">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79240ADD" w14:textId="77777777" w:rsidR="00C559D8" w:rsidRPr="00C559D8" w:rsidRDefault="00C559D8" w:rsidP="00C559D8">
            <w:pPr>
              <w:pStyle w:val="Heading1"/>
              <w:rPr>
                <w:lang w:val="en-IN"/>
              </w:rPr>
            </w:pPr>
            <w:r w:rsidRPr="00C559D8">
              <w:t>Get candidate feedback records.</w:t>
            </w:r>
            <w:r w:rsidRPr="00C559D8">
              <w:rPr>
                <w:lang w:val="en-IN"/>
              </w:rPr>
              <w:t> </w:t>
            </w:r>
          </w:p>
        </w:tc>
      </w:tr>
      <w:tr w:rsidR="00C559D8" w:rsidRPr="00C559D8" w14:paraId="543E6420" w14:textId="77777777">
        <w:trPr>
          <w:trHeight w:val="300"/>
        </w:trPr>
        <w:tc>
          <w:tcPr>
            <w:tcW w:w="3345" w:type="dxa"/>
            <w:tcBorders>
              <w:top w:val="single" w:sz="6" w:space="0" w:color="auto"/>
              <w:left w:val="single" w:sz="6" w:space="0" w:color="auto"/>
              <w:bottom w:val="single" w:sz="6" w:space="0" w:color="auto"/>
              <w:right w:val="single" w:sz="6" w:space="0" w:color="auto"/>
            </w:tcBorders>
            <w:hideMark/>
          </w:tcPr>
          <w:p w14:paraId="7FFA04A3" w14:textId="77777777" w:rsidR="00C559D8" w:rsidRPr="00C559D8" w:rsidRDefault="00C559D8" w:rsidP="00C559D8">
            <w:pPr>
              <w:pStyle w:val="Heading1"/>
              <w:rPr>
                <w:lang w:val="en-IN"/>
              </w:rPr>
            </w:pPr>
            <w:r w:rsidRPr="00C559D8">
              <w:t>POST</w:t>
            </w:r>
            <w:r w:rsidRPr="00C559D8">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3590D9A0" w14:textId="77777777" w:rsidR="00C559D8" w:rsidRPr="00C559D8" w:rsidRDefault="00C559D8" w:rsidP="00C559D8">
            <w:pPr>
              <w:pStyle w:val="Heading1"/>
              <w:rPr>
                <w:lang w:val="en-IN"/>
              </w:rPr>
            </w:pPr>
            <w:r w:rsidRPr="00C559D8">
              <w:t>/</w:t>
            </w:r>
            <w:proofErr w:type="spellStart"/>
            <w:r w:rsidRPr="00C559D8">
              <w:t>api</w:t>
            </w:r>
            <w:proofErr w:type="spellEnd"/>
            <w:r w:rsidRPr="00C559D8">
              <w:t>/feedback</w:t>
            </w:r>
            <w:r w:rsidRPr="00C559D8">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10F9A512" w14:textId="77777777" w:rsidR="00C559D8" w:rsidRPr="00C559D8" w:rsidRDefault="00C559D8" w:rsidP="00C559D8">
            <w:pPr>
              <w:pStyle w:val="Heading1"/>
              <w:rPr>
                <w:lang w:val="en-IN"/>
              </w:rPr>
            </w:pPr>
            <w:r w:rsidRPr="00C559D8">
              <w:t>Create feedback record.</w:t>
            </w:r>
            <w:r w:rsidRPr="00C559D8">
              <w:rPr>
                <w:lang w:val="en-IN"/>
              </w:rPr>
              <w:t> </w:t>
            </w:r>
          </w:p>
        </w:tc>
      </w:tr>
      <w:tr w:rsidR="00C559D8" w:rsidRPr="00C559D8" w14:paraId="46AF2E8A" w14:textId="77777777">
        <w:trPr>
          <w:trHeight w:val="300"/>
        </w:trPr>
        <w:tc>
          <w:tcPr>
            <w:tcW w:w="3345" w:type="dxa"/>
            <w:tcBorders>
              <w:top w:val="single" w:sz="6" w:space="0" w:color="auto"/>
              <w:left w:val="single" w:sz="6" w:space="0" w:color="auto"/>
              <w:bottom w:val="single" w:sz="6" w:space="0" w:color="auto"/>
              <w:right w:val="single" w:sz="6" w:space="0" w:color="auto"/>
            </w:tcBorders>
            <w:hideMark/>
          </w:tcPr>
          <w:p w14:paraId="78940F7D" w14:textId="77777777" w:rsidR="00C559D8" w:rsidRPr="00C559D8" w:rsidRDefault="00C559D8" w:rsidP="00C559D8">
            <w:pPr>
              <w:pStyle w:val="Heading1"/>
              <w:rPr>
                <w:lang w:val="en-IN"/>
              </w:rPr>
            </w:pPr>
            <w:r w:rsidRPr="00C559D8">
              <w:t>PUT</w:t>
            </w:r>
            <w:r w:rsidRPr="00C559D8">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632335E1" w14:textId="77777777" w:rsidR="00C559D8" w:rsidRPr="00C559D8" w:rsidRDefault="00C559D8" w:rsidP="00C559D8">
            <w:pPr>
              <w:pStyle w:val="Heading1"/>
              <w:rPr>
                <w:lang w:val="en-IN"/>
              </w:rPr>
            </w:pPr>
            <w:r w:rsidRPr="00C559D8">
              <w:t>/</w:t>
            </w:r>
            <w:proofErr w:type="spellStart"/>
            <w:proofErr w:type="gramStart"/>
            <w:r w:rsidRPr="00C559D8">
              <w:t>api</w:t>
            </w:r>
            <w:proofErr w:type="spellEnd"/>
            <w:proofErr w:type="gramEnd"/>
            <w:r w:rsidRPr="00C559D8">
              <w:t>/feedback/:id</w:t>
            </w:r>
            <w:r w:rsidRPr="00C559D8">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58D6E229" w14:textId="77777777" w:rsidR="00C559D8" w:rsidRPr="00C559D8" w:rsidRDefault="00C559D8" w:rsidP="00C559D8">
            <w:pPr>
              <w:pStyle w:val="Heading1"/>
              <w:rPr>
                <w:lang w:val="en-IN"/>
              </w:rPr>
            </w:pPr>
            <w:r w:rsidRPr="00C559D8">
              <w:t>Edit draft feedback or allowed editable feedback.</w:t>
            </w:r>
            <w:r w:rsidRPr="00C559D8">
              <w:rPr>
                <w:lang w:val="en-IN"/>
              </w:rPr>
              <w:t> </w:t>
            </w:r>
          </w:p>
        </w:tc>
      </w:tr>
      <w:tr w:rsidR="00C559D8" w:rsidRPr="00C559D8" w14:paraId="668FF48F" w14:textId="77777777">
        <w:trPr>
          <w:trHeight w:val="300"/>
        </w:trPr>
        <w:tc>
          <w:tcPr>
            <w:tcW w:w="3345" w:type="dxa"/>
            <w:tcBorders>
              <w:top w:val="single" w:sz="6" w:space="0" w:color="auto"/>
              <w:left w:val="single" w:sz="6" w:space="0" w:color="auto"/>
              <w:bottom w:val="single" w:sz="6" w:space="0" w:color="auto"/>
              <w:right w:val="single" w:sz="6" w:space="0" w:color="auto"/>
            </w:tcBorders>
            <w:hideMark/>
          </w:tcPr>
          <w:p w14:paraId="49993056" w14:textId="77777777" w:rsidR="00C559D8" w:rsidRPr="00C559D8" w:rsidRDefault="00C559D8" w:rsidP="00C559D8">
            <w:pPr>
              <w:pStyle w:val="Heading1"/>
              <w:rPr>
                <w:lang w:val="en-IN"/>
              </w:rPr>
            </w:pPr>
            <w:r w:rsidRPr="00C559D8">
              <w:t>GET</w:t>
            </w:r>
            <w:r w:rsidRPr="00C559D8">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14E022AB" w14:textId="77777777" w:rsidR="00C559D8" w:rsidRPr="00C559D8" w:rsidRDefault="00C559D8" w:rsidP="00C559D8">
            <w:pPr>
              <w:pStyle w:val="Heading1"/>
              <w:rPr>
                <w:lang w:val="en-IN"/>
              </w:rPr>
            </w:pPr>
            <w:r w:rsidRPr="00C559D8">
              <w:t>/</w:t>
            </w:r>
            <w:proofErr w:type="spellStart"/>
            <w:proofErr w:type="gramStart"/>
            <w:r w:rsidRPr="00C559D8">
              <w:t>api</w:t>
            </w:r>
            <w:proofErr w:type="spellEnd"/>
            <w:proofErr w:type="gramEnd"/>
            <w:r w:rsidRPr="00C559D8">
              <w:t>/timeline</w:t>
            </w:r>
            <w:proofErr w:type="gramStart"/>
            <w:r w:rsidRPr="00C559D8">
              <w:t>/:</w:t>
            </w:r>
            <w:proofErr w:type="spellStart"/>
            <w:r w:rsidRPr="00C559D8">
              <w:t>candidateId</w:t>
            </w:r>
            <w:proofErr w:type="spellEnd"/>
            <w:proofErr w:type="gramEnd"/>
            <w:r w:rsidRPr="00C559D8">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759EC246" w14:textId="77777777" w:rsidR="00C559D8" w:rsidRPr="00C559D8" w:rsidRDefault="00C559D8" w:rsidP="00C559D8">
            <w:pPr>
              <w:pStyle w:val="Heading1"/>
              <w:rPr>
                <w:lang w:val="en-IN"/>
              </w:rPr>
            </w:pPr>
            <w:r w:rsidRPr="00C559D8">
              <w:t>Get activity log/timeline.</w:t>
            </w:r>
            <w:r w:rsidRPr="00C559D8">
              <w:rPr>
                <w:lang w:val="en-IN"/>
              </w:rPr>
              <w:t> </w:t>
            </w:r>
          </w:p>
        </w:tc>
      </w:tr>
      <w:tr w:rsidR="00C559D8" w:rsidRPr="00C559D8" w14:paraId="3495CA3C" w14:textId="77777777">
        <w:trPr>
          <w:trHeight w:val="300"/>
        </w:trPr>
        <w:tc>
          <w:tcPr>
            <w:tcW w:w="3345" w:type="dxa"/>
            <w:tcBorders>
              <w:top w:val="single" w:sz="6" w:space="0" w:color="auto"/>
              <w:left w:val="single" w:sz="6" w:space="0" w:color="auto"/>
              <w:bottom w:val="single" w:sz="6" w:space="0" w:color="auto"/>
              <w:right w:val="single" w:sz="6" w:space="0" w:color="auto"/>
            </w:tcBorders>
            <w:hideMark/>
          </w:tcPr>
          <w:p w14:paraId="3BA5F8FA" w14:textId="77777777" w:rsidR="00C559D8" w:rsidRPr="00C559D8" w:rsidRDefault="00C559D8" w:rsidP="00C559D8">
            <w:pPr>
              <w:pStyle w:val="Heading1"/>
              <w:rPr>
                <w:lang w:val="en-IN"/>
              </w:rPr>
            </w:pPr>
            <w:r w:rsidRPr="00C559D8">
              <w:t>GET</w:t>
            </w:r>
            <w:r w:rsidRPr="00C559D8">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694D5F4B" w14:textId="77777777" w:rsidR="00C559D8" w:rsidRPr="00C559D8" w:rsidRDefault="00C559D8" w:rsidP="00C559D8">
            <w:pPr>
              <w:pStyle w:val="Heading1"/>
              <w:rPr>
                <w:lang w:val="en-IN"/>
              </w:rPr>
            </w:pPr>
            <w:r w:rsidRPr="00C559D8">
              <w:t>/</w:t>
            </w:r>
            <w:proofErr w:type="spellStart"/>
            <w:r w:rsidRPr="00C559D8">
              <w:t>api</w:t>
            </w:r>
            <w:proofErr w:type="spellEnd"/>
            <w:r w:rsidRPr="00C559D8">
              <w:t>/analytics/workflow</w:t>
            </w:r>
            <w:r w:rsidRPr="00C559D8">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584D9D3B" w14:textId="77777777" w:rsidR="00C559D8" w:rsidRPr="00C559D8" w:rsidRDefault="00C559D8" w:rsidP="00C559D8">
            <w:pPr>
              <w:pStyle w:val="Heading1"/>
              <w:rPr>
                <w:lang w:val="en-IN"/>
              </w:rPr>
            </w:pPr>
            <w:r w:rsidRPr="00C559D8">
              <w:t>Stage counts, average days, and conversion rates.</w:t>
            </w:r>
            <w:r w:rsidRPr="00C559D8">
              <w:rPr>
                <w:lang w:val="en-IN"/>
              </w:rPr>
              <w:t> </w:t>
            </w:r>
          </w:p>
        </w:tc>
      </w:tr>
      <w:tr w:rsidR="00C559D8" w:rsidRPr="00C559D8" w14:paraId="4C1C7D2F" w14:textId="77777777">
        <w:trPr>
          <w:trHeight w:val="300"/>
        </w:trPr>
        <w:tc>
          <w:tcPr>
            <w:tcW w:w="3345" w:type="dxa"/>
            <w:tcBorders>
              <w:top w:val="single" w:sz="6" w:space="0" w:color="auto"/>
              <w:left w:val="single" w:sz="6" w:space="0" w:color="auto"/>
              <w:bottom w:val="single" w:sz="6" w:space="0" w:color="auto"/>
              <w:right w:val="single" w:sz="6" w:space="0" w:color="auto"/>
            </w:tcBorders>
            <w:hideMark/>
          </w:tcPr>
          <w:p w14:paraId="717C258D" w14:textId="77777777" w:rsidR="00C559D8" w:rsidRPr="00C559D8" w:rsidRDefault="00C559D8" w:rsidP="00C559D8">
            <w:pPr>
              <w:pStyle w:val="Heading1"/>
              <w:rPr>
                <w:lang w:val="en-IN"/>
              </w:rPr>
            </w:pPr>
            <w:r w:rsidRPr="00C559D8">
              <w:t>GET</w:t>
            </w:r>
            <w:r w:rsidRPr="00C559D8">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42B9968C" w14:textId="77777777" w:rsidR="00C559D8" w:rsidRPr="00C559D8" w:rsidRDefault="00C559D8" w:rsidP="00C559D8">
            <w:pPr>
              <w:pStyle w:val="Heading1"/>
              <w:rPr>
                <w:lang w:val="en-IN"/>
              </w:rPr>
            </w:pPr>
            <w:r w:rsidRPr="00C559D8">
              <w:t>/</w:t>
            </w:r>
            <w:proofErr w:type="spellStart"/>
            <w:r w:rsidRPr="00C559D8">
              <w:t>api</w:t>
            </w:r>
            <w:proofErr w:type="spellEnd"/>
            <w:r w:rsidRPr="00C559D8">
              <w:t>/reports/executive</w:t>
            </w:r>
            <w:r w:rsidRPr="00C559D8">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64D14A4E" w14:textId="77777777" w:rsidR="00C559D8" w:rsidRPr="00C559D8" w:rsidRDefault="00C559D8" w:rsidP="00C559D8">
            <w:pPr>
              <w:pStyle w:val="Heading1"/>
              <w:rPr>
                <w:lang w:val="en-IN"/>
              </w:rPr>
            </w:pPr>
            <w:r w:rsidRPr="00C559D8">
              <w:t>Executive KPIs and recruiter performance.</w:t>
            </w:r>
            <w:r w:rsidRPr="00C559D8">
              <w:rPr>
                <w:lang w:val="en-IN"/>
              </w:rPr>
              <w:t> </w:t>
            </w:r>
          </w:p>
        </w:tc>
      </w:tr>
      <w:tr w:rsidR="00C559D8" w:rsidRPr="00C559D8" w14:paraId="67CDB345" w14:textId="77777777">
        <w:trPr>
          <w:trHeight w:val="300"/>
        </w:trPr>
        <w:tc>
          <w:tcPr>
            <w:tcW w:w="3345" w:type="dxa"/>
            <w:tcBorders>
              <w:top w:val="single" w:sz="6" w:space="0" w:color="auto"/>
              <w:left w:val="single" w:sz="6" w:space="0" w:color="auto"/>
              <w:bottom w:val="single" w:sz="6" w:space="0" w:color="auto"/>
              <w:right w:val="single" w:sz="6" w:space="0" w:color="auto"/>
            </w:tcBorders>
            <w:hideMark/>
          </w:tcPr>
          <w:p w14:paraId="7BFB4EA9" w14:textId="77777777" w:rsidR="00C559D8" w:rsidRPr="00C559D8" w:rsidRDefault="00C559D8" w:rsidP="00C559D8">
            <w:pPr>
              <w:pStyle w:val="Heading1"/>
              <w:rPr>
                <w:lang w:val="en-IN"/>
              </w:rPr>
            </w:pPr>
            <w:r w:rsidRPr="00C559D8">
              <w:t>GET</w:t>
            </w:r>
            <w:r w:rsidRPr="00C559D8">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73059A62" w14:textId="77777777" w:rsidR="00C559D8" w:rsidRPr="00C559D8" w:rsidRDefault="00C559D8" w:rsidP="00C559D8">
            <w:pPr>
              <w:pStyle w:val="Heading1"/>
              <w:rPr>
                <w:lang w:val="en-IN"/>
              </w:rPr>
            </w:pPr>
            <w:r w:rsidRPr="00C559D8">
              <w:t>/</w:t>
            </w:r>
            <w:proofErr w:type="spellStart"/>
            <w:r w:rsidRPr="00C559D8">
              <w:t>api</w:t>
            </w:r>
            <w:proofErr w:type="spellEnd"/>
            <w:r w:rsidRPr="00C559D8">
              <w:t>/</w:t>
            </w:r>
            <w:proofErr w:type="spellStart"/>
            <w:r w:rsidRPr="00C559D8">
              <w:t>sla</w:t>
            </w:r>
            <w:proofErr w:type="spellEnd"/>
            <w:r w:rsidRPr="00C559D8">
              <w:t>/status</w:t>
            </w:r>
            <w:r w:rsidRPr="00C559D8">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39009E82" w14:textId="77777777" w:rsidR="00C559D8" w:rsidRPr="00C559D8" w:rsidRDefault="00C559D8" w:rsidP="00C559D8">
            <w:pPr>
              <w:pStyle w:val="Heading1"/>
              <w:rPr>
                <w:lang w:val="en-IN"/>
              </w:rPr>
            </w:pPr>
            <w:r w:rsidRPr="00C559D8">
              <w:t>Candidates grouped by breached/approaching/</w:t>
            </w:r>
            <w:proofErr w:type="gramStart"/>
            <w:r w:rsidRPr="00C559D8">
              <w:t>on-track</w:t>
            </w:r>
            <w:proofErr w:type="gramEnd"/>
            <w:r w:rsidRPr="00C559D8">
              <w:t>.</w:t>
            </w:r>
            <w:r w:rsidRPr="00C559D8">
              <w:rPr>
                <w:lang w:val="en-IN"/>
              </w:rPr>
              <w:t> </w:t>
            </w:r>
          </w:p>
        </w:tc>
      </w:tr>
      <w:tr w:rsidR="00C559D8" w:rsidRPr="00C559D8" w14:paraId="76D66033" w14:textId="77777777">
        <w:trPr>
          <w:trHeight w:val="300"/>
        </w:trPr>
        <w:tc>
          <w:tcPr>
            <w:tcW w:w="3345" w:type="dxa"/>
            <w:tcBorders>
              <w:top w:val="single" w:sz="6" w:space="0" w:color="auto"/>
              <w:left w:val="single" w:sz="6" w:space="0" w:color="auto"/>
              <w:bottom w:val="single" w:sz="6" w:space="0" w:color="auto"/>
              <w:right w:val="single" w:sz="6" w:space="0" w:color="auto"/>
            </w:tcBorders>
            <w:hideMark/>
          </w:tcPr>
          <w:p w14:paraId="59635A4C" w14:textId="77777777" w:rsidR="00C559D8" w:rsidRPr="00C559D8" w:rsidRDefault="00C559D8" w:rsidP="00C559D8">
            <w:pPr>
              <w:pStyle w:val="Heading1"/>
              <w:rPr>
                <w:lang w:val="en-IN"/>
              </w:rPr>
            </w:pPr>
            <w:r w:rsidRPr="00C559D8">
              <w:t>GET</w:t>
            </w:r>
            <w:r w:rsidRPr="00C559D8">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538BF597" w14:textId="77777777" w:rsidR="00C559D8" w:rsidRPr="00C559D8" w:rsidRDefault="00C559D8" w:rsidP="00C559D8">
            <w:pPr>
              <w:pStyle w:val="Heading1"/>
              <w:rPr>
                <w:lang w:val="en-IN"/>
              </w:rPr>
            </w:pPr>
            <w:r w:rsidRPr="00C559D8">
              <w:t>/</w:t>
            </w:r>
            <w:proofErr w:type="spellStart"/>
            <w:r w:rsidRPr="00C559D8">
              <w:t>api</w:t>
            </w:r>
            <w:proofErr w:type="spellEnd"/>
            <w:r w:rsidRPr="00C559D8">
              <w:t>/recruiters</w:t>
            </w:r>
            <w:r w:rsidRPr="00C559D8">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3B5995D8" w14:textId="77777777" w:rsidR="00C559D8" w:rsidRPr="00C559D8" w:rsidRDefault="00C559D8" w:rsidP="00C559D8">
            <w:pPr>
              <w:pStyle w:val="Heading1"/>
              <w:rPr>
                <w:lang w:val="en-IN"/>
              </w:rPr>
            </w:pPr>
            <w:proofErr w:type="gramStart"/>
            <w:r w:rsidRPr="00C559D8">
              <w:t>List</w:t>
            </w:r>
            <w:proofErr w:type="gramEnd"/>
            <w:r w:rsidRPr="00C559D8">
              <w:t xml:space="preserve"> recruiters with workload/performance summary.</w:t>
            </w:r>
            <w:r w:rsidRPr="00C559D8">
              <w:rPr>
                <w:lang w:val="en-IN"/>
              </w:rPr>
              <w:t> </w:t>
            </w:r>
          </w:p>
        </w:tc>
      </w:tr>
      <w:tr w:rsidR="00C559D8" w:rsidRPr="00C559D8" w14:paraId="5AFC3AEC" w14:textId="77777777">
        <w:trPr>
          <w:trHeight w:val="300"/>
        </w:trPr>
        <w:tc>
          <w:tcPr>
            <w:tcW w:w="3345" w:type="dxa"/>
            <w:tcBorders>
              <w:top w:val="single" w:sz="6" w:space="0" w:color="auto"/>
              <w:left w:val="single" w:sz="6" w:space="0" w:color="auto"/>
              <w:bottom w:val="single" w:sz="6" w:space="0" w:color="auto"/>
              <w:right w:val="single" w:sz="6" w:space="0" w:color="auto"/>
            </w:tcBorders>
            <w:hideMark/>
          </w:tcPr>
          <w:p w14:paraId="1935717A" w14:textId="77777777" w:rsidR="00C559D8" w:rsidRPr="00C559D8" w:rsidRDefault="00C559D8" w:rsidP="00C559D8">
            <w:pPr>
              <w:pStyle w:val="Heading1"/>
              <w:rPr>
                <w:lang w:val="en-IN"/>
              </w:rPr>
            </w:pPr>
            <w:r w:rsidRPr="00C559D8">
              <w:t>POST</w:t>
            </w:r>
            <w:r w:rsidRPr="00C559D8">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324F0CFE" w14:textId="77777777" w:rsidR="00C559D8" w:rsidRPr="00C559D8" w:rsidRDefault="00C559D8" w:rsidP="00C559D8">
            <w:pPr>
              <w:pStyle w:val="Heading1"/>
              <w:rPr>
                <w:lang w:val="en-IN"/>
              </w:rPr>
            </w:pPr>
            <w:r w:rsidRPr="00C559D8">
              <w:t>/</w:t>
            </w:r>
            <w:proofErr w:type="spellStart"/>
            <w:r w:rsidRPr="00C559D8">
              <w:t>api</w:t>
            </w:r>
            <w:proofErr w:type="spellEnd"/>
            <w:r w:rsidRPr="00C559D8">
              <w:t>/recruiters</w:t>
            </w:r>
            <w:r w:rsidRPr="00C559D8">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1DB2448B" w14:textId="77777777" w:rsidR="00C559D8" w:rsidRPr="00C559D8" w:rsidRDefault="00C559D8" w:rsidP="00C559D8">
            <w:pPr>
              <w:pStyle w:val="Heading1"/>
              <w:rPr>
                <w:lang w:val="en-IN"/>
              </w:rPr>
            </w:pPr>
            <w:r w:rsidRPr="00C559D8">
              <w:t>Create recruiter profile/user.</w:t>
            </w:r>
            <w:r w:rsidRPr="00C559D8">
              <w:rPr>
                <w:lang w:val="en-IN"/>
              </w:rPr>
              <w:t> </w:t>
            </w:r>
          </w:p>
        </w:tc>
      </w:tr>
      <w:tr w:rsidR="00C559D8" w:rsidRPr="00C559D8" w14:paraId="5B36ACD1" w14:textId="77777777">
        <w:trPr>
          <w:trHeight w:val="300"/>
        </w:trPr>
        <w:tc>
          <w:tcPr>
            <w:tcW w:w="3345" w:type="dxa"/>
            <w:tcBorders>
              <w:top w:val="single" w:sz="6" w:space="0" w:color="auto"/>
              <w:left w:val="single" w:sz="6" w:space="0" w:color="auto"/>
              <w:bottom w:val="single" w:sz="6" w:space="0" w:color="auto"/>
              <w:right w:val="single" w:sz="6" w:space="0" w:color="auto"/>
            </w:tcBorders>
            <w:hideMark/>
          </w:tcPr>
          <w:p w14:paraId="196D52F1" w14:textId="77777777" w:rsidR="00C559D8" w:rsidRPr="00C559D8" w:rsidRDefault="00C559D8" w:rsidP="00C559D8">
            <w:pPr>
              <w:pStyle w:val="Heading1"/>
              <w:rPr>
                <w:lang w:val="en-IN"/>
              </w:rPr>
            </w:pPr>
            <w:r w:rsidRPr="00C559D8">
              <w:t>GET</w:t>
            </w:r>
            <w:r w:rsidRPr="00C559D8">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1213ADE9" w14:textId="77777777" w:rsidR="00C559D8" w:rsidRPr="00C559D8" w:rsidRDefault="00C559D8" w:rsidP="00C559D8">
            <w:pPr>
              <w:pStyle w:val="Heading1"/>
              <w:rPr>
                <w:lang w:val="en-IN"/>
              </w:rPr>
            </w:pPr>
            <w:r w:rsidRPr="00C559D8">
              <w:t>/</w:t>
            </w:r>
            <w:proofErr w:type="spellStart"/>
            <w:proofErr w:type="gramStart"/>
            <w:r w:rsidRPr="00C559D8">
              <w:t>api</w:t>
            </w:r>
            <w:proofErr w:type="spellEnd"/>
            <w:proofErr w:type="gramEnd"/>
            <w:r w:rsidRPr="00C559D8">
              <w:t>/recruiters/:id</w:t>
            </w:r>
            <w:r w:rsidRPr="00C559D8">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18038CA1" w14:textId="77777777" w:rsidR="00C559D8" w:rsidRPr="00C559D8" w:rsidRDefault="00C559D8" w:rsidP="00C559D8">
            <w:pPr>
              <w:pStyle w:val="Heading1"/>
              <w:rPr>
                <w:lang w:val="en-IN"/>
              </w:rPr>
            </w:pPr>
            <w:r w:rsidRPr="00C559D8">
              <w:t>Get recruiter profile and assigned candidates.</w:t>
            </w:r>
            <w:r w:rsidRPr="00C559D8">
              <w:rPr>
                <w:lang w:val="en-IN"/>
              </w:rPr>
              <w:t> </w:t>
            </w:r>
          </w:p>
        </w:tc>
      </w:tr>
      <w:tr w:rsidR="00C559D8" w:rsidRPr="00C559D8" w14:paraId="24C302DB" w14:textId="77777777">
        <w:trPr>
          <w:trHeight w:val="300"/>
        </w:trPr>
        <w:tc>
          <w:tcPr>
            <w:tcW w:w="3345" w:type="dxa"/>
            <w:tcBorders>
              <w:top w:val="single" w:sz="6" w:space="0" w:color="auto"/>
              <w:left w:val="single" w:sz="6" w:space="0" w:color="auto"/>
              <w:bottom w:val="single" w:sz="6" w:space="0" w:color="auto"/>
              <w:right w:val="single" w:sz="6" w:space="0" w:color="auto"/>
            </w:tcBorders>
            <w:hideMark/>
          </w:tcPr>
          <w:p w14:paraId="5B90ADD5" w14:textId="77777777" w:rsidR="00C559D8" w:rsidRPr="00C559D8" w:rsidRDefault="00C559D8" w:rsidP="00C559D8">
            <w:pPr>
              <w:pStyle w:val="Heading1"/>
              <w:rPr>
                <w:lang w:val="en-IN"/>
              </w:rPr>
            </w:pPr>
            <w:r w:rsidRPr="00C559D8">
              <w:t>PUT</w:t>
            </w:r>
            <w:r w:rsidRPr="00C559D8">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5869B166" w14:textId="77777777" w:rsidR="00C559D8" w:rsidRPr="00C559D8" w:rsidRDefault="00C559D8" w:rsidP="00C559D8">
            <w:pPr>
              <w:pStyle w:val="Heading1"/>
              <w:rPr>
                <w:lang w:val="en-IN"/>
              </w:rPr>
            </w:pPr>
            <w:r w:rsidRPr="00C559D8">
              <w:t>/</w:t>
            </w:r>
            <w:proofErr w:type="spellStart"/>
            <w:proofErr w:type="gramStart"/>
            <w:r w:rsidRPr="00C559D8">
              <w:t>api</w:t>
            </w:r>
            <w:proofErr w:type="spellEnd"/>
            <w:proofErr w:type="gramEnd"/>
            <w:r w:rsidRPr="00C559D8">
              <w:t>/recruiters/:id</w:t>
            </w:r>
            <w:r w:rsidRPr="00C559D8">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69C77AE8" w14:textId="77777777" w:rsidR="00C559D8" w:rsidRPr="00C559D8" w:rsidRDefault="00C559D8" w:rsidP="00C559D8">
            <w:pPr>
              <w:pStyle w:val="Heading1"/>
              <w:rPr>
                <w:lang w:val="en-IN"/>
              </w:rPr>
            </w:pPr>
            <w:r w:rsidRPr="00C559D8">
              <w:t>Update recruiter profile.</w:t>
            </w:r>
            <w:r w:rsidRPr="00C559D8">
              <w:rPr>
                <w:lang w:val="en-IN"/>
              </w:rPr>
              <w:t> </w:t>
            </w:r>
          </w:p>
        </w:tc>
      </w:tr>
      <w:tr w:rsidR="00C559D8" w:rsidRPr="00C559D8" w14:paraId="06892342" w14:textId="77777777">
        <w:trPr>
          <w:trHeight w:val="300"/>
        </w:trPr>
        <w:tc>
          <w:tcPr>
            <w:tcW w:w="3345" w:type="dxa"/>
            <w:tcBorders>
              <w:top w:val="single" w:sz="6" w:space="0" w:color="auto"/>
              <w:left w:val="single" w:sz="6" w:space="0" w:color="auto"/>
              <w:bottom w:val="single" w:sz="6" w:space="0" w:color="auto"/>
              <w:right w:val="single" w:sz="6" w:space="0" w:color="auto"/>
            </w:tcBorders>
            <w:hideMark/>
          </w:tcPr>
          <w:p w14:paraId="6851469A" w14:textId="77777777" w:rsidR="00C559D8" w:rsidRPr="00C559D8" w:rsidRDefault="00C559D8" w:rsidP="00C559D8">
            <w:pPr>
              <w:pStyle w:val="Heading1"/>
              <w:rPr>
                <w:lang w:val="en-IN"/>
              </w:rPr>
            </w:pPr>
            <w:r w:rsidRPr="00C559D8">
              <w:lastRenderedPageBreak/>
              <w:t>POST</w:t>
            </w:r>
            <w:r w:rsidRPr="00C559D8">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110E60E2" w14:textId="77777777" w:rsidR="00C559D8" w:rsidRPr="00C559D8" w:rsidRDefault="00C559D8" w:rsidP="00C559D8">
            <w:pPr>
              <w:pStyle w:val="Heading1"/>
              <w:rPr>
                <w:lang w:val="en-IN"/>
              </w:rPr>
            </w:pPr>
            <w:r w:rsidRPr="00C559D8">
              <w:t>/</w:t>
            </w:r>
            <w:proofErr w:type="spellStart"/>
            <w:proofErr w:type="gramStart"/>
            <w:r w:rsidRPr="00C559D8">
              <w:t>api</w:t>
            </w:r>
            <w:proofErr w:type="spellEnd"/>
            <w:proofErr w:type="gramEnd"/>
            <w:r w:rsidRPr="00C559D8">
              <w:t>/recruiters/:id/deactivate</w:t>
            </w:r>
            <w:r w:rsidRPr="00C559D8">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6FA776E5" w14:textId="77777777" w:rsidR="00C559D8" w:rsidRPr="00C559D8" w:rsidRDefault="00C559D8" w:rsidP="00C559D8">
            <w:pPr>
              <w:pStyle w:val="Heading1"/>
              <w:rPr>
                <w:lang w:val="en-IN"/>
              </w:rPr>
            </w:pPr>
            <w:r w:rsidRPr="00C559D8">
              <w:t>Deactivate recruiter.</w:t>
            </w:r>
            <w:r w:rsidRPr="00C559D8">
              <w:rPr>
                <w:lang w:val="en-IN"/>
              </w:rPr>
              <w:t> </w:t>
            </w:r>
          </w:p>
        </w:tc>
      </w:tr>
      <w:tr w:rsidR="00C559D8" w:rsidRPr="00C559D8" w14:paraId="1109A995" w14:textId="77777777">
        <w:trPr>
          <w:trHeight w:val="300"/>
        </w:trPr>
        <w:tc>
          <w:tcPr>
            <w:tcW w:w="3345" w:type="dxa"/>
            <w:tcBorders>
              <w:top w:val="single" w:sz="6" w:space="0" w:color="auto"/>
              <w:left w:val="single" w:sz="6" w:space="0" w:color="auto"/>
              <w:bottom w:val="single" w:sz="6" w:space="0" w:color="auto"/>
              <w:right w:val="single" w:sz="6" w:space="0" w:color="auto"/>
            </w:tcBorders>
            <w:hideMark/>
          </w:tcPr>
          <w:p w14:paraId="561A5C63" w14:textId="77777777" w:rsidR="00C559D8" w:rsidRPr="00C559D8" w:rsidRDefault="00C559D8" w:rsidP="00C559D8">
            <w:pPr>
              <w:pStyle w:val="Heading1"/>
              <w:rPr>
                <w:lang w:val="en-IN"/>
              </w:rPr>
            </w:pPr>
            <w:r w:rsidRPr="00C559D8">
              <w:t>GET</w:t>
            </w:r>
            <w:r w:rsidRPr="00C559D8">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4C5731C2" w14:textId="77777777" w:rsidR="00C559D8" w:rsidRPr="00C559D8" w:rsidRDefault="00C559D8" w:rsidP="00C559D8">
            <w:pPr>
              <w:pStyle w:val="Heading1"/>
              <w:rPr>
                <w:lang w:val="en-IN"/>
              </w:rPr>
            </w:pPr>
            <w:r w:rsidRPr="00C559D8">
              <w:t>/</w:t>
            </w:r>
            <w:proofErr w:type="spellStart"/>
            <w:r w:rsidRPr="00C559D8">
              <w:t>api</w:t>
            </w:r>
            <w:proofErr w:type="spellEnd"/>
            <w:r w:rsidRPr="00C559D8">
              <w:t>/jobs</w:t>
            </w:r>
            <w:r w:rsidRPr="00C559D8">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481CB99D" w14:textId="77777777" w:rsidR="00C559D8" w:rsidRPr="00C559D8" w:rsidRDefault="00C559D8" w:rsidP="00C559D8">
            <w:pPr>
              <w:pStyle w:val="Heading1"/>
              <w:rPr>
                <w:lang w:val="en-IN"/>
              </w:rPr>
            </w:pPr>
            <w:r w:rsidRPr="00C559D8">
              <w:t>List active jobs/requisitions.</w:t>
            </w:r>
            <w:r w:rsidRPr="00C559D8">
              <w:rPr>
                <w:lang w:val="en-IN"/>
              </w:rPr>
              <w:t> </w:t>
            </w:r>
          </w:p>
        </w:tc>
      </w:tr>
      <w:tr w:rsidR="00C559D8" w:rsidRPr="00C559D8" w14:paraId="5FB20C9E" w14:textId="77777777">
        <w:trPr>
          <w:trHeight w:val="300"/>
        </w:trPr>
        <w:tc>
          <w:tcPr>
            <w:tcW w:w="3345" w:type="dxa"/>
            <w:tcBorders>
              <w:top w:val="single" w:sz="6" w:space="0" w:color="auto"/>
              <w:left w:val="single" w:sz="6" w:space="0" w:color="auto"/>
              <w:bottom w:val="single" w:sz="6" w:space="0" w:color="auto"/>
              <w:right w:val="single" w:sz="6" w:space="0" w:color="auto"/>
            </w:tcBorders>
            <w:hideMark/>
          </w:tcPr>
          <w:p w14:paraId="3ABB8209" w14:textId="77777777" w:rsidR="00C559D8" w:rsidRPr="00C559D8" w:rsidRDefault="00C559D8" w:rsidP="00C559D8">
            <w:pPr>
              <w:pStyle w:val="Heading1"/>
              <w:rPr>
                <w:lang w:val="en-IN"/>
              </w:rPr>
            </w:pPr>
            <w:r w:rsidRPr="00C559D8">
              <w:t>POST</w:t>
            </w:r>
            <w:r w:rsidRPr="00C559D8">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467862FE" w14:textId="77777777" w:rsidR="00C559D8" w:rsidRPr="00C559D8" w:rsidRDefault="00C559D8" w:rsidP="00C559D8">
            <w:pPr>
              <w:pStyle w:val="Heading1"/>
              <w:rPr>
                <w:lang w:val="en-IN"/>
              </w:rPr>
            </w:pPr>
            <w:r w:rsidRPr="00C559D8">
              <w:t>/</w:t>
            </w:r>
            <w:proofErr w:type="spellStart"/>
            <w:r w:rsidRPr="00C559D8">
              <w:t>api</w:t>
            </w:r>
            <w:proofErr w:type="spellEnd"/>
            <w:r w:rsidRPr="00C559D8">
              <w:t>/jobs</w:t>
            </w:r>
            <w:r w:rsidRPr="00C559D8">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137A8E4E" w14:textId="77777777" w:rsidR="00C559D8" w:rsidRPr="00C559D8" w:rsidRDefault="00C559D8" w:rsidP="00C559D8">
            <w:pPr>
              <w:pStyle w:val="Heading1"/>
              <w:rPr>
                <w:lang w:val="en-IN"/>
              </w:rPr>
            </w:pPr>
            <w:r w:rsidRPr="00C559D8">
              <w:t>Create job/requisition if implemented.</w:t>
            </w:r>
            <w:r w:rsidRPr="00C559D8">
              <w:rPr>
                <w:lang w:val="en-IN"/>
              </w:rPr>
              <w:t> </w:t>
            </w:r>
          </w:p>
        </w:tc>
      </w:tr>
      <w:tr w:rsidR="00C559D8" w:rsidRPr="00C559D8" w14:paraId="7DD71B33" w14:textId="77777777">
        <w:trPr>
          <w:trHeight w:val="300"/>
        </w:trPr>
        <w:tc>
          <w:tcPr>
            <w:tcW w:w="3345" w:type="dxa"/>
            <w:tcBorders>
              <w:top w:val="single" w:sz="6" w:space="0" w:color="auto"/>
              <w:left w:val="single" w:sz="6" w:space="0" w:color="auto"/>
              <w:bottom w:val="single" w:sz="6" w:space="0" w:color="auto"/>
              <w:right w:val="single" w:sz="6" w:space="0" w:color="auto"/>
            </w:tcBorders>
            <w:hideMark/>
          </w:tcPr>
          <w:p w14:paraId="4C9AF1C6" w14:textId="77777777" w:rsidR="00C559D8" w:rsidRPr="00C559D8" w:rsidRDefault="00C559D8" w:rsidP="00C559D8">
            <w:pPr>
              <w:pStyle w:val="Heading1"/>
              <w:rPr>
                <w:lang w:val="en-IN"/>
              </w:rPr>
            </w:pPr>
            <w:r w:rsidRPr="00C559D8">
              <w:t>POST</w:t>
            </w:r>
            <w:r w:rsidRPr="00C559D8">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6F3A13BD" w14:textId="77777777" w:rsidR="00C559D8" w:rsidRPr="00C559D8" w:rsidRDefault="00C559D8" w:rsidP="00C559D8">
            <w:pPr>
              <w:pStyle w:val="Heading1"/>
              <w:rPr>
                <w:lang w:val="en-IN"/>
              </w:rPr>
            </w:pPr>
            <w:r w:rsidRPr="00C559D8">
              <w:t>/</w:t>
            </w:r>
            <w:proofErr w:type="spellStart"/>
            <w:r w:rsidRPr="00C559D8">
              <w:t>api</w:t>
            </w:r>
            <w:proofErr w:type="spellEnd"/>
            <w:r w:rsidRPr="00C559D8">
              <w:t>/interviews</w:t>
            </w:r>
            <w:r w:rsidRPr="00C559D8">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22143F8F" w14:textId="77777777" w:rsidR="00C559D8" w:rsidRPr="00C559D8" w:rsidRDefault="00C559D8" w:rsidP="00C559D8">
            <w:pPr>
              <w:pStyle w:val="Heading1"/>
              <w:rPr>
                <w:lang w:val="en-IN"/>
              </w:rPr>
            </w:pPr>
            <w:r w:rsidRPr="00C559D8">
              <w:t>Schedule interview.</w:t>
            </w:r>
            <w:r w:rsidRPr="00C559D8">
              <w:rPr>
                <w:lang w:val="en-IN"/>
              </w:rPr>
              <w:t> </w:t>
            </w:r>
          </w:p>
        </w:tc>
      </w:tr>
      <w:tr w:rsidR="00C559D8" w:rsidRPr="00C559D8" w14:paraId="17535AA5" w14:textId="77777777">
        <w:trPr>
          <w:trHeight w:val="300"/>
        </w:trPr>
        <w:tc>
          <w:tcPr>
            <w:tcW w:w="3345" w:type="dxa"/>
            <w:tcBorders>
              <w:top w:val="single" w:sz="6" w:space="0" w:color="auto"/>
              <w:left w:val="single" w:sz="6" w:space="0" w:color="auto"/>
              <w:bottom w:val="single" w:sz="6" w:space="0" w:color="auto"/>
              <w:right w:val="single" w:sz="6" w:space="0" w:color="auto"/>
            </w:tcBorders>
            <w:hideMark/>
          </w:tcPr>
          <w:p w14:paraId="403B73F4" w14:textId="77777777" w:rsidR="00C559D8" w:rsidRPr="00C559D8" w:rsidRDefault="00C559D8" w:rsidP="00C559D8">
            <w:pPr>
              <w:pStyle w:val="Heading1"/>
              <w:rPr>
                <w:lang w:val="en-IN"/>
              </w:rPr>
            </w:pPr>
            <w:r w:rsidRPr="00C559D8">
              <w:t>PUT</w:t>
            </w:r>
            <w:r w:rsidRPr="00C559D8">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43DC3E5E" w14:textId="77777777" w:rsidR="00C559D8" w:rsidRPr="00C559D8" w:rsidRDefault="00C559D8" w:rsidP="00C559D8">
            <w:pPr>
              <w:pStyle w:val="Heading1"/>
              <w:rPr>
                <w:lang w:val="en-IN"/>
              </w:rPr>
            </w:pPr>
            <w:r w:rsidRPr="00C559D8">
              <w:t>/</w:t>
            </w:r>
            <w:proofErr w:type="spellStart"/>
            <w:proofErr w:type="gramStart"/>
            <w:r w:rsidRPr="00C559D8">
              <w:t>api</w:t>
            </w:r>
            <w:proofErr w:type="spellEnd"/>
            <w:proofErr w:type="gramEnd"/>
            <w:r w:rsidRPr="00C559D8">
              <w:t>/interviews/:id</w:t>
            </w:r>
            <w:r w:rsidRPr="00C559D8">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7351771C" w14:textId="77777777" w:rsidR="00C559D8" w:rsidRPr="00C559D8" w:rsidRDefault="00C559D8" w:rsidP="00C559D8">
            <w:pPr>
              <w:pStyle w:val="Heading1"/>
              <w:rPr>
                <w:lang w:val="en-IN"/>
              </w:rPr>
            </w:pPr>
            <w:r w:rsidRPr="00C559D8">
              <w:t>Reschedule/update interview.</w:t>
            </w:r>
            <w:r w:rsidRPr="00C559D8">
              <w:rPr>
                <w:lang w:val="en-IN"/>
              </w:rPr>
              <w:t> </w:t>
            </w:r>
          </w:p>
        </w:tc>
      </w:tr>
      <w:tr w:rsidR="00C559D8" w:rsidRPr="00C559D8" w14:paraId="22AC3807" w14:textId="77777777">
        <w:trPr>
          <w:trHeight w:val="300"/>
        </w:trPr>
        <w:tc>
          <w:tcPr>
            <w:tcW w:w="3345" w:type="dxa"/>
            <w:tcBorders>
              <w:top w:val="single" w:sz="6" w:space="0" w:color="auto"/>
              <w:left w:val="single" w:sz="6" w:space="0" w:color="auto"/>
              <w:bottom w:val="single" w:sz="6" w:space="0" w:color="auto"/>
              <w:right w:val="single" w:sz="6" w:space="0" w:color="auto"/>
            </w:tcBorders>
            <w:hideMark/>
          </w:tcPr>
          <w:p w14:paraId="73C92DF3" w14:textId="77777777" w:rsidR="00C559D8" w:rsidRPr="00C559D8" w:rsidRDefault="00C559D8" w:rsidP="00C559D8">
            <w:pPr>
              <w:pStyle w:val="Heading1"/>
              <w:rPr>
                <w:lang w:val="en-IN"/>
              </w:rPr>
            </w:pPr>
            <w:r w:rsidRPr="00C559D8">
              <w:t>POST</w:t>
            </w:r>
            <w:r w:rsidRPr="00C559D8">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07F4C475" w14:textId="77777777" w:rsidR="00C559D8" w:rsidRPr="00C559D8" w:rsidRDefault="00C559D8" w:rsidP="00C559D8">
            <w:pPr>
              <w:pStyle w:val="Heading1"/>
              <w:rPr>
                <w:lang w:val="en-IN"/>
              </w:rPr>
            </w:pPr>
            <w:r w:rsidRPr="00C559D8">
              <w:t>/</w:t>
            </w:r>
            <w:proofErr w:type="spellStart"/>
            <w:r w:rsidRPr="00C559D8">
              <w:t>api</w:t>
            </w:r>
            <w:proofErr w:type="spellEnd"/>
            <w:r w:rsidRPr="00C559D8">
              <w:t>/notifications/feedback-reminder</w:t>
            </w:r>
            <w:r w:rsidRPr="00C559D8">
              <w:rPr>
                <w:lang w:val="en-IN"/>
              </w:rPr>
              <w:t> </w:t>
            </w:r>
          </w:p>
        </w:tc>
        <w:tc>
          <w:tcPr>
            <w:tcW w:w="3345" w:type="dxa"/>
            <w:tcBorders>
              <w:top w:val="single" w:sz="6" w:space="0" w:color="auto"/>
              <w:left w:val="single" w:sz="6" w:space="0" w:color="auto"/>
              <w:bottom w:val="single" w:sz="6" w:space="0" w:color="auto"/>
              <w:right w:val="single" w:sz="6" w:space="0" w:color="auto"/>
            </w:tcBorders>
            <w:hideMark/>
          </w:tcPr>
          <w:p w14:paraId="542175AC" w14:textId="77777777" w:rsidR="00C559D8" w:rsidRPr="00C559D8" w:rsidRDefault="00C559D8" w:rsidP="00C559D8">
            <w:pPr>
              <w:pStyle w:val="Heading1"/>
              <w:rPr>
                <w:lang w:val="en-IN"/>
              </w:rPr>
            </w:pPr>
            <w:r w:rsidRPr="00C559D8">
              <w:t>Create/send feedback reminder notification.</w:t>
            </w:r>
            <w:r w:rsidRPr="00C559D8">
              <w:rPr>
                <w:lang w:val="en-IN"/>
              </w:rPr>
              <w:t> </w:t>
            </w:r>
          </w:p>
        </w:tc>
      </w:tr>
    </w:tbl>
    <w:p w14:paraId="6E5E73AB" w14:textId="17AB80FE" w:rsidR="00F94BDA" w:rsidRDefault="00842B82">
      <w:pPr>
        <w:pStyle w:val="Heading1"/>
      </w:pPr>
      <w:r>
        <w:t xml:space="preserve">13. </w:t>
      </w:r>
      <w:r w:rsidR="00C559D8" w:rsidRPr="00C559D8">
        <w:t>Database and Prisma Model Requirements</w:t>
      </w:r>
    </w:p>
    <w:p w14:paraId="5D248842" w14:textId="77777777" w:rsidR="00C559D8" w:rsidRPr="00C559D8" w:rsidRDefault="00C559D8" w:rsidP="00C559D8">
      <w:pPr>
        <w:pStyle w:val="Heading1"/>
        <w:rPr>
          <w:lang w:val="en-IN"/>
        </w:rPr>
      </w:pPr>
      <w:proofErr w:type="gramStart"/>
      <w:r w:rsidRPr="00C559D8">
        <w:t>Cursor</w:t>
      </w:r>
      <w:proofErr w:type="gramEnd"/>
      <w:r w:rsidRPr="00C559D8">
        <w:t xml:space="preserve"> must create Prisma models with relationships, </w:t>
      </w:r>
      <w:proofErr w:type="spellStart"/>
      <w:r w:rsidRPr="00C559D8">
        <w:t>enums</w:t>
      </w:r>
      <w:proofErr w:type="spellEnd"/>
      <w:r w:rsidRPr="00C559D8">
        <w:t>, indexes and seed data. Suggested schema fields are listed below.</w:t>
      </w:r>
      <w:r w:rsidRPr="00C559D8">
        <w:rPr>
          <w:lang w:val="en-IN"/>
        </w:rPr>
        <w:t> </w:t>
      </w:r>
    </w:p>
    <w:p w14:paraId="5D8C24EB" w14:textId="77777777" w:rsidR="00C559D8" w:rsidRPr="00C559D8" w:rsidRDefault="00C559D8" w:rsidP="00C559D8">
      <w:pPr>
        <w:pStyle w:val="Heading1"/>
        <w:rPr>
          <w:lang w:val="en-IN"/>
        </w:rPr>
      </w:pPr>
      <w:r w:rsidRPr="00C559D8">
        <w:lastRenderedPageBreak/>
        <w:t>Enums:</w:t>
      </w:r>
      <w:r w:rsidRPr="00C559D8">
        <w:rPr>
          <w:lang w:val="en-IN"/>
        </w:rPr>
        <w:t> </w:t>
      </w:r>
      <w:r w:rsidRPr="00C559D8">
        <w:rPr>
          <w:lang w:val="en-IN"/>
        </w:rPr>
        <w:br/>
      </w:r>
      <w:proofErr w:type="spellStart"/>
      <w:r w:rsidRPr="00C559D8">
        <w:t>UserRole</w:t>
      </w:r>
      <w:proofErr w:type="spellEnd"/>
      <w:r w:rsidRPr="00C559D8">
        <w:t xml:space="preserve"> = ADMIN | RECRUITER | INTERVIEWER | HR | HIRING_MANAGER | LEADERSHIP</w:t>
      </w:r>
      <w:r w:rsidRPr="00C559D8">
        <w:rPr>
          <w:lang w:val="en-IN"/>
        </w:rPr>
        <w:t> </w:t>
      </w:r>
      <w:r w:rsidRPr="00C559D8">
        <w:rPr>
          <w:lang w:val="en-IN"/>
        </w:rPr>
        <w:br/>
      </w:r>
      <w:proofErr w:type="spellStart"/>
      <w:r w:rsidRPr="00C559D8">
        <w:t>CandidateStage</w:t>
      </w:r>
      <w:proofErr w:type="spellEnd"/>
      <w:r w:rsidRPr="00C559D8">
        <w:t xml:space="preserve"> = FOUND | INITIAL_DISCUSSION | FIRST_ROUND | SECOND_ROUND | HR_ROUND | SELECTED | REJECTED</w:t>
      </w:r>
      <w:r w:rsidRPr="00C559D8">
        <w:rPr>
          <w:lang w:val="en-IN"/>
        </w:rPr>
        <w:t> </w:t>
      </w:r>
      <w:r w:rsidRPr="00C559D8">
        <w:rPr>
          <w:lang w:val="en-IN"/>
        </w:rPr>
        <w:br/>
      </w:r>
      <w:proofErr w:type="spellStart"/>
      <w:r w:rsidRPr="00C559D8">
        <w:t>CandidateStatus</w:t>
      </w:r>
      <w:proofErr w:type="spellEnd"/>
      <w:r w:rsidRPr="00C559D8">
        <w:t xml:space="preserve"> = ACTIVE | SELECTED | REJECTED | WITHDRAWN | ON_HOLD | NOT_SELECTED</w:t>
      </w:r>
      <w:r w:rsidRPr="00C559D8">
        <w:rPr>
          <w:lang w:val="en-IN"/>
        </w:rPr>
        <w:t> </w:t>
      </w:r>
      <w:r w:rsidRPr="00C559D8">
        <w:rPr>
          <w:lang w:val="en-IN"/>
        </w:rPr>
        <w:br/>
      </w:r>
      <w:proofErr w:type="spellStart"/>
      <w:r w:rsidRPr="00C559D8">
        <w:t>SLAStatus</w:t>
      </w:r>
      <w:proofErr w:type="spellEnd"/>
      <w:r w:rsidRPr="00C559D8">
        <w:t xml:space="preserve"> = ON_TRACK | APPROACHING | BREACHED</w:t>
      </w:r>
      <w:r w:rsidRPr="00C559D8">
        <w:rPr>
          <w:lang w:val="en-IN"/>
        </w:rPr>
        <w:t> </w:t>
      </w:r>
      <w:r w:rsidRPr="00C559D8">
        <w:rPr>
          <w:lang w:val="en-IN"/>
        </w:rPr>
        <w:br/>
      </w:r>
      <w:proofErr w:type="spellStart"/>
      <w:r w:rsidRPr="00C559D8">
        <w:t>FeedbackStatus</w:t>
      </w:r>
      <w:proofErr w:type="spellEnd"/>
      <w:r w:rsidRPr="00C559D8">
        <w:t xml:space="preserve"> = DRAFT | SUBMITTED</w:t>
      </w:r>
      <w:r w:rsidRPr="00C559D8">
        <w:rPr>
          <w:lang w:val="en-IN"/>
        </w:rPr>
        <w:t> </w:t>
      </w:r>
      <w:r w:rsidRPr="00C559D8">
        <w:rPr>
          <w:lang w:val="en-IN"/>
        </w:rPr>
        <w:br/>
      </w:r>
      <w:proofErr w:type="spellStart"/>
      <w:r w:rsidRPr="00C559D8">
        <w:t>FeedbackRecommendation</w:t>
      </w:r>
      <w:proofErr w:type="spellEnd"/>
      <w:r w:rsidRPr="00C559D8">
        <w:t xml:space="preserve"> = STRONG_YES | YES | MAYBE | NO | HOLD</w:t>
      </w:r>
      <w:r w:rsidRPr="00C559D8">
        <w:rPr>
          <w:lang w:val="en-IN"/>
        </w:rPr>
        <w:t> </w:t>
      </w:r>
      <w:r w:rsidRPr="00C559D8">
        <w:rPr>
          <w:lang w:val="en-IN"/>
        </w:rPr>
        <w:br/>
      </w:r>
      <w:proofErr w:type="spellStart"/>
      <w:r w:rsidRPr="00C559D8">
        <w:t>InterviewStatus</w:t>
      </w:r>
      <w:proofErr w:type="spellEnd"/>
      <w:r w:rsidRPr="00C559D8">
        <w:t xml:space="preserve"> = SCHEDULED | COMPLETED | CANCELLED | NO_SHOW | RESCHEDULED</w:t>
      </w:r>
      <w:r w:rsidRPr="00C559D8">
        <w:rPr>
          <w:lang w:val="en-I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14"/>
        <w:gridCol w:w="7910"/>
      </w:tblGrid>
      <w:tr w:rsidR="00C559D8" w:rsidRPr="00C559D8" w14:paraId="35957AAF" w14:textId="77777777">
        <w:trPr>
          <w:trHeight w:val="300"/>
        </w:trPr>
        <w:tc>
          <w:tcPr>
            <w:tcW w:w="5040" w:type="dxa"/>
            <w:tcBorders>
              <w:top w:val="single" w:sz="6" w:space="0" w:color="auto"/>
              <w:left w:val="single" w:sz="6" w:space="0" w:color="auto"/>
              <w:bottom w:val="single" w:sz="6" w:space="0" w:color="auto"/>
              <w:right w:val="single" w:sz="6" w:space="0" w:color="auto"/>
            </w:tcBorders>
            <w:shd w:val="clear" w:color="auto" w:fill="D9EAF7"/>
            <w:hideMark/>
          </w:tcPr>
          <w:p w14:paraId="64712D27" w14:textId="77777777" w:rsidR="00C559D8" w:rsidRPr="00C559D8" w:rsidRDefault="00C559D8" w:rsidP="00C559D8">
            <w:pPr>
              <w:pStyle w:val="Heading1"/>
              <w:rPr>
                <w:lang w:val="en-IN"/>
              </w:rPr>
            </w:pPr>
            <w:r w:rsidRPr="00C559D8">
              <w:lastRenderedPageBreak/>
              <w:t>Model</w:t>
            </w:r>
            <w:r w:rsidRPr="00C559D8">
              <w:rPr>
                <w:lang w:val="en-IN"/>
              </w:rPr>
              <w:t> </w:t>
            </w:r>
          </w:p>
        </w:tc>
        <w:tc>
          <w:tcPr>
            <w:tcW w:w="5040" w:type="dxa"/>
            <w:tcBorders>
              <w:top w:val="single" w:sz="6" w:space="0" w:color="auto"/>
              <w:left w:val="single" w:sz="6" w:space="0" w:color="auto"/>
              <w:bottom w:val="single" w:sz="6" w:space="0" w:color="auto"/>
              <w:right w:val="single" w:sz="6" w:space="0" w:color="auto"/>
            </w:tcBorders>
            <w:shd w:val="clear" w:color="auto" w:fill="D9EAF7"/>
            <w:hideMark/>
          </w:tcPr>
          <w:p w14:paraId="64DE0C94" w14:textId="77777777" w:rsidR="00C559D8" w:rsidRPr="00C559D8" w:rsidRDefault="00C559D8" w:rsidP="00C559D8">
            <w:pPr>
              <w:pStyle w:val="Heading1"/>
              <w:rPr>
                <w:lang w:val="en-IN"/>
              </w:rPr>
            </w:pPr>
            <w:r w:rsidRPr="00C559D8">
              <w:t>Key Fields</w:t>
            </w:r>
            <w:r w:rsidRPr="00C559D8">
              <w:rPr>
                <w:lang w:val="en-IN"/>
              </w:rPr>
              <w:t> </w:t>
            </w:r>
          </w:p>
        </w:tc>
      </w:tr>
      <w:tr w:rsidR="00C559D8" w:rsidRPr="00C559D8" w14:paraId="6C7AC414" w14:textId="77777777">
        <w:trPr>
          <w:trHeight w:val="300"/>
        </w:trPr>
        <w:tc>
          <w:tcPr>
            <w:tcW w:w="5040" w:type="dxa"/>
            <w:tcBorders>
              <w:top w:val="single" w:sz="6" w:space="0" w:color="auto"/>
              <w:left w:val="single" w:sz="6" w:space="0" w:color="auto"/>
              <w:bottom w:val="single" w:sz="6" w:space="0" w:color="auto"/>
              <w:right w:val="single" w:sz="6" w:space="0" w:color="auto"/>
            </w:tcBorders>
            <w:hideMark/>
          </w:tcPr>
          <w:p w14:paraId="42905B26" w14:textId="77777777" w:rsidR="00C559D8" w:rsidRPr="00C559D8" w:rsidRDefault="00C559D8" w:rsidP="00C559D8">
            <w:pPr>
              <w:pStyle w:val="Heading1"/>
              <w:rPr>
                <w:lang w:val="en-IN"/>
              </w:rPr>
            </w:pPr>
            <w:r w:rsidRPr="00C559D8">
              <w:t>User</w:t>
            </w:r>
            <w:r w:rsidRPr="00C559D8">
              <w:rPr>
                <w:lang w:val="en-IN"/>
              </w:rPr>
              <w:t> </w:t>
            </w:r>
          </w:p>
        </w:tc>
        <w:tc>
          <w:tcPr>
            <w:tcW w:w="5040" w:type="dxa"/>
            <w:tcBorders>
              <w:top w:val="single" w:sz="6" w:space="0" w:color="auto"/>
              <w:left w:val="single" w:sz="6" w:space="0" w:color="auto"/>
              <w:bottom w:val="single" w:sz="6" w:space="0" w:color="auto"/>
              <w:right w:val="single" w:sz="6" w:space="0" w:color="auto"/>
            </w:tcBorders>
            <w:hideMark/>
          </w:tcPr>
          <w:p w14:paraId="370596E6" w14:textId="77777777" w:rsidR="00C559D8" w:rsidRPr="00C559D8" w:rsidRDefault="00C559D8" w:rsidP="00C559D8">
            <w:pPr>
              <w:pStyle w:val="Heading1"/>
              <w:rPr>
                <w:lang w:val="en-IN"/>
              </w:rPr>
            </w:pPr>
            <w:r w:rsidRPr="00C559D8">
              <w:t>id, name, email unique, role, team, status, phone, </w:t>
            </w:r>
            <w:proofErr w:type="spellStart"/>
            <w:r w:rsidRPr="00C559D8">
              <w:t>createdAt</w:t>
            </w:r>
            <w:proofErr w:type="spellEnd"/>
            <w:r w:rsidRPr="00C559D8">
              <w:t>, </w:t>
            </w:r>
            <w:proofErr w:type="spellStart"/>
            <w:r w:rsidRPr="00C559D8">
              <w:t>updatedAt</w:t>
            </w:r>
            <w:proofErr w:type="spellEnd"/>
            <w:r w:rsidRPr="00C559D8">
              <w:rPr>
                <w:lang w:val="en-IN"/>
              </w:rPr>
              <w:t> </w:t>
            </w:r>
          </w:p>
        </w:tc>
      </w:tr>
      <w:tr w:rsidR="00C559D8" w:rsidRPr="00C559D8" w14:paraId="20D8C1D4" w14:textId="77777777">
        <w:trPr>
          <w:trHeight w:val="300"/>
        </w:trPr>
        <w:tc>
          <w:tcPr>
            <w:tcW w:w="5040" w:type="dxa"/>
            <w:tcBorders>
              <w:top w:val="single" w:sz="6" w:space="0" w:color="auto"/>
              <w:left w:val="single" w:sz="6" w:space="0" w:color="auto"/>
              <w:bottom w:val="single" w:sz="6" w:space="0" w:color="auto"/>
              <w:right w:val="single" w:sz="6" w:space="0" w:color="auto"/>
            </w:tcBorders>
            <w:hideMark/>
          </w:tcPr>
          <w:p w14:paraId="3CC11AE4" w14:textId="77777777" w:rsidR="00C559D8" w:rsidRPr="00C559D8" w:rsidRDefault="00C559D8" w:rsidP="00C559D8">
            <w:pPr>
              <w:pStyle w:val="Heading1"/>
              <w:rPr>
                <w:lang w:val="en-IN"/>
              </w:rPr>
            </w:pPr>
            <w:proofErr w:type="spellStart"/>
            <w:r w:rsidRPr="00C559D8">
              <w:t>RecruiterProfile</w:t>
            </w:r>
            <w:proofErr w:type="spellEnd"/>
            <w:r w:rsidRPr="00C559D8">
              <w:rPr>
                <w:lang w:val="en-IN"/>
              </w:rPr>
              <w:t> </w:t>
            </w:r>
          </w:p>
        </w:tc>
        <w:tc>
          <w:tcPr>
            <w:tcW w:w="5040" w:type="dxa"/>
            <w:tcBorders>
              <w:top w:val="single" w:sz="6" w:space="0" w:color="auto"/>
              <w:left w:val="single" w:sz="6" w:space="0" w:color="auto"/>
              <w:bottom w:val="single" w:sz="6" w:space="0" w:color="auto"/>
              <w:right w:val="single" w:sz="6" w:space="0" w:color="auto"/>
            </w:tcBorders>
            <w:hideMark/>
          </w:tcPr>
          <w:p w14:paraId="57317EC2" w14:textId="77777777" w:rsidR="00C559D8" w:rsidRPr="00C559D8" w:rsidRDefault="00C559D8" w:rsidP="00C559D8">
            <w:pPr>
              <w:pStyle w:val="Heading1"/>
              <w:rPr>
                <w:lang w:val="en-IN"/>
              </w:rPr>
            </w:pPr>
            <w:r w:rsidRPr="00C559D8">
              <w:t>id, userId, activeCandidateCount derived, conversionRate derived, slaComplianceRate derived</w:t>
            </w:r>
            <w:r w:rsidRPr="00C559D8">
              <w:rPr>
                <w:lang w:val="en-IN"/>
              </w:rPr>
              <w:t> </w:t>
            </w:r>
          </w:p>
        </w:tc>
      </w:tr>
      <w:tr w:rsidR="00C559D8" w:rsidRPr="00C559D8" w14:paraId="352FD928" w14:textId="77777777">
        <w:trPr>
          <w:trHeight w:val="300"/>
        </w:trPr>
        <w:tc>
          <w:tcPr>
            <w:tcW w:w="5040" w:type="dxa"/>
            <w:tcBorders>
              <w:top w:val="single" w:sz="6" w:space="0" w:color="auto"/>
              <w:left w:val="single" w:sz="6" w:space="0" w:color="auto"/>
              <w:bottom w:val="single" w:sz="6" w:space="0" w:color="auto"/>
              <w:right w:val="single" w:sz="6" w:space="0" w:color="auto"/>
            </w:tcBorders>
            <w:hideMark/>
          </w:tcPr>
          <w:p w14:paraId="3690A454" w14:textId="77777777" w:rsidR="00C559D8" w:rsidRPr="00C559D8" w:rsidRDefault="00C559D8" w:rsidP="00C559D8">
            <w:pPr>
              <w:pStyle w:val="Heading1"/>
              <w:rPr>
                <w:lang w:val="en-IN"/>
              </w:rPr>
            </w:pPr>
            <w:r w:rsidRPr="00C559D8">
              <w:t>Candidate</w:t>
            </w:r>
            <w:r w:rsidRPr="00C559D8">
              <w:rPr>
                <w:lang w:val="en-IN"/>
              </w:rPr>
              <w:t> </w:t>
            </w:r>
          </w:p>
        </w:tc>
        <w:tc>
          <w:tcPr>
            <w:tcW w:w="5040" w:type="dxa"/>
            <w:tcBorders>
              <w:top w:val="single" w:sz="6" w:space="0" w:color="auto"/>
              <w:left w:val="single" w:sz="6" w:space="0" w:color="auto"/>
              <w:bottom w:val="single" w:sz="6" w:space="0" w:color="auto"/>
              <w:right w:val="single" w:sz="6" w:space="0" w:color="auto"/>
            </w:tcBorders>
            <w:hideMark/>
          </w:tcPr>
          <w:p w14:paraId="65FCFAD6" w14:textId="77777777" w:rsidR="00C559D8" w:rsidRPr="00C559D8" w:rsidRDefault="00C559D8" w:rsidP="00C559D8">
            <w:pPr>
              <w:pStyle w:val="Heading1"/>
              <w:rPr>
                <w:lang w:val="en-IN"/>
              </w:rPr>
            </w:pPr>
            <w:r w:rsidRPr="00C559D8">
              <w:t>id, name, email unique, phone, location, </w:t>
            </w:r>
            <w:proofErr w:type="spellStart"/>
            <w:r w:rsidRPr="00C559D8">
              <w:t>currentCompany</w:t>
            </w:r>
            <w:proofErr w:type="spellEnd"/>
            <w:r w:rsidRPr="00C559D8">
              <w:t>, </w:t>
            </w:r>
            <w:proofErr w:type="spellStart"/>
            <w:r w:rsidRPr="00C559D8">
              <w:t>currentTitle</w:t>
            </w:r>
            <w:proofErr w:type="spellEnd"/>
            <w:r w:rsidRPr="00C559D8">
              <w:t>, </w:t>
            </w:r>
            <w:proofErr w:type="spellStart"/>
            <w:r w:rsidRPr="00C559D8">
              <w:t>yearsOfExperience</w:t>
            </w:r>
            <w:proofErr w:type="spellEnd"/>
            <w:r w:rsidRPr="00C559D8">
              <w:t>, source, recruiterOwnerId, jobId, resumeUrl, profileUrl, currentStage, overallStatus, currentOwnerId, currentStageStartDate, lastActivityDate, nextActionDueDate, createdAt, updatedAt</w:t>
            </w:r>
            <w:r w:rsidRPr="00C559D8">
              <w:rPr>
                <w:lang w:val="en-IN"/>
              </w:rPr>
              <w:t> </w:t>
            </w:r>
          </w:p>
        </w:tc>
      </w:tr>
      <w:tr w:rsidR="00C559D8" w:rsidRPr="00C559D8" w14:paraId="27BAA221" w14:textId="77777777">
        <w:trPr>
          <w:trHeight w:val="300"/>
        </w:trPr>
        <w:tc>
          <w:tcPr>
            <w:tcW w:w="5040" w:type="dxa"/>
            <w:tcBorders>
              <w:top w:val="single" w:sz="6" w:space="0" w:color="auto"/>
              <w:left w:val="single" w:sz="6" w:space="0" w:color="auto"/>
              <w:bottom w:val="single" w:sz="6" w:space="0" w:color="auto"/>
              <w:right w:val="single" w:sz="6" w:space="0" w:color="auto"/>
            </w:tcBorders>
            <w:hideMark/>
          </w:tcPr>
          <w:p w14:paraId="07AA9F36" w14:textId="77777777" w:rsidR="00C559D8" w:rsidRPr="00C559D8" w:rsidRDefault="00C559D8" w:rsidP="00C559D8">
            <w:pPr>
              <w:pStyle w:val="Heading1"/>
              <w:rPr>
                <w:lang w:val="en-IN"/>
              </w:rPr>
            </w:pPr>
            <w:r w:rsidRPr="00C559D8">
              <w:t>Job</w:t>
            </w:r>
            <w:r w:rsidRPr="00C559D8">
              <w:rPr>
                <w:lang w:val="en-IN"/>
              </w:rPr>
              <w:t> </w:t>
            </w:r>
          </w:p>
        </w:tc>
        <w:tc>
          <w:tcPr>
            <w:tcW w:w="5040" w:type="dxa"/>
            <w:tcBorders>
              <w:top w:val="single" w:sz="6" w:space="0" w:color="auto"/>
              <w:left w:val="single" w:sz="6" w:space="0" w:color="auto"/>
              <w:bottom w:val="single" w:sz="6" w:space="0" w:color="auto"/>
              <w:right w:val="single" w:sz="6" w:space="0" w:color="auto"/>
            </w:tcBorders>
            <w:hideMark/>
          </w:tcPr>
          <w:p w14:paraId="37AA9FA1" w14:textId="77777777" w:rsidR="00C559D8" w:rsidRPr="00C559D8" w:rsidRDefault="00C559D8" w:rsidP="00C559D8">
            <w:pPr>
              <w:pStyle w:val="Heading1"/>
              <w:rPr>
                <w:lang w:val="en-IN"/>
              </w:rPr>
            </w:pPr>
            <w:r w:rsidRPr="00C559D8">
              <w:t>id, title, department, </w:t>
            </w:r>
            <w:proofErr w:type="spellStart"/>
            <w:r w:rsidRPr="00C559D8">
              <w:t>hiringManagerId</w:t>
            </w:r>
            <w:proofErr w:type="spellEnd"/>
            <w:r w:rsidRPr="00C559D8">
              <w:t>, location, </w:t>
            </w:r>
            <w:proofErr w:type="spellStart"/>
            <w:r w:rsidRPr="00C559D8">
              <w:t>numberOfOpenings</w:t>
            </w:r>
            <w:proofErr w:type="spellEnd"/>
            <w:r w:rsidRPr="00C559D8">
              <w:t>, status, priority, </w:t>
            </w:r>
            <w:proofErr w:type="spellStart"/>
            <w:r w:rsidRPr="00C559D8">
              <w:t>createdAt</w:t>
            </w:r>
            <w:proofErr w:type="spellEnd"/>
            <w:r w:rsidRPr="00C559D8">
              <w:t>, </w:t>
            </w:r>
            <w:proofErr w:type="spellStart"/>
            <w:r w:rsidRPr="00C559D8">
              <w:t>updatedAt</w:t>
            </w:r>
            <w:proofErr w:type="spellEnd"/>
            <w:r w:rsidRPr="00C559D8">
              <w:rPr>
                <w:lang w:val="en-IN"/>
              </w:rPr>
              <w:t> </w:t>
            </w:r>
          </w:p>
        </w:tc>
      </w:tr>
      <w:tr w:rsidR="00C559D8" w:rsidRPr="00C559D8" w14:paraId="4FC2D4A3" w14:textId="77777777">
        <w:trPr>
          <w:trHeight w:val="300"/>
        </w:trPr>
        <w:tc>
          <w:tcPr>
            <w:tcW w:w="5040" w:type="dxa"/>
            <w:tcBorders>
              <w:top w:val="single" w:sz="6" w:space="0" w:color="auto"/>
              <w:left w:val="single" w:sz="6" w:space="0" w:color="auto"/>
              <w:bottom w:val="single" w:sz="6" w:space="0" w:color="auto"/>
              <w:right w:val="single" w:sz="6" w:space="0" w:color="auto"/>
            </w:tcBorders>
            <w:hideMark/>
          </w:tcPr>
          <w:p w14:paraId="3DEAA022" w14:textId="77777777" w:rsidR="00C559D8" w:rsidRPr="00C559D8" w:rsidRDefault="00C559D8" w:rsidP="00C559D8">
            <w:pPr>
              <w:pStyle w:val="Heading1"/>
              <w:rPr>
                <w:lang w:val="en-IN"/>
              </w:rPr>
            </w:pPr>
            <w:proofErr w:type="spellStart"/>
            <w:r w:rsidRPr="00C559D8">
              <w:t>StageHistory</w:t>
            </w:r>
            <w:proofErr w:type="spellEnd"/>
            <w:r w:rsidRPr="00C559D8">
              <w:rPr>
                <w:lang w:val="en-IN"/>
              </w:rPr>
              <w:t> </w:t>
            </w:r>
          </w:p>
        </w:tc>
        <w:tc>
          <w:tcPr>
            <w:tcW w:w="5040" w:type="dxa"/>
            <w:tcBorders>
              <w:top w:val="single" w:sz="6" w:space="0" w:color="auto"/>
              <w:left w:val="single" w:sz="6" w:space="0" w:color="auto"/>
              <w:bottom w:val="single" w:sz="6" w:space="0" w:color="auto"/>
              <w:right w:val="single" w:sz="6" w:space="0" w:color="auto"/>
            </w:tcBorders>
            <w:hideMark/>
          </w:tcPr>
          <w:p w14:paraId="6D0E1184" w14:textId="77777777" w:rsidR="00C559D8" w:rsidRPr="00C559D8" w:rsidRDefault="00C559D8" w:rsidP="00C559D8">
            <w:pPr>
              <w:pStyle w:val="Heading1"/>
              <w:rPr>
                <w:lang w:val="en-IN"/>
              </w:rPr>
            </w:pPr>
            <w:r w:rsidRPr="00C559D8">
              <w:t>id, </w:t>
            </w:r>
            <w:proofErr w:type="spellStart"/>
            <w:r w:rsidRPr="00C559D8">
              <w:t>candidateId</w:t>
            </w:r>
            <w:proofErr w:type="spellEnd"/>
            <w:r w:rsidRPr="00C559D8">
              <w:t>, </w:t>
            </w:r>
            <w:proofErr w:type="spellStart"/>
            <w:r w:rsidRPr="00C559D8">
              <w:t>stageName</w:t>
            </w:r>
            <w:proofErr w:type="spellEnd"/>
            <w:r w:rsidRPr="00C559D8">
              <w:t>, </w:t>
            </w:r>
            <w:proofErr w:type="spellStart"/>
            <w:r w:rsidRPr="00C559D8">
              <w:t>enteredAt</w:t>
            </w:r>
            <w:proofErr w:type="spellEnd"/>
            <w:r w:rsidRPr="00C559D8">
              <w:t>, </w:t>
            </w:r>
            <w:proofErr w:type="spellStart"/>
            <w:r w:rsidRPr="00C559D8">
              <w:t>exitedAt</w:t>
            </w:r>
            <w:proofErr w:type="spellEnd"/>
            <w:r w:rsidRPr="00C559D8">
              <w:t>, </w:t>
            </w:r>
            <w:proofErr w:type="spellStart"/>
            <w:r w:rsidRPr="00C559D8">
              <w:t>durationDays</w:t>
            </w:r>
            <w:proofErr w:type="spellEnd"/>
            <w:r w:rsidRPr="00C559D8">
              <w:t>, outcome, </w:t>
            </w:r>
            <w:proofErr w:type="spellStart"/>
            <w:r w:rsidRPr="00C559D8">
              <w:t>movedByUserId</w:t>
            </w:r>
            <w:proofErr w:type="spellEnd"/>
            <w:r w:rsidRPr="00C559D8">
              <w:t>, comments</w:t>
            </w:r>
            <w:r w:rsidRPr="00C559D8">
              <w:rPr>
                <w:lang w:val="en-IN"/>
              </w:rPr>
              <w:t> </w:t>
            </w:r>
          </w:p>
        </w:tc>
      </w:tr>
      <w:tr w:rsidR="00C559D8" w:rsidRPr="00C559D8" w14:paraId="7B61B745" w14:textId="77777777">
        <w:trPr>
          <w:trHeight w:val="300"/>
        </w:trPr>
        <w:tc>
          <w:tcPr>
            <w:tcW w:w="5040" w:type="dxa"/>
            <w:tcBorders>
              <w:top w:val="single" w:sz="6" w:space="0" w:color="auto"/>
              <w:left w:val="single" w:sz="6" w:space="0" w:color="auto"/>
              <w:bottom w:val="single" w:sz="6" w:space="0" w:color="auto"/>
              <w:right w:val="single" w:sz="6" w:space="0" w:color="auto"/>
            </w:tcBorders>
            <w:hideMark/>
          </w:tcPr>
          <w:p w14:paraId="00644969" w14:textId="77777777" w:rsidR="00C559D8" w:rsidRPr="00C559D8" w:rsidRDefault="00C559D8" w:rsidP="00C559D8">
            <w:pPr>
              <w:pStyle w:val="Heading1"/>
              <w:rPr>
                <w:lang w:val="en-IN"/>
              </w:rPr>
            </w:pPr>
            <w:r w:rsidRPr="00C559D8">
              <w:t>Feedback</w:t>
            </w:r>
            <w:r w:rsidRPr="00C559D8">
              <w:rPr>
                <w:lang w:val="en-IN"/>
              </w:rPr>
              <w:t> </w:t>
            </w:r>
          </w:p>
        </w:tc>
        <w:tc>
          <w:tcPr>
            <w:tcW w:w="5040" w:type="dxa"/>
            <w:tcBorders>
              <w:top w:val="single" w:sz="6" w:space="0" w:color="auto"/>
              <w:left w:val="single" w:sz="6" w:space="0" w:color="auto"/>
              <w:bottom w:val="single" w:sz="6" w:space="0" w:color="auto"/>
              <w:right w:val="single" w:sz="6" w:space="0" w:color="auto"/>
            </w:tcBorders>
            <w:hideMark/>
          </w:tcPr>
          <w:p w14:paraId="2260EC9B" w14:textId="77777777" w:rsidR="00C559D8" w:rsidRPr="00C559D8" w:rsidRDefault="00C559D8" w:rsidP="00C559D8">
            <w:pPr>
              <w:pStyle w:val="Heading1"/>
              <w:rPr>
                <w:lang w:val="en-IN"/>
              </w:rPr>
            </w:pPr>
            <w:r w:rsidRPr="00C559D8">
              <w:t>id, </w:t>
            </w:r>
            <w:proofErr w:type="spellStart"/>
            <w:r w:rsidRPr="00C559D8">
              <w:t>candidateId</w:t>
            </w:r>
            <w:proofErr w:type="spellEnd"/>
            <w:r w:rsidRPr="00C559D8">
              <w:t>, stage, </w:t>
            </w:r>
            <w:proofErr w:type="spellStart"/>
            <w:r w:rsidRPr="00C559D8">
              <w:t>interviewerId</w:t>
            </w:r>
            <w:proofErr w:type="spellEnd"/>
            <w:r w:rsidRPr="00C559D8">
              <w:t>, rating, recommendation, strengths, concerns, comments, status, </w:t>
            </w:r>
            <w:proofErr w:type="spellStart"/>
            <w:r w:rsidRPr="00C559D8">
              <w:t>submittedAt</w:t>
            </w:r>
            <w:proofErr w:type="spellEnd"/>
            <w:r w:rsidRPr="00C559D8">
              <w:t>, </w:t>
            </w:r>
            <w:proofErr w:type="spellStart"/>
            <w:r w:rsidRPr="00C559D8">
              <w:t>editedAt</w:t>
            </w:r>
            <w:proofErr w:type="spellEnd"/>
            <w:r w:rsidRPr="00C559D8">
              <w:rPr>
                <w:lang w:val="en-IN"/>
              </w:rPr>
              <w:t> </w:t>
            </w:r>
          </w:p>
        </w:tc>
      </w:tr>
      <w:tr w:rsidR="00C559D8" w:rsidRPr="00C559D8" w14:paraId="6EE323D8" w14:textId="77777777">
        <w:trPr>
          <w:trHeight w:val="300"/>
        </w:trPr>
        <w:tc>
          <w:tcPr>
            <w:tcW w:w="5040" w:type="dxa"/>
            <w:tcBorders>
              <w:top w:val="single" w:sz="6" w:space="0" w:color="auto"/>
              <w:left w:val="single" w:sz="6" w:space="0" w:color="auto"/>
              <w:bottom w:val="single" w:sz="6" w:space="0" w:color="auto"/>
              <w:right w:val="single" w:sz="6" w:space="0" w:color="auto"/>
            </w:tcBorders>
            <w:hideMark/>
          </w:tcPr>
          <w:p w14:paraId="6EC0CCCC" w14:textId="77777777" w:rsidR="00C559D8" w:rsidRPr="00C559D8" w:rsidRDefault="00C559D8" w:rsidP="00C559D8">
            <w:pPr>
              <w:pStyle w:val="Heading1"/>
              <w:rPr>
                <w:lang w:val="en-IN"/>
              </w:rPr>
            </w:pPr>
            <w:r w:rsidRPr="00C559D8">
              <w:lastRenderedPageBreak/>
              <w:t>Interview</w:t>
            </w:r>
            <w:r w:rsidRPr="00C559D8">
              <w:rPr>
                <w:lang w:val="en-IN"/>
              </w:rPr>
              <w:t> </w:t>
            </w:r>
          </w:p>
        </w:tc>
        <w:tc>
          <w:tcPr>
            <w:tcW w:w="5040" w:type="dxa"/>
            <w:tcBorders>
              <w:top w:val="single" w:sz="6" w:space="0" w:color="auto"/>
              <w:left w:val="single" w:sz="6" w:space="0" w:color="auto"/>
              <w:bottom w:val="single" w:sz="6" w:space="0" w:color="auto"/>
              <w:right w:val="single" w:sz="6" w:space="0" w:color="auto"/>
            </w:tcBorders>
            <w:hideMark/>
          </w:tcPr>
          <w:p w14:paraId="757D9C53" w14:textId="77777777" w:rsidR="00C559D8" w:rsidRPr="00C559D8" w:rsidRDefault="00C559D8" w:rsidP="00C559D8">
            <w:pPr>
              <w:pStyle w:val="Heading1"/>
              <w:rPr>
                <w:lang w:val="en-IN"/>
              </w:rPr>
            </w:pPr>
            <w:r w:rsidRPr="00C559D8">
              <w:t>id, </w:t>
            </w:r>
            <w:proofErr w:type="spellStart"/>
            <w:r w:rsidRPr="00C559D8">
              <w:t>candidateId</w:t>
            </w:r>
            <w:proofErr w:type="spellEnd"/>
            <w:r w:rsidRPr="00C559D8">
              <w:t>, stage, </w:t>
            </w:r>
            <w:proofErr w:type="spellStart"/>
            <w:r w:rsidRPr="00C559D8">
              <w:t>interviewerId</w:t>
            </w:r>
            <w:proofErr w:type="spellEnd"/>
            <w:r w:rsidRPr="00C559D8">
              <w:t>, </w:t>
            </w:r>
            <w:proofErr w:type="spellStart"/>
            <w:r w:rsidRPr="00C559D8">
              <w:t>scheduledAt</w:t>
            </w:r>
            <w:proofErr w:type="spellEnd"/>
            <w:r w:rsidRPr="00C559D8">
              <w:t>, </w:t>
            </w:r>
            <w:proofErr w:type="spellStart"/>
            <w:r w:rsidRPr="00C559D8">
              <w:t>durationMinutes</w:t>
            </w:r>
            <w:proofErr w:type="spellEnd"/>
            <w:r w:rsidRPr="00C559D8">
              <w:t>, mode, status, notes, </w:t>
            </w:r>
            <w:proofErr w:type="spellStart"/>
            <w:r w:rsidRPr="00C559D8">
              <w:t>createdById</w:t>
            </w:r>
            <w:proofErr w:type="spellEnd"/>
            <w:r w:rsidRPr="00C559D8">
              <w:t>, </w:t>
            </w:r>
            <w:proofErr w:type="spellStart"/>
            <w:r w:rsidRPr="00C559D8">
              <w:t>createdAt</w:t>
            </w:r>
            <w:proofErr w:type="spellEnd"/>
            <w:r w:rsidRPr="00C559D8">
              <w:t>, </w:t>
            </w:r>
            <w:proofErr w:type="spellStart"/>
            <w:r w:rsidRPr="00C559D8">
              <w:t>updatedAt</w:t>
            </w:r>
            <w:proofErr w:type="spellEnd"/>
            <w:r w:rsidRPr="00C559D8">
              <w:rPr>
                <w:lang w:val="en-IN"/>
              </w:rPr>
              <w:t> </w:t>
            </w:r>
          </w:p>
        </w:tc>
      </w:tr>
      <w:tr w:rsidR="00C559D8" w:rsidRPr="00C559D8" w14:paraId="49DD7F6A" w14:textId="77777777">
        <w:trPr>
          <w:trHeight w:val="300"/>
        </w:trPr>
        <w:tc>
          <w:tcPr>
            <w:tcW w:w="5040" w:type="dxa"/>
            <w:tcBorders>
              <w:top w:val="single" w:sz="6" w:space="0" w:color="auto"/>
              <w:left w:val="single" w:sz="6" w:space="0" w:color="auto"/>
              <w:bottom w:val="single" w:sz="6" w:space="0" w:color="auto"/>
              <w:right w:val="single" w:sz="6" w:space="0" w:color="auto"/>
            </w:tcBorders>
            <w:hideMark/>
          </w:tcPr>
          <w:p w14:paraId="1AE313E0" w14:textId="77777777" w:rsidR="00C559D8" w:rsidRPr="00C559D8" w:rsidRDefault="00C559D8" w:rsidP="00C559D8">
            <w:pPr>
              <w:pStyle w:val="Heading1"/>
              <w:rPr>
                <w:lang w:val="en-IN"/>
              </w:rPr>
            </w:pPr>
            <w:proofErr w:type="spellStart"/>
            <w:r w:rsidRPr="00C559D8">
              <w:t>ActivityLog</w:t>
            </w:r>
            <w:proofErr w:type="spellEnd"/>
            <w:r w:rsidRPr="00C559D8">
              <w:rPr>
                <w:lang w:val="en-IN"/>
              </w:rPr>
              <w:t> </w:t>
            </w:r>
          </w:p>
        </w:tc>
        <w:tc>
          <w:tcPr>
            <w:tcW w:w="5040" w:type="dxa"/>
            <w:tcBorders>
              <w:top w:val="single" w:sz="6" w:space="0" w:color="auto"/>
              <w:left w:val="single" w:sz="6" w:space="0" w:color="auto"/>
              <w:bottom w:val="single" w:sz="6" w:space="0" w:color="auto"/>
              <w:right w:val="single" w:sz="6" w:space="0" w:color="auto"/>
            </w:tcBorders>
            <w:hideMark/>
          </w:tcPr>
          <w:p w14:paraId="147E3C57" w14:textId="77777777" w:rsidR="00C559D8" w:rsidRPr="00C559D8" w:rsidRDefault="00C559D8" w:rsidP="00C559D8">
            <w:pPr>
              <w:pStyle w:val="Heading1"/>
              <w:rPr>
                <w:lang w:val="en-IN"/>
              </w:rPr>
            </w:pPr>
            <w:r w:rsidRPr="00C559D8">
              <w:t>id, </w:t>
            </w:r>
            <w:proofErr w:type="spellStart"/>
            <w:r w:rsidRPr="00C559D8">
              <w:t>candidateId</w:t>
            </w:r>
            <w:proofErr w:type="spellEnd"/>
            <w:r w:rsidRPr="00C559D8">
              <w:t>, </w:t>
            </w:r>
            <w:proofErr w:type="spellStart"/>
            <w:r w:rsidRPr="00C559D8">
              <w:t>userId</w:t>
            </w:r>
            <w:proofErr w:type="spellEnd"/>
            <w:r w:rsidRPr="00C559D8">
              <w:t>, </w:t>
            </w:r>
            <w:proofErr w:type="spellStart"/>
            <w:r w:rsidRPr="00C559D8">
              <w:t>actionType</w:t>
            </w:r>
            <w:proofErr w:type="spellEnd"/>
            <w:r w:rsidRPr="00C559D8">
              <w:t>, description, </w:t>
            </w:r>
            <w:proofErr w:type="spellStart"/>
            <w:r w:rsidRPr="00C559D8">
              <w:t>oldValue</w:t>
            </w:r>
            <w:proofErr w:type="spellEnd"/>
            <w:r w:rsidRPr="00C559D8">
              <w:t>, </w:t>
            </w:r>
            <w:proofErr w:type="spellStart"/>
            <w:r w:rsidRPr="00C559D8">
              <w:t>newValue</w:t>
            </w:r>
            <w:proofErr w:type="spellEnd"/>
            <w:r w:rsidRPr="00C559D8">
              <w:t>, timestamp</w:t>
            </w:r>
            <w:r w:rsidRPr="00C559D8">
              <w:rPr>
                <w:lang w:val="en-IN"/>
              </w:rPr>
              <w:t> </w:t>
            </w:r>
          </w:p>
        </w:tc>
      </w:tr>
      <w:tr w:rsidR="00C559D8" w:rsidRPr="00C559D8" w14:paraId="2973E6DB" w14:textId="77777777">
        <w:trPr>
          <w:trHeight w:val="300"/>
        </w:trPr>
        <w:tc>
          <w:tcPr>
            <w:tcW w:w="5040" w:type="dxa"/>
            <w:tcBorders>
              <w:top w:val="single" w:sz="6" w:space="0" w:color="auto"/>
              <w:left w:val="single" w:sz="6" w:space="0" w:color="auto"/>
              <w:bottom w:val="single" w:sz="6" w:space="0" w:color="auto"/>
              <w:right w:val="single" w:sz="6" w:space="0" w:color="auto"/>
            </w:tcBorders>
            <w:hideMark/>
          </w:tcPr>
          <w:p w14:paraId="516DECFC" w14:textId="77777777" w:rsidR="00C559D8" w:rsidRPr="00C559D8" w:rsidRDefault="00C559D8" w:rsidP="00C559D8">
            <w:pPr>
              <w:pStyle w:val="Heading1"/>
              <w:rPr>
                <w:lang w:val="en-IN"/>
              </w:rPr>
            </w:pPr>
            <w:r w:rsidRPr="00C559D8">
              <w:t>Notification</w:t>
            </w:r>
            <w:r w:rsidRPr="00C559D8">
              <w:rPr>
                <w:lang w:val="en-IN"/>
              </w:rPr>
              <w:t> </w:t>
            </w:r>
          </w:p>
        </w:tc>
        <w:tc>
          <w:tcPr>
            <w:tcW w:w="5040" w:type="dxa"/>
            <w:tcBorders>
              <w:top w:val="single" w:sz="6" w:space="0" w:color="auto"/>
              <w:left w:val="single" w:sz="6" w:space="0" w:color="auto"/>
              <w:bottom w:val="single" w:sz="6" w:space="0" w:color="auto"/>
              <w:right w:val="single" w:sz="6" w:space="0" w:color="auto"/>
            </w:tcBorders>
            <w:hideMark/>
          </w:tcPr>
          <w:p w14:paraId="01295379" w14:textId="77777777" w:rsidR="00C559D8" w:rsidRPr="00C559D8" w:rsidRDefault="00C559D8" w:rsidP="00C559D8">
            <w:pPr>
              <w:pStyle w:val="Heading1"/>
              <w:rPr>
                <w:lang w:val="en-IN"/>
              </w:rPr>
            </w:pPr>
            <w:r w:rsidRPr="00C559D8">
              <w:t>id, </w:t>
            </w:r>
            <w:proofErr w:type="spellStart"/>
            <w:r w:rsidRPr="00C559D8">
              <w:t>recipientUserId</w:t>
            </w:r>
            <w:proofErr w:type="spellEnd"/>
            <w:r w:rsidRPr="00C559D8">
              <w:t>, </w:t>
            </w:r>
            <w:proofErr w:type="spellStart"/>
            <w:r w:rsidRPr="00C559D8">
              <w:t>candidateId</w:t>
            </w:r>
            <w:proofErr w:type="spellEnd"/>
            <w:r w:rsidRPr="00C559D8">
              <w:t>, type, title, message, status, </w:t>
            </w:r>
            <w:proofErr w:type="spellStart"/>
            <w:r w:rsidRPr="00C559D8">
              <w:t>createdAt</w:t>
            </w:r>
            <w:proofErr w:type="spellEnd"/>
            <w:r w:rsidRPr="00C559D8">
              <w:t>, </w:t>
            </w:r>
            <w:proofErr w:type="spellStart"/>
            <w:r w:rsidRPr="00C559D8">
              <w:t>readAt</w:t>
            </w:r>
            <w:proofErr w:type="spellEnd"/>
            <w:r w:rsidRPr="00C559D8">
              <w:rPr>
                <w:lang w:val="en-IN"/>
              </w:rPr>
              <w:t> </w:t>
            </w:r>
          </w:p>
        </w:tc>
      </w:tr>
    </w:tbl>
    <w:p w14:paraId="5E6C253E" w14:textId="77777777" w:rsidR="00C559D8" w:rsidRPr="00C559D8" w:rsidRDefault="00C559D8" w:rsidP="00C559D8">
      <w:pPr>
        <w:pStyle w:val="Heading1"/>
        <w:rPr>
          <w:lang w:val="en-IN"/>
        </w:rPr>
      </w:pPr>
      <w:r w:rsidRPr="00C559D8">
        <w:rPr>
          <w:lang w:val="en-IN"/>
        </w:rPr>
        <w:t> </w:t>
      </w:r>
    </w:p>
    <w:p w14:paraId="75DD9E04" w14:textId="77777777" w:rsidR="00C559D8" w:rsidRPr="00C559D8" w:rsidRDefault="00C559D8">
      <w:pPr>
        <w:pStyle w:val="Heading1"/>
        <w:numPr>
          <w:ilvl w:val="0"/>
          <w:numId w:val="58"/>
        </w:numPr>
        <w:rPr>
          <w:lang w:val="en-IN"/>
        </w:rPr>
      </w:pPr>
      <w:r w:rsidRPr="00C559D8">
        <w:t>Add indexes on Candidate.currentStage, Candidate.overallStatus, Candidate.recruiterOwnerId, Candidate.jobId, Candidate.currentStageStartDate, and </w:t>
      </w:r>
      <w:proofErr w:type="spellStart"/>
      <w:r w:rsidRPr="00C559D8">
        <w:t>User.email</w:t>
      </w:r>
      <w:proofErr w:type="spellEnd"/>
      <w:r w:rsidRPr="00C559D8">
        <w:t>.</w:t>
      </w:r>
      <w:r w:rsidRPr="00C559D8">
        <w:rPr>
          <w:lang w:val="en-IN"/>
        </w:rPr>
        <w:t> </w:t>
      </w:r>
    </w:p>
    <w:p w14:paraId="5203E38E" w14:textId="77777777" w:rsidR="00C559D8" w:rsidRPr="00C559D8" w:rsidRDefault="00C559D8">
      <w:pPr>
        <w:pStyle w:val="Heading1"/>
        <w:numPr>
          <w:ilvl w:val="0"/>
          <w:numId w:val="59"/>
        </w:numPr>
        <w:rPr>
          <w:lang w:val="en-IN"/>
        </w:rPr>
      </w:pPr>
      <w:r w:rsidRPr="00C559D8">
        <w:t>Use relations between Candidate and recruiter owner User, Job, </w:t>
      </w:r>
      <w:proofErr w:type="spellStart"/>
      <w:r w:rsidRPr="00C559D8">
        <w:t>StageHistory</w:t>
      </w:r>
      <w:proofErr w:type="spellEnd"/>
      <w:r w:rsidRPr="00C559D8">
        <w:t>, Feedback, Interview, </w:t>
      </w:r>
      <w:proofErr w:type="spellStart"/>
      <w:r w:rsidRPr="00C559D8">
        <w:t>ActivityLog</w:t>
      </w:r>
      <w:proofErr w:type="spellEnd"/>
      <w:r w:rsidRPr="00C559D8">
        <w:t>.</w:t>
      </w:r>
      <w:r w:rsidRPr="00C559D8">
        <w:rPr>
          <w:lang w:val="en-IN"/>
        </w:rPr>
        <w:t> </w:t>
      </w:r>
    </w:p>
    <w:p w14:paraId="7A3DB232" w14:textId="77777777" w:rsidR="00C559D8" w:rsidRPr="00C559D8" w:rsidRDefault="00C559D8">
      <w:pPr>
        <w:pStyle w:val="Heading1"/>
        <w:numPr>
          <w:ilvl w:val="0"/>
          <w:numId w:val="60"/>
        </w:numPr>
        <w:rPr>
          <w:lang w:val="en-IN"/>
        </w:rPr>
      </w:pPr>
      <w:r w:rsidRPr="00C559D8">
        <w:t>Seed at least 12 candidates across all stages, 4 recruiters, 3 interviewers, 2 HR users, 4 jobs, feedback records, interviews and activity logs.</w:t>
      </w:r>
      <w:r w:rsidRPr="00C559D8">
        <w:rPr>
          <w:lang w:val="en-IN"/>
        </w:rPr>
        <w:t> </w:t>
      </w:r>
    </w:p>
    <w:p w14:paraId="1691374E" w14:textId="25714722" w:rsidR="00F94BDA" w:rsidRDefault="00842B82">
      <w:pPr>
        <w:pStyle w:val="Heading1"/>
      </w:pPr>
      <w:r>
        <w:t>14. Performance Criteria</w:t>
      </w:r>
    </w:p>
    <w:p w14:paraId="5C036913" w14:textId="77777777" w:rsidR="00F94BDA" w:rsidRDefault="00000000">
      <w:r>
        <w:t>API response under 300ms, indexed DB queries, pagination enabled.</w:t>
      </w:r>
    </w:p>
    <w:p w14:paraId="00182DE6" w14:textId="08F3AF6E" w:rsidR="00C559D8" w:rsidRPr="00C559D8" w:rsidRDefault="00C559D8" w:rsidP="00C559D8">
      <w:pPr>
        <w:pStyle w:val="Heading1"/>
        <w:rPr>
          <w:lang w:val="en-IN"/>
        </w:rPr>
      </w:pPr>
      <w:r>
        <w:lastRenderedPageBreak/>
        <w:t>15.</w:t>
      </w:r>
      <w:r>
        <w:tab/>
      </w:r>
      <w:r w:rsidRPr="00C559D8">
        <w:t>UI Design System Requirements</w:t>
      </w:r>
      <w:r w:rsidRPr="00C559D8">
        <w:rPr>
          <w:lang w:val="en-IN"/>
        </w:rPr>
        <w:t> </w:t>
      </w:r>
    </w:p>
    <w:p w14:paraId="3AA5890D" w14:textId="77777777" w:rsidR="00C559D8" w:rsidRPr="00C559D8" w:rsidRDefault="00C559D8">
      <w:pPr>
        <w:pStyle w:val="Heading1"/>
        <w:numPr>
          <w:ilvl w:val="0"/>
          <w:numId w:val="97"/>
        </w:numPr>
        <w:rPr>
          <w:lang w:val="en-IN"/>
        </w:rPr>
      </w:pPr>
      <w:r w:rsidRPr="00C559D8">
        <w:t>Maintain the existing Figma design style: professional SaaS dashboard, clean spacing, rounded cards, soft shadows, blue primary actions and red/yellow/green SLA status colors.</w:t>
      </w:r>
      <w:r w:rsidRPr="00C559D8">
        <w:rPr>
          <w:lang w:val="en-IN"/>
        </w:rPr>
        <w:t> </w:t>
      </w:r>
    </w:p>
    <w:p w14:paraId="7B878FE9" w14:textId="77777777" w:rsidR="00C559D8" w:rsidRPr="00C559D8" w:rsidRDefault="00C559D8">
      <w:pPr>
        <w:pStyle w:val="Heading1"/>
        <w:numPr>
          <w:ilvl w:val="0"/>
          <w:numId w:val="98"/>
        </w:numPr>
        <w:rPr>
          <w:lang w:val="en-IN"/>
        </w:rPr>
      </w:pPr>
      <w:r w:rsidRPr="00C559D8">
        <w:t>Use Inter font if available; fallback to system sans-serif.</w:t>
      </w:r>
      <w:r w:rsidRPr="00C559D8">
        <w:rPr>
          <w:lang w:val="en-IN"/>
        </w:rPr>
        <w:t> </w:t>
      </w:r>
    </w:p>
    <w:p w14:paraId="1AA8E378" w14:textId="77777777" w:rsidR="00C559D8" w:rsidRPr="00C559D8" w:rsidRDefault="00C559D8">
      <w:pPr>
        <w:pStyle w:val="Heading1"/>
        <w:numPr>
          <w:ilvl w:val="0"/>
          <w:numId w:val="99"/>
        </w:numPr>
        <w:rPr>
          <w:lang w:val="en-IN"/>
        </w:rPr>
      </w:pPr>
      <w:r w:rsidRPr="00C559D8">
        <w:t>Use consistent component variants for buttons: primary, secondary, danger, warning, ghost.</w:t>
      </w:r>
      <w:r w:rsidRPr="00C559D8">
        <w:rPr>
          <w:lang w:val="en-IN"/>
        </w:rPr>
        <w:t> </w:t>
      </w:r>
    </w:p>
    <w:p w14:paraId="5C2B35F4" w14:textId="77777777" w:rsidR="00C559D8" w:rsidRPr="00C559D8" w:rsidRDefault="00C559D8">
      <w:pPr>
        <w:pStyle w:val="Heading1"/>
        <w:numPr>
          <w:ilvl w:val="0"/>
          <w:numId w:val="100"/>
        </w:numPr>
        <w:rPr>
          <w:lang w:val="en-IN"/>
        </w:rPr>
      </w:pPr>
      <w:r w:rsidRPr="00C559D8">
        <w:t>Use consistent form components: Label, Input, Select, </w:t>
      </w:r>
      <w:proofErr w:type="spellStart"/>
      <w:r w:rsidRPr="00C559D8">
        <w:t>Textarea</w:t>
      </w:r>
      <w:proofErr w:type="spellEnd"/>
      <w:r w:rsidRPr="00C559D8">
        <w:t>, </w:t>
      </w:r>
      <w:proofErr w:type="spellStart"/>
      <w:r w:rsidRPr="00C559D8">
        <w:t>FieldError</w:t>
      </w:r>
      <w:proofErr w:type="spellEnd"/>
      <w:r w:rsidRPr="00C559D8">
        <w:t>, </w:t>
      </w:r>
      <w:proofErr w:type="spellStart"/>
      <w:r w:rsidRPr="00C559D8">
        <w:t>RequiredIndicator</w:t>
      </w:r>
      <w:proofErr w:type="spellEnd"/>
      <w:r w:rsidRPr="00C559D8">
        <w:t>.</w:t>
      </w:r>
      <w:r w:rsidRPr="00C559D8">
        <w:rPr>
          <w:lang w:val="en-IN"/>
        </w:rPr>
        <w:t> </w:t>
      </w:r>
    </w:p>
    <w:p w14:paraId="00C1B6CC" w14:textId="77777777" w:rsidR="00C559D8" w:rsidRPr="00C559D8" w:rsidRDefault="00C559D8">
      <w:pPr>
        <w:pStyle w:val="Heading1"/>
        <w:numPr>
          <w:ilvl w:val="0"/>
          <w:numId w:val="101"/>
        </w:numPr>
        <w:rPr>
          <w:lang w:val="en-IN"/>
        </w:rPr>
      </w:pPr>
      <w:r w:rsidRPr="00C559D8">
        <w:t>Use toasts for </w:t>
      </w:r>
      <w:proofErr w:type="gramStart"/>
      <w:r w:rsidRPr="00C559D8">
        <w:t>create</w:t>
      </w:r>
      <w:proofErr w:type="gramEnd"/>
      <w:r w:rsidRPr="00C559D8">
        <w:t>/</w:t>
      </w:r>
      <w:proofErr w:type="gramStart"/>
      <w:r w:rsidRPr="00C559D8">
        <w:t>update</w:t>
      </w:r>
      <w:proofErr w:type="gramEnd"/>
      <w:r w:rsidRPr="00C559D8">
        <w:t xml:space="preserve"> success and error messages.</w:t>
      </w:r>
      <w:r w:rsidRPr="00C559D8">
        <w:rPr>
          <w:lang w:val="en-IN"/>
        </w:rPr>
        <w:t> </w:t>
      </w:r>
    </w:p>
    <w:p w14:paraId="228E6BD4" w14:textId="77777777" w:rsidR="00C559D8" w:rsidRPr="00C559D8" w:rsidRDefault="00C559D8">
      <w:pPr>
        <w:pStyle w:val="Heading1"/>
        <w:numPr>
          <w:ilvl w:val="0"/>
          <w:numId w:val="102"/>
        </w:numPr>
        <w:rPr>
          <w:lang w:val="en-IN"/>
        </w:rPr>
      </w:pPr>
      <w:r w:rsidRPr="00C559D8">
        <w:t>Use loading skeletons for dashboard/cards/tables.</w:t>
      </w:r>
      <w:r w:rsidRPr="00C559D8">
        <w:rPr>
          <w:lang w:val="en-IN"/>
        </w:rPr>
        <w:t> </w:t>
      </w:r>
    </w:p>
    <w:p w14:paraId="4CCB74F0" w14:textId="77777777" w:rsidR="00C559D8" w:rsidRPr="00C559D8" w:rsidRDefault="00C559D8">
      <w:pPr>
        <w:pStyle w:val="Heading1"/>
        <w:numPr>
          <w:ilvl w:val="0"/>
          <w:numId w:val="103"/>
        </w:numPr>
        <w:rPr>
          <w:lang w:val="en-IN"/>
        </w:rPr>
      </w:pPr>
      <w:r w:rsidRPr="00C559D8">
        <w:t>Use empty states for no candidates, no recruiters, no feedback, no interviews.</w:t>
      </w:r>
      <w:r w:rsidRPr="00C559D8">
        <w:rPr>
          <w:lang w:val="en-IN"/>
        </w:rPr>
        <w:t> </w:t>
      </w:r>
    </w:p>
    <w:p w14:paraId="3452071F" w14:textId="77777777" w:rsidR="00C559D8" w:rsidRPr="00C559D8" w:rsidRDefault="00C559D8">
      <w:pPr>
        <w:pStyle w:val="Heading1"/>
        <w:numPr>
          <w:ilvl w:val="0"/>
          <w:numId w:val="104"/>
        </w:numPr>
        <w:rPr>
          <w:lang w:val="en-IN"/>
        </w:rPr>
      </w:pPr>
      <w:r w:rsidRPr="00C559D8">
        <w:t>Use confirmation dialogs for Reject, Put </w:t>
      </w:r>
      <w:proofErr w:type="gramStart"/>
      <w:r w:rsidRPr="00C559D8">
        <w:t>On</w:t>
      </w:r>
      <w:proofErr w:type="gramEnd"/>
      <w:r w:rsidRPr="00C559D8">
        <w:t> Hold, Deactivate Recruiter and irreversible actions.</w:t>
      </w:r>
      <w:r w:rsidRPr="00C559D8">
        <w:rPr>
          <w:lang w:val="en-IN"/>
        </w:rPr>
        <w:t> </w:t>
      </w:r>
    </w:p>
    <w:p w14:paraId="2FDC11E4" w14:textId="77777777" w:rsidR="00C559D8" w:rsidRDefault="00C559D8">
      <w:pPr>
        <w:pStyle w:val="Heading1"/>
      </w:pPr>
    </w:p>
    <w:p w14:paraId="09E2F185" w14:textId="6B9358DE" w:rsidR="00F94BDA" w:rsidRDefault="00842B82">
      <w:pPr>
        <w:pStyle w:val="Heading1"/>
      </w:pPr>
      <w:r>
        <w:t>1</w:t>
      </w:r>
      <w:r w:rsidR="00C559D8">
        <w:t>6.</w:t>
      </w:r>
      <w:r w:rsidR="00C559D8">
        <w:tab/>
      </w:r>
      <w:r>
        <w:t>Cursor Instruction</w:t>
      </w:r>
    </w:p>
    <w:p w14:paraId="70451123" w14:textId="77777777" w:rsidR="00C559D8" w:rsidRPr="00C559D8" w:rsidRDefault="00C559D8" w:rsidP="00C559D8">
      <w:pPr>
        <w:pStyle w:val="Heading1"/>
        <w:rPr>
          <w:lang w:val="en-IN"/>
        </w:rPr>
      </w:pPr>
      <w:r w:rsidRPr="00C559D8">
        <w:t>Use this section directly in Cursor if needed.</w:t>
      </w:r>
      <w:r w:rsidRPr="00C559D8">
        <w:rPr>
          <w:lang w:val="en-IN"/>
        </w:rPr>
        <w:t> </w:t>
      </w:r>
    </w:p>
    <w:p w14:paraId="24AF6028" w14:textId="77777777" w:rsidR="00C559D8" w:rsidRDefault="00C559D8" w:rsidP="00C559D8">
      <w:pPr>
        <w:pStyle w:val="Heading1"/>
        <w:rPr>
          <w:lang w:val="en-IN"/>
        </w:rPr>
      </w:pPr>
      <w:r w:rsidRPr="00C559D8">
        <w:lastRenderedPageBreak/>
        <w:t>You are a senior full-stack engineer. Build the complete Recruitment Tracker app using this design specification and existing Figma exported design code.</w:t>
      </w:r>
      <w:r w:rsidRPr="00C559D8">
        <w:rPr>
          <w:lang w:val="en-IN"/>
        </w:rPr>
        <w:t> </w:t>
      </w:r>
      <w:r w:rsidRPr="00C559D8">
        <w:rPr>
          <w:lang w:val="en-IN"/>
        </w:rPr>
        <w:br/>
        <w:t> </w:t>
      </w:r>
      <w:r w:rsidRPr="00C559D8">
        <w:rPr>
          <w:lang w:val="en-IN"/>
        </w:rPr>
        <w:br/>
      </w:r>
      <w:r w:rsidRPr="00C559D8">
        <w:t>Generate all required frontend pages, backend APIs, Prisma schema, seed data, validation, service logic, reusable UI components, and README run instructions.</w:t>
      </w:r>
      <w:r w:rsidRPr="00C559D8">
        <w:rPr>
          <w:lang w:val="en-IN"/>
        </w:rPr>
        <w:t> </w:t>
      </w:r>
      <w:r w:rsidRPr="00C559D8">
        <w:rPr>
          <w:lang w:val="en-IN"/>
        </w:rPr>
        <w:br/>
        <w:t> </w:t>
      </w:r>
      <w:r w:rsidRPr="00C559D8">
        <w:rPr>
          <w:lang w:val="en-IN"/>
        </w:rPr>
        <w:br/>
      </w:r>
      <w:r w:rsidRPr="00C559D8">
        <w:t>Do not skip the new operational screens: Candidate List, Add Candidate, Recruiter Management, Add Recruiter, Interview Scheduler, and SLA Action Modal.</w:t>
      </w:r>
      <w:r w:rsidRPr="00C559D8">
        <w:rPr>
          <w:lang w:val="en-IN"/>
        </w:rPr>
        <w:t> </w:t>
      </w:r>
      <w:r w:rsidRPr="00C559D8">
        <w:rPr>
          <w:lang w:val="en-IN"/>
        </w:rPr>
        <w:br/>
        <w:t> </w:t>
      </w:r>
      <w:r w:rsidRPr="00C559D8">
        <w:rPr>
          <w:lang w:val="en-IN"/>
        </w:rPr>
        <w:br/>
      </w:r>
      <w:r w:rsidRPr="00C559D8">
        <w:t>Ensure candidate creation, recruiter creation, stage movement, SLA calculation, interview scheduling, feedback submission, and dashboard updates work end-to-end.</w:t>
      </w:r>
      <w:r w:rsidRPr="00C559D8">
        <w:rPr>
          <w:lang w:val="en-IN"/>
        </w:rPr>
        <w:t> </w:t>
      </w:r>
      <w:r w:rsidRPr="00C559D8">
        <w:rPr>
          <w:lang w:val="en-IN"/>
        </w:rPr>
        <w:br/>
        <w:t> </w:t>
      </w:r>
      <w:r w:rsidRPr="00C559D8">
        <w:rPr>
          <w:lang w:val="en-IN"/>
        </w:rPr>
        <w:br/>
      </w:r>
      <w:r w:rsidRPr="00C559D8">
        <w:t>After implementation, inspect the project for TypeScript errors, missing imports, broken routes, Prisma errors, API mismatches, and UI inconsistencies. Fix all issues automatically.</w:t>
      </w:r>
      <w:r w:rsidRPr="00C559D8">
        <w:rPr>
          <w:lang w:val="en-IN"/>
        </w:rPr>
        <w:t> </w:t>
      </w:r>
    </w:p>
    <w:p w14:paraId="55D59C07" w14:textId="77777777" w:rsidR="00C559D8" w:rsidRDefault="00C559D8" w:rsidP="00C559D8">
      <w:pPr>
        <w:rPr>
          <w:lang w:val="en-IN"/>
        </w:rPr>
      </w:pPr>
    </w:p>
    <w:p w14:paraId="7BD66F47" w14:textId="1872B4D6" w:rsidR="00C559D8" w:rsidRDefault="00C559D8" w:rsidP="00C559D8">
      <w:pPr>
        <w:pStyle w:val="Heading1"/>
      </w:pPr>
      <w:r w:rsidRPr="00C559D8">
        <w:t>17.</w:t>
      </w:r>
      <w:r w:rsidRPr="00C559D8">
        <w:tab/>
      </w:r>
      <w:r w:rsidRPr="00C559D8">
        <w:t>Acceptance Criteria</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61"/>
        <w:gridCol w:w="4363"/>
      </w:tblGrid>
      <w:tr w:rsidR="00C559D8" w:rsidRPr="00C559D8" w14:paraId="13E10C86" w14:textId="77777777">
        <w:trPr>
          <w:trHeight w:val="300"/>
        </w:trPr>
        <w:tc>
          <w:tcPr>
            <w:tcW w:w="5040" w:type="dxa"/>
            <w:tcBorders>
              <w:top w:val="single" w:sz="6" w:space="0" w:color="auto"/>
              <w:left w:val="single" w:sz="6" w:space="0" w:color="auto"/>
              <w:bottom w:val="single" w:sz="6" w:space="0" w:color="auto"/>
              <w:right w:val="single" w:sz="6" w:space="0" w:color="auto"/>
            </w:tcBorders>
            <w:shd w:val="clear" w:color="auto" w:fill="D9EAF7"/>
            <w:hideMark/>
          </w:tcPr>
          <w:p w14:paraId="34C71BB9" w14:textId="77777777" w:rsidR="00C559D8" w:rsidRPr="00C559D8" w:rsidRDefault="00C559D8" w:rsidP="00C559D8">
            <w:pPr>
              <w:rPr>
                <w:lang w:val="en-IN"/>
              </w:rPr>
            </w:pPr>
            <w:r w:rsidRPr="00C559D8">
              <w:rPr>
                <w:b/>
                <w:bCs/>
              </w:rPr>
              <w:t>Area</w:t>
            </w:r>
            <w:r w:rsidRPr="00C559D8">
              <w:rPr>
                <w:lang w:val="en-IN"/>
              </w:rPr>
              <w:t> </w:t>
            </w:r>
          </w:p>
        </w:tc>
        <w:tc>
          <w:tcPr>
            <w:tcW w:w="5040" w:type="dxa"/>
            <w:tcBorders>
              <w:top w:val="single" w:sz="6" w:space="0" w:color="auto"/>
              <w:left w:val="single" w:sz="6" w:space="0" w:color="auto"/>
              <w:bottom w:val="single" w:sz="6" w:space="0" w:color="auto"/>
              <w:right w:val="single" w:sz="6" w:space="0" w:color="auto"/>
            </w:tcBorders>
            <w:shd w:val="clear" w:color="auto" w:fill="D9EAF7"/>
            <w:hideMark/>
          </w:tcPr>
          <w:p w14:paraId="557F68B7" w14:textId="77777777" w:rsidR="00C559D8" w:rsidRPr="00C559D8" w:rsidRDefault="00C559D8" w:rsidP="00C559D8">
            <w:pPr>
              <w:rPr>
                <w:lang w:val="en-IN"/>
              </w:rPr>
            </w:pPr>
            <w:r w:rsidRPr="00C559D8">
              <w:rPr>
                <w:b/>
                <w:bCs/>
              </w:rPr>
              <w:t>Acceptance Criteria</w:t>
            </w:r>
            <w:r w:rsidRPr="00C559D8">
              <w:rPr>
                <w:lang w:val="en-IN"/>
              </w:rPr>
              <w:t> </w:t>
            </w:r>
          </w:p>
        </w:tc>
      </w:tr>
      <w:tr w:rsidR="00C559D8" w:rsidRPr="00C559D8" w14:paraId="63310E55" w14:textId="77777777">
        <w:trPr>
          <w:trHeight w:val="300"/>
        </w:trPr>
        <w:tc>
          <w:tcPr>
            <w:tcW w:w="5040" w:type="dxa"/>
            <w:tcBorders>
              <w:top w:val="single" w:sz="6" w:space="0" w:color="auto"/>
              <w:left w:val="single" w:sz="6" w:space="0" w:color="auto"/>
              <w:bottom w:val="single" w:sz="6" w:space="0" w:color="auto"/>
              <w:right w:val="single" w:sz="6" w:space="0" w:color="auto"/>
            </w:tcBorders>
            <w:hideMark/>
          </w:tcPr>
          <w:p w14:paraId="3BAA3491" w14:textId="77777777" w:rsidR="00C559D8" w:rsidRPr="00C559D8" w:rsidRDefault="00C559D8" w:rsidP="00C559D8">
            <w:pPr>
              <w:rPr>
                <w:lang w:val="en-IN"/>
              </w:rPr>
            </w:pPr>
            <w:r w:rsidRPr="00C559D8">
              <w:t>Candidate Creation</w:t>
            </w:r>
            <w:r w:rsidRPr="00C559D8">
              <w:rPr>
                <w:lang w:val="en-IN"/>
              </w:rPr>
              <w:t> </w:t>
            </w:r>
          </w:p>
        </w:tc>
        <w:tc>
          <w:tcPr>
            <w:tcW w:w="5040" w:type="dxa"/>
            <w:tcBorders>
              <w:top w:val="single" w:sz="6" w:space="0" w:color="auto"/>
              <w:left w:val="single" w:sz="6" w:space="0" w:color="auto"/>
              <w:bottom w:val="single" w:sz="6" w:space="0" w:color="auto"/>
              <w:right w:val="single" w:sz="6" w:space="0" w:color="auto"/>
            </w:tcBorders>
            <w:hideMark/>
          </w:tcPr>
          <w:p w14:paraId="0BAF67E2" w14:textId="77777777" w:rsidR="00C559D8" w:rsidRPr="00C559D8" w:rsidRDefault="00C559D8" w:rsidP="00C559D8">
            <w:pPr>
              <w:rPr>
                <w:lang w:val="en-IN"/>
              </w:rPr>
            </w:pPr>
            <w:proofErr w:type="gramStart"/>
            <w:r w:rsidRPr="00C559D8">
              <w:t>Recruiter</w:t>
            </w:r>
            <w:proofErr w:type="gramEnd"/>
            <w:r w:rsidRPr="00C559D8">
              <w:t xml:space="preserve"> can create </w:t>
            </w:r>
            <w:proofErr w:type="gramStart"/>
            <w:r w:rsidRPr="00C559D8">
              <w:t>candidate</w:t>
            </w:r>
            <w:proofErr w:type="gramEnd"/>
            <w:r w:rsidRPr="00C559D8">
              <w:t xml:space="preserve">; duplicate email validation works; </w:t>
            </w:r>
            <w:proofErr w:type="gramStart"/>
            <w:r w:rsidRPr="00C559D8">
              <w:t>candidate appears</w:t>
            </w:r>
            <w:proofErr w:type="gramEnd"/>
            <w:r w:rsidRPr="00C559D8">
              <w:t xml:space="preserve"> in Found stage and dashboard count updates.</w:t>
            </w:r>
            <w:r w:rsidRPr="00C559D8">
              <w:rPr>
                <w:lang w:val="en-IN"/>
              </w:rPr>
              <w:t> </w:t>
            </w:r>
          </w:p>
        </w:tc>
      </w:tr>
      <w:tr w:rsidR="00C559D8" w:rsidRPr="00C559D8" w14:paraId="37180AB2" w14:textId="77777777">
        <w:trPr>
          <w:trHeight w:val="300"/>
        </w:trPr>
        <w:tc>
          <w:tcPr>
            <w:tcW w:w="5040" w:type="dxa"/>
            <w:tcBorders>
              <w:top w:val="single" w:sz="6" w:space="0" w:color="auto"/>
              <w:left w:val="single" w:sz="6" w:space="0" w:color="auto"/>
              <w:bottom w:val="single" w:sz="6" w:space="0" w:color="auto"/>
              <w:right w:val="single" w:sz="6" w:space="0" w:color="auto"/>
            </w:tcBorders>
            <w:hideMark/>
          </w:tcPr>
          <w:p w14:paraId="6BFFCCC9" w14:textId="77777777" w:rsidR="00C559D8" w:rsidRPr="00C559D8" w:rsidRDefault="00C559D8" w:rsidP="00C559D8">
            <w:pPr>
              <w:rPr>
                <w:lang w:val="en-IN"/>
              </w:rPr>
            </w:pPr>
            <w:r w:rsidRPr="00C559D8">
              <w:t>Recruiter Management</w:t>
            </w:r>
            <w:r w:rsidRPr="00C559D8">
              <w:rPr>
                <w:lang w:val="en-IN"/>
              </w:rPr>
              <w:t> </w:t>
            </w:r>
          </w:p>
        </w:tc>
        <w:tc>
          <w:tcPr>
            <w:tcW w:w="5040" w:type="dxa"/>
            <w:tcBorders>
              <w:top w:val="single" w:sz="6" w:space="0" w:color="auto"/>
              <w:left w:val="single" w:sz="6" w:space="0" w:color="auto"/>
              <w:bottom w:val="single" w:sz="6" w:space="0" w:color="auto"/>
              <w:right w:val="single" w:sz="6" w:space="0" w:color="auto"/>
            </w:tcBorders>
            <w:hideMark/>
          </w:tcPr>
          <w:p w14:paraId="4F60292A" w14:textId="77777777" w:rsidR="00C559D8" w:rsidRPr="00C559D8" w:rsidRDefault="00C559D8" w:rsidP="00C559D8">
            <w:pPr>
              <w:rPr>
                <w:lang w:val="en-IN"/>
              </w:rPr>
            </w:pPr>
            <w:r w:rsidRPr="00C559D8">
              <w:t>Admin can add recruiter; duplicate email validation works; inactive recruiter cannot be newly assigned.</w:t>
            </w:r>
            <w:r w:rsidRPr="00C559D8">
              <w:rPr>
                <w:lang w:val="en-IN"/>
              </w:rPr>
              <w:t> </w:t>
            </w:r>
          </w:p>
        </w:tc>
      </w:tr>
      <w:tr w:rsidR="00C559D8" w:rsidRPr="00C559D8" w14:paraId="4A8677B6" w14:textId="77777777">
        <w:trPr>
          <w:trHeight w:val="300"/>
        </w:trPr>
        <w:tc>
          <w:tcPr>
            <w:tcW w:w="5040" w:type="dxa"/>
            <w:tcBorders>
              <w:top w:val="single" w:sz="6" w:space="0" w:color="auto"/>
              <w:left w:val="single" w:sz="6" w:space="0" w:color="auto"/>
              <w:bottom w:val="single" w:sz="6" w:space="0" w:color="auto"/>
              <w:right w:val="single" w:sz="6" w:space="0" w:color="auto"/>
            </w:tcBorders>
            <w:hideMark/>
          </w:tcPr>
          <w:p w14:paraId="305F31B8" w14:textId="77777777" w:rsidR="00C559D8" w:rsidRPr="00C559D8" w:rsidRDefault="00C559D8" w:rsidP="00C559D8">
            <w:pPr>
              <w:rPr>
                <w:lang w:val="en-IN"/>
              </w:rPr>
            </w:pPr>
            <w:r w:rsidRPr="00C559D8">
              <w:t>Candidate List</w:t>
            </w:r>
            <w:r w:rsidRPr="00C559D8">
              <w:rPr>
                <w:lang w:val="en-IN"/>
              </w:rPr>
              <w:t> </w:t>
            </w:r>
          </w:p>
        </w:tc>
        <w:tc>
          <w:tcPr>
            <w:tcW w:w="5040" w:type="dxa"/>
            <w:tcBorders>
              <w:top w:val="single" w:sz="6" w:space="0" w:color="auto"/>
              <w:left w:val="single" w:sz="6" w:space="0" w:color="auto"/>
              <w:bottom w:val="single" w:sz="6" w:space="0" w:color="auto"/>
              <w:right w:val="single" w:sz="6" w:space="0" w:color="auto"/>
            </w:tcBorders>
            <w:hideMark/>
          </w:tcPr>
          <w:p w14:paraId="4F033EA1" w14:textId="77777777" w:rsidR="00C559D8" w:rsidRPr="00C559D8" w:rsidRDefault="00C559D8" w:rsidP="00C559D8">
            <w:pPr>
              <w:rPr>
                <w:lang w:val="en-IN"/>
              </w:rPr>
            </w:pPr>
            <w:proofErr w:type="gramStart"/>
            <w:r w:rsidRPr="00C559D8">
              <w:t>User</w:t>
            </w:r>
            <w:proofErr w:type="gramEnd"/>
            <w:r w:rsidRPr="00C559D8">
              <w:t> can search/filter candidates and open Candidate Details.</w:t>
            </w:r>
            <w:r w:rsidRPr="00C559D8">
              <w:rPr>
                <w:lang w:val="en-IN"/>
              </w:rPr>
              <w:t> </w:t>
            </w:r>
          </w:p>
        </w:tc>
      </w:tr>
      <w:tr w:rsidR="00C559D8" w:rsidRPr="00C559D8" w14:paraId="190355ED" w14:textId="77777777">
        <w:trPr>
          <w:trHeight w:val="300"/>
        </w:trPr>
        <w:tc>
          <w:tcPr>
            <w:tcW w:w="5040" w:type="dxa"/>
            <w:tcBorders>
              <w:top w:val="single" w:sz="6" w:space="0" w:color="auto"/>
              <w:left w:val="single" w:sz="6" w:space="0" w:color="auto"/>
              <w:bottom w:val="single" w:sz="6" w:space="0" w:color="auto"/>
              <w:right w:val="single" w:sz="6" w:space="0" w:color="auto"/>
            </w:tcBorders>
            <w:hideMark/>
          </w:tcPr>
          <w:p w14:paraId="23AB5710" w14:textId="77777777" w:rsidR="00C559D8" w:rsidRPr="00C559D8" w:rsidRDefault="00C559D8" w:rsidP="00C559D8">
            <w:pPr>
              <w:rPr>
                <w:lang w:val="en-IN"/>
              </w:rPr>
            </w:pPr>
            <w:r w:rsidRPr="00C559D8">
              <w:lastRenderedPageBreak/>
              <w:t>Stage Movement</w:t>
            </w:r>
            <w:r w:rsidRPr="00C559D8">
              <w:rPr>
                <w:lang w:val="en-IN"/>
              </w:rPr>
              <w:t> </w:t>
            </w:r>
          </w:p>
        </w:tc>
        <w:tc>
          <w:tcPr>
            <w:tcW w:w="5040" w:type="dxa"/>
            <w:tcBorders>
              <w:top w:val="single" w:sz="6" w:space="0" w:color="auto"/>
              <w:left w:val="single" w:sz="6" w:space="0" w:color="auto"/>
              <w:bottom w:val="single" w:sz="6" w:space="0" w:color="auto"/>
              <w:right w:val="single" w:sz="6" w:space="0" w:color="auto"/>
            </w:tcBorders>
            <w:hideMark/>
          </w:tcPr>
          <w:p w14:paraId="7F37C166" w14:textId="77777777" w:rsidR="00C559D8" w:rsidRPr="00C559D8" w:rsidRDefault="00C559D8" w:rsidP="00C559D8">
            <w:pPr>
              <w:rPr>
                <w:lang w:val="en-IN"/>
              </w:rPr>
            </w:pPr>
            <w:r w:rsidRPr="00C559D8">
              <w:t>Move to Next Stage enforces order and feedback requirements; stage history is updated.</w:t>
            </w:r>
            <w:r w:rsidRPr="00C559D8">
              <w:rPr>
                <w:lang w:val="en-IN"/>
              </w:rPr>
              <w:t> </w:t>
            </w:r>
          </w:p>
        </w:tc>
      </w:tr>
      <w:tr w:rsidR="00C559D8" w:rsidRPr="00C559D8" w14:paraId="7AD1E893" w14:textId="77777777">
        <w:trPr>
          <w:trHeight w:val="300"/>
        </w:trPr>
        <w:tc>
          <w:tcPr>
            <w:tcW w:w="5040" w:type="dxa"/>
            <w:tcBorders>
              <w:top w:val="single" w:sz="6" w:space="0" w:color="auto"/>
              <w:left w:val="single" w:sz="6" w:space="0" w:color="auto"/>
              <w:bottom w:val="single" w:sz="6" w:space="0" w:color="auto"/>
              <w:right w:val="single" w:sz="6" w:space="0" w:color="auto"/>
            </w:tcBorders>
            <w:hideMark/>
          </w:tcPr>
          <w:p w14:paraId="30041FEB" w14:textId="77777777" w:rsidR="00C559D8" w:rsidRPr="00C559D8" w:rsidRDefault="00C559D8" w:rsidP="00C559D8">
            <w:pPr>
              <w:rPr>
                <w:lang w:val="en-IN"/>
              </w:rPr>
            </w:pPr>
            <w:r w:rsidRPr="00C559D8">
              <w:t>SLA Breakdown</w:t>
            </w:r>
            <w:r w:rsidRPr="00C559D8">
              <w:rPr>
                <w:lang w:val="en-IN"/>
              </w:rPr>
              <w:t> </w:t>
            </w:r>
          </w:p>
        </w:tc>
        <w:tc>
          <w:tcPr>
            <w:tcW w:w="5040" w:type="dxa"/>
            <w:tcBorders>
              <w:top w:val="single" w:sz="6" w:space="0" w:color="auto"/>
              <w:left w:val="single" w:sz="6" w:space="0" w:color="auto"/>
              <w:bottom w:val="single" w:sz="6" w:space="0" w:color="auto"/>
              <w:right w:val="single" w:sz="6" w:space="0" w:color="auto"/>
            </w:tcBorders>
            <w:hideMark/>
          </w:tcPr>
          <w:p w14:paraId="29494467" w14:textId="77777777" w:rsidR="00C559D8" w:rsidRPr="00C559D8" w:rsidRDefault="00C559D8" w:rsidP="00C559D8">
            <w:pPr>
              <w:rPr>
                <w:lang w:val="en-IN"/>
              </w:rPr>
            </w:pPr>
            <w:r w:rsidRPr="00C559D8">
              <w:t>Candidates correctly grouped as breached, approaching or </w:t>
            </w:r>
            <w:proofErr w:type="gramStart"/>
            <w:r w:rsidRPr="00C559D8">
              <w:t>on-track</w:t>
            </w:r>
            <w:proofErr w:type="gramEnd"/>
            <w:r w:rsidRPr="00C559D8">
              <w:t>.</w:t>
            </w:r>
            <w:r w:rsidRPr="00C559D8">
              <w:rPr>
                <w:lang w:val="en-IN"/>
              </w:rPr>
              <w:t> </w:t>
            </w:r>
          </w:p>
        </w:tc>
      </w:tr>
      <w:tr w:rsidR="00C559D8" w:rsidRPr="00C559D8" w14:paraId="114805AC" w14:textId="77777777">
        <w:trPr>
          <w:trHeight w:val="300"/>
        </w:trPr>
        <w:tc>
          <w:tcPr>
            <w:tcW w:w="5040" w:type="dxa"/>
            <w:tcBorders>
              <w:top w:val="single" w:sz="6" w:space="0" w:color="auto"/>
              <w:left w:val="single" w:sz="6" w:space="0" w:color="auto"/>
              <w:bottom w:val="single" w:sz="6" w:space="0" w:color="auto"/>
              <w:right w:val="single" w:sz="6" w:space="0" w:color="auto"/>
            </w:tcBorders>
            <w:hideMark/>
          </w:tcPr>
          <w:p w14:paraId="61D44257" w14:textId="77777777" w:rsidR="00C559D8" w:rsidRPr="00C559D8" w:rsidRDefault="00C559D8" w:rsidP="00C559D8">
            <w:pPr>
              <w:rPr>
                <w:lang w:val="en-IN"/>
              </w:rPr>
            </w:pPr>
            <w:proofErr w:type="gramStart"/>
            <w:r w:rsidRPr="00C559D8">
              <w:t>Take Action</w:t>
            </w:r>
            <w:proofErr w:type="gramEnd"/>
            <w:r w:rsidRPr="00C559D8">
              <w:rPr>
                <w:lang w:val="en-IN"/>
              </w:rPr>
              <w:t> </w:t>
            </w:r>
          </w:p>
        </w:tc>
        <w:tc>
          <w:tcPr>
            <w:tcW w:w="5040" w:type="dxa"/>
            <w:tcBorders>
              <w:top w:val="single" w:sz="6" w:space="0" w:color="auto"/>
              <w:left w:val="single" w:sz="6" w:space="0" w:color="auto"/>
              <w:bottom w:val="single" w:sz="6" w:space="0" w:color="auto"/>
              <w:right w:val="single" w:sz="6" w:space="0" w:color="auto"/>
            </w:tcBorders>
            <w:hideMark/>
          </w:tcPr>
          <w:p w14:paraId="2701F606" w14:textId="77777777" w:rsidR="00C559D8" w:rsidRPr="00C559D8" w:rsidRDefault="00C559D8" w:rsidP="00C559D8">
            <w:pPr>
              <w:rPr>
                <w:lang w:val="en-IN"/>
              </w:rPr>
            </w:pPr>
            <w:r w:rsidRPr="00C559D8">
              <w:t>Breached candidate opens modal with corrective actions; chosen action logs activity.</w:t>
            </w:r>
            <w:r w:rsidRPr="00C559D8">
              <w:rPr>
                <w:lang w:val="en-IN"/>
              </w:rPr>
              <w:t> </w:t>
            </w:r>
          </w:p>
        </w:tc>
      </w:tr>
      <w:tr w:rsidR="00C559D8" w:rsidRPr="00C559D8" w14:paraId="4E46E7CC" w14:textId="77777777">
        <w:trPr>
          <w:trHeight w:val="300"/>
        </w:trPr>
        <w:tc>
          <w:tcPr>
            <w:tcW w:w="5040" w:type="dxa"/>
            <w:tcBorders>
              <w:top w:val="single" w:sz="6" w:space="0" w:color="auto"/>
              <w:left w:val="single" w:sz="6" w:space="0" w:color="auto"/>
              <w:bottom w:val="single" w:sz="6" w:space="0" w:color="auto"/>
              <w:right w:val="single" w:sz="6" w:space="0" w:color="auto"/>
            </w:tcBorders>
            <w:hideMark/>
          </w:tcPr>
          <w:p w14:paraId="130E4186" w14:textId="77777777" w:rsidR="00C559D8" w:rsidRPr="00C559D8" w:rsidRDefault="00C559D8" w:rsidP="00C559D8">
            <w:pPr>
              <w:rPr>
                <w:lang w:val="en-IN"/>
              </w:rPr>
            </w:pPr>
            <w:r w:rsidRPr="00C559D8">
              <w:t>Schedule Now</w:t>
            </w:r>
            <w:r w:rsidRPr="00C559D8">
              <w:rPr>
                <w:lang w:val="en-IN"/>
              </w:rPr>
              <w:t> </w:t>
            </w:r>
          </w:p>
        </w:tc>
        <w:tc>
          <w:tcPr>
            <w:tcW w:w="5040" w:type="dxa"/>
            <w:tcBorders>
              <w:top w:val="single" w:sz="6" w:space="0" w:color="auto"/>
              <w:left w:val="single" w:sz="6" w:space="0" w:color="auto"/>
              <w:bottom w:val="single" w:sz="6" w:space="0" w:color="auto"/>
              <w:right w:val="single" w:sz="6" w:space="0" w:color="auto"/>
            </w:tcBorders>
            <w:hideMark/>
          </w:tcPr>
          <w:p w14:paraId="24F46156" w14:textId="77777777" w:rsidR="00C559D8" w:rsidRPr="00C559D8" w:rsidRDefault="00C559D8" w:rsidP="00C559D8">
            <w:pPr>
              <w:rPr>
                <w:lang w:val="en-IN"/>
              </w:rPr>
            </w:pPr>
            <w:r w:rsidRPr="00C559D8">
              <w:t>Approaching candidate opens scheduler; interview record is created.</w:t>
            </w:r>
            <w:r w:rsidRPr="00C559D8">
              <w:rPr>
                <w:lang w:val="en-IN"/>
              </w:rPr>
              <w:t> </w:t>
            </w:r>
          </w:p>
        </w:tc>
      </w:tr>
      <w:tr w:rsidR="00C559D8" w:rsidRPr="00C559D8" w14:paraId="47831489" w14:textId="77777777">
        <w:trPr>
          <w:trHeight w:val="300"/>
        </w:trPr>
        <w:tc>
          <w:tcPr>
            <w:tcW w:w="5040" w:type="dxa"/>
            <w:tcBorders>
              <w:top w:val="single" w:sz="6" w:space="0" w:color="auto"/>
              <w:left w:val="single" w:sz="6" w:space="0" w:color="auto"/>
              <w:bottom w:val="single" w:sz="6" w:space="0" w:color="auto"/>
              <w:right w:val="single" w:sz="6" w:space="0" w:color="auto"/>
            </w:tcBorders>
            <w:hideMark/>
          </w:tcPr>
          <w:p w14:paraId="113768DC" w14:textId="77777777" w:rsidR="00C559D8" w:rsidRPr="00C559D8" w:rsidRDefault="00C559D8" w:rsidP="00C559D8">
            <w:pPr>
              <w:rPr>
                <w:lang w:val="en-IN"/>
              </w:rPr>
            </w:pPr>
            <w:r w:rsidRPr="00C559D8">
              <w:t>Feedback</w:t>
            </w:r>
            <w:r w:rsidRPr="00C559D8">
              <w:rPr>
                <w:lang w:val="en-IN"/>
              </w:rPr>
              <w:t> </w:t>
            </w:r>
          </w:p>
        </w:tc>
        <w:tc>
          <w:tcPr>
            <w:tcW w:w="5040" w:type="dxa"/>
            <w:tcBorders>
              <w:top w:val="single" w:sz="6" w:space="0" w:color="auto"/>
              <w:left w:val="single" w:sz="6" w:space="0" w:color="auto"/>
              <w:bottom w:val="single" w:sz="6" w:space="0" w:color="auto"/>
              <w:right w:val="single" w:sz="6" w:space="0" w:color="auto"/>
            </w:tcBorders>
            <w:hideMark/>
          </w:tcPr>
          <w:p w14:paraId="15BE7B0B" w14:textId="77777777" w:rsidR="00C559D8" w:rsidRPr="00C559D8" w:rsidRDefault="00C559D8" w:rsidP="00C559D8">
            <w:pPr>
              <w:rPr>
                <w:lang w:val="en-IN"/>
              </w:rPr>
            </w:pPr>
            <w:r w:rsidRPr="00C559D8">
              <w:t>Feedback can be submitted and appears in Candidate Details.</w:t>
            </w:r>
            <w:r w:rsidRPr="00C559D8">
              <w:rPr>
                <w:lang w:val="en-IN"/>
              </w:rPr>
              <w:t> </w:t>
            </w:r>
          </w:p>
        </w:tc>
      </w:tr>
      <w:tr w:rsidR="00C559D8" w:rsidRPr="00C559D8" w14:paraId="55145E9C" w14:textId="77777777">
        <w:trPr>
          <w:trHeight w:val="300"/>
        </w:trPr>
        <w:tc>
          <w:tcPr>
            <w:tcW w:w="5040" w:type="dxa"/>
            <w:tcBorders>
              <w:top w:val="single" w:sz="6" w:space="0" w:color="auto"/>
              <w:left w:val="single" w:sz="6" w:space="0" w:color="auto"/>
              <w:bottom w:val="single" w:sz="6" w:space="0" w:color="auto"/>
              <w:right w:val="single" w:sz="6" w:space="0" w:color="auto"/>
            </w:tcBorders>
            <w:hideMark/>
          </w:tcPr>
          <w:p w14:paraId="0AB7A6D0" w14:textId="77777777" w:rsidR="00C559D8" w:rsidRPr="00C559D8" w:rsidRDefault="00C559D8" w:rsidP="00C559D8">
            <w:pPr>
              <w:rPr>
                <w:lang w:val="en-IN"/>
              </w:rPr>
            </w:pPr>
            <w:r w:rsidRPr="00C559D8">
              <w:t>Reports</w:t>
            </w:r>
            <w:r w:rsidRPr="00C559D8">
              <w:rPr>
                <w:lang w:val="en-IN"/>
              </w:rPr>
              <w:t> </w:t>
            </w:r>
          </w:p>
        </w:tc>
        <w:tc>
          <w:tcPr>
            <w:tcW w:w="5040" w:type="dxa"/>
            <w:tcBorders>
              <w:top w:val="single" w:sz="6" w:space="0" w:color="auto"/>
              <w:left w:val="single" w:sz="6" w:space="0" w:color="auto"/>
              <w:bottom w:val="single" w:sz="6" w:space="0" w:color="auto"/>
              <w:right w:val="single" w:sz="6" w:space="0" w:color="auto"/>
            </w:tcBorders>
            <w:hideMark/>
          </w:tcPr>
          <w:p w14:paraId="42872146" w14:textId="77777777" w:rsidR="00C559D8" w:rsidRPr="00C559D8" w:rsidRDefault="00C559D8" w:rsidP="00C559D8">
            <w:pPr>
              <w:rPr>
                <w:lang w:val="en-IN"/>
              </w:rPr>
            </w:pPr>
            <w:r w:rsidRPr="00C559D8">
              <w:t>Executive reports show pipeline, delay and recruiter performance metrics from seed/data.</w:t>
            </w:r>
            <w:r w:rsidRPr="00C559D8">
              <w:rPr>
                <w:lang w:val="en-IN"/>
              </w:rPr>
              <w:t> </w:t>
            </w:r>
          </w:p>
        </w:tc>
      </w:tr>
      <w:tr w:rsidR="00C559D8" w:rsidRPr="00C559D8" w14:paraId="596B04EE" w14:textId="77777777">
        <w:trPr>
          <w:trHeight w:val="300"/>
        </w:trPr>
        <w:tc>
          <w:tcPr>
            <w:tcW w:w="5040" w:type="dxa"/>
            <w:tcBorders>
              <w:top w:val="single" w:sz="6" w:space="0" w:color="auto"/>
              <w:left w:val="single" w:sz="6" w:space="0" w:color="auto"/>
              <w:bottom w:val="single" w:sz="6" w:space="0" w:color="auto"/>
              <w:right w:val="single" w:sz="6" w:space="0" w:color="auto"/>
            </w:tcBorders>
            <w:hideMark/>
          </w:tcPr>
          <w:p w14:paraId="097E5AE5" w14:textId="77777777" w:rsidR="00C559D8" w:rsidRPr="00C559D8" w:rsidRDefault="00C559D8" w:rsidP="00C559D8">
            <w:pPr>
              <w:rPr>
                <w:lang w:val="en-IN"/>
              </w:rPr>
            </w:pPr>
            <w:r w:rsidRPr="00C559D8">
              <w:t>Technical</w:t>
            </w:r>
            <w:r w:rsidRPr="00C559D8">
              <w:rPr>
                <w:lang w:val="en-IN"/>
              </w:rPr>
              <w:t> </w:t>
            </w:r>
          </w:p>
        </w:tc>
        <w:tc>
          <w:tcPr>
            <w:tcW w:w="5040" w:type="dxa"/>
            <w:tcBorders>
              <w:top w:val="single" w:sz="6" w:space="0" w:color="auto"/>
              <w:left w:val="single" w:sz="6" w:space="0" w:color="auto"/>
              <w:bottom w:val="single" w:sz="6" w:space="0" w:color="auto"/>
              <w:right w:val="single" w:sz="6" w:space="0" w:color="auto"/>
            </w:tcBorders>
            <w:hideMark/>
          </w:tcPr>
          <w:p w14:paraId="4F71BCF6" w14:textId="77777777" w:rsidR="00C559D8" w:rsidRPr="00C559D8" w:rsidRDefault="00C559D8" w:rsidP="00C559D8">
            <w:pPr>
              <w:rPr>
                <w:lang w:val="en-IN"/>
              </w:rPr>
            </w:pPr>
            <w:r w:rsidRPr="00C559D8">
              <w:t>Project runs with </w:t>
            </w:r>
            <w:proofErr w:type="spellStart"/>
            <w:r w:rsidRPr="00C559D8">
              <w:t>npm</w:t>
            </w:r>
            <w:proofErr w:type="spellEnd"/>
            <w:r w:rsidRPr="00C559D8">
              <w:t> install and </w:t>
            </w:r>
            <w:proofErr w:type="spellStart"/>
            <w:r w:rsidRPr="00C559D8">
              <w:t>npm</w:t>
            </w:r>
            <w:proofErr w:type="spellEnd"/>
            <w:r w:rsidRPr="00C559D8">
              <w:t> run dev; no TypeScript or route errors.</w:t>
            </w:r>
            <w:r w:rsidRPr="00C559D8">
              <w:rPr>
                <w:lang w:val="en-IN"/>
              </w:rPr>
              <w:t> </w:t>
            </w:r>
          </w:p>
        </w:tc>
      </w:tr>
    </w:tbl>
    <w:p w14:paraId="54064923" w14:textId="77777777" w:rsidR="00C559D8" w:rsidRPr="00C559D8" w:rsidRDefault="00C559D8" w:rsidP="00C559D8"/>
    <w:p w14:paraId="1E7DE682" w14:textId="60404915" w:rsidR="00825579" w:rsidRDefault="00536AAA" w:rsidP="00536AAA">
      <w:pPr>
        <w:pStyle w:val="Heading1"/>
      </w:pPr>
      <w:r>
        <w:t>1</w:t>
      </w:r>
      <w:r w:rsidR="00C559D8">
        <w:t>8</w:t>
      </w:r>
      <w:r>
        <w:t>.</w:t>
      </w:r>
      <w:r w:rsidR="00825579">
        <w:t xml:space="preserve"> Appendix: Sample Data</w:t>
      </w:r>
    </w:p>
    <w:p w14:paraId="5F00DC9F" w14:textId="77777777" w:rsidR="00825579" w:rsidRDefault="00825579" w:rsidP="00825579"/>
    <w:p w14:paraId="3F1C9FF8" w14:textId="77777777" w:rsidR="00825579" w:rsidRDefault="00825579" w:rsidP="00825579">
      <w:r>
        <w:t>### Mock Candidates (12 total)</w:t>
      </w:r>
    </w:p>
    <w:p w14:paraId="4831CFA0" w14:textId="77777777" w:rsidR="00825579" w:rsidRDefault="00825579" w:rsidP="00825579"/>
    <w:p w14:paraId="39F7017F" w14:textId="77777777" w:rsidR="00825579" w:rsidRDefault="00825579" w:rsidP="00825579">
      <w:r>
        <w:t>1. Sarah Chen - Senior Engineer - First Round - 6 days - Approaching</w:t>
      </w:r>
    </w:p>
    <w:p w14:paraId="54012CD8" w14:textId="77777777" w:rsidR="00825579" w:rsidRDefault="00825579" w:rsidP="00825579">
      <w:r>
        <w:t>2. Michael Torres - Product Manager - Second Round - 4 days - On Track</w:t>
      </w:r>
    </w:p>
    <w:p w14:paraId="4C222DCA" w14:textId="77777777" w:rsidR="00825579" w:rsidRDefault="00825579" w:rsidP="00825579">
      <w:r>
        <w:t>3. Emma Wilson - UX Designer - Initial Discussion - 12 days - Breached</w:t>
      </w:r>
    </w:p>
    <w:p w14:paraId="5643779F" w14:textId="77777777" w:rsidR="00825579" w:rsidRDefault="00825579" w:rsidP="00825579">
      <w:r>
        <w:t>4. James Park - Data Scientist - HR Round - 2 days - On Track</w:t>
      </w:r>
    </w:p>
    <w:p w14:paraId="7550F569" w14:textId="77777777" w:rsidR="00825579" w:rsidRDefault="00825579" w:rsidP="00825579">
      <w:r>
        <w:t>5. Lisa Anderson - Frontend Developer - First Round - 8 days - Breached</w:t>
      </w:r>
    </w:p>
    <w:p w14:paraId="3DE3B781" w14:textId="77777777" w:rsidR="00825579" w:rsidRDefault="00825579" w:rsidP="00825579">
      <w:r>
        <w:t>6. David Kim - Backend Engineer - Found - 1 day - On Track</w:t>
      </w:r>
    </w:p>
    <w:p w14:paraId="64039B2A" w14:textId="77777777" w:rsidR="00825579" w:rsidRDefault="00825579" w:rsidP="00825579">
      <w:r>
        <w:t>7. Rachel Green - Product Designer - Second Round - 6 days - Approaching</w:t>
      </w:r>
    </w:p>
    <w:p w14:paraId="79648926" w14:textId="77777777" w:rsidR="00825579" w:rsidRDefault="00825579" w:rsidP="00825579">
      <w:r>
        <w:t>8. Tom Bradley - DevOps Engineer - Initial Discussion - 5 days - Approaching</w:t>
      </w:r>
    </w:p>
    <w:p w14:paraId="20EE706A" w14:textId="77777777" w:rsidR="00825579" w:rsidRDefault="00825579" w:rsidP="00825579">
      <w:r>
        <w:lastRenderedPageBreak/>
        <w:t>9. Sophie Turner - QA Engineer - HR Round - 4 days - Breached</w:t>
      </w:r>
    </w:p>
    <w:p w14:paraId="765B64DA" w14:textId="77777777" w:rsidR="00825579" w:rsidRDefault="00825579" w:rsidP="00825579">
      <w:r>
        <w:t>10. Alex Martinez - Full Stack Dev - First Round - 3 days - On Track</w:t>
      </w:r>
    </w:p>
    <w:p w14:paraId="2B38F0F0" w14:textId="77777777" w:rsidR="00825579" w:rsidRDefault="00825579" w:rsidP="00825579">
      <w:r>
        <w:t>11. Nina Patel - UI Designer - Found - 3 days - Approaching</w:t>
      </w:r>
    </w:p>
    <w:p w14:paraId="427FF6D6" w14:textId="77777777" w:rsidR="00825579" w:rsidRDefault="00825579" w:rsidP="00825579">
      <w:r>
        <w:t>12. Chris Evans - Security Engineer - Second Round - 2 days - On Track</w:t>
      </w:r>
    </w:p>
    <w:p w14:paraId="422D4CCE" w14:textId="77777777" w:rsidR="00825579" w:rsidRDefault="00825579" w:rsidP="00825579"/>
    <w:p w14:paraId="5EE8453D" w14:textId="77777777" w:rsidR="00825579" w:rsidRDefault="00825579" w:rsidP="00825579">
      <w:r>
        <w:t>### Recruiters</w:t>
      </w:r>
    </w:p>
    <w:p w14:paraId="0FB51D2A" w14:textId="77777777" w:rsidR="00825579" w:rsidRDefault="00825579" w:rsidP="00825579"/>
    <w:p w14:paraId="322C8C3B" w14:textId="77777777" w:rsidR="00825579" w:rsidRDefault="00825579" w:rsidP="00825579">
      <w:r>
        <w:t>1. Sarah M. - 38 active candidates - 31% conversion</w:t>
      </w:r>
    </w:p>
    <w:p w14:paraId="720C8135" w14:textId="77777777" w:rsidR="00825579" w:rsidRDefault="00825579" w:rsidP="00825579">
      <w:r>
        <w:t>2. Michael K. - 34 active candidates - 29% conversion</w:t>
      </w:r>
    </w:p>
    <w:p w14:paraId="64C5BCEC" w14:textId="77777777" w:rsidR="00825579" w:rsidRDefault="00825579" w:rsidP="00825579">
      <w:r>
        <w:t>3. Emma L. - 28 active candidates - 24% conversion</w:t>
      </w:r>
    </w:p>
    <w:p w14:paraId="10ED8E84" w14:textId="77777777" w:rsidR="00825579" w:rsidRDefault="00825579" w:rsidP="00825579">
      <w:r>
        <w:t>4. James R. - 22 active candidates - 19% conversion</w:t>
      </w:r>
    </w:p>
    <w:p w14:paraId="04811D32" w14:textId="77777777" w:rsidR="00825579" w:rsidRDefault="00825579" w:rsidP="00825579"/>
    <w:p w14:paraId="6849C654" w14:textId="77777777" w:rsidR="00825579" w:rsidRDefault="00825579" w:rsidP="00825579">
      <w:r>
        <w:t>---</w:t>
      </w:r>
    </w:p>
    <w:p w14:paraId="714A6313" w14:textId="77777777" w:rsidR="00825579" w:rsidRDefault="00825579" w:rsidP="00825579"/>
    <w:p w14:paraId="4DC7B295" w14:textId="77777777" w:rsidR="00825579" w:rsidRPr="00AF5921" w:rsidRDefault="00825579" w:rsidP="00825579">
      <w:r>
        <w:t>**End of Specification Document**</w:t>
      </w:r>
    </w:p>
    <w:p w14:paraId="11F5D671" w14:textId="77777777" w:rsidR="00825579" w:rsidRDefault="00825579"/>
    <w:sectPr w:rsidR="0082557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381ECF"/>
    <w:multiLevelType w:val="multilevel"/>
    <w:tmpl w:val="444A5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C9034E"/>
    <w:multiLevelType w:val="multilevel"/>
    <w:tmpl w:val="DB4C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C11FF2"/>
    <w:multiLevelType w:val="multilevel"/>
    <w:tmpl w:val="5984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7DF1AC9"/>
    <w:multiLevelType w:val="multilevel"/>
    <w:tmpl w:val="B298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9412A88"/>
    <w:multiLevelType w:val="multilevel"/>
    <w:tmpl w:val="DFB8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9815481"/>
    <w:multiLevelType w:val="multilevel"/>
    <w:tmpl w:val="4780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B295ACA"/>
    <w:multiLevelType w:val="multilevel"/>
    <w:tmpl w:val="721A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43294B"/>
    <w:multiLevelType w:val="multilevel"/>
    <w:tmpl w:val="CC78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C2A6955"/>
    <w:multiLevelType w:val="multilevel"/>
    <w:tmpl w:val="68A4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D082825"/>
    <w:multiLevelType w:val="multilevel"/>
    <w:tmpl w:val="ABD8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D4661A1"/>
    <w:multiLevelType w:val="multilevel"/>
    <w:tmpl w:val="5EF4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E464661"/>
    <w:multiLevelType w:val="multilevel"/>
    <w:tmpl w:val="838E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08B5CA3"/>
    <w:multiLevelType w:val="multilevel"/>
    <w:tmpl w:val="454A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0914374"/>
    <w:multiLevelType w:val="multilevel"/>
    <w:tmpl w:val="0024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13C559D"/>
    <w:multiLevelType w:val="multilevel"/>
    <w:tmpl w:val="74AA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1FB0D98"/>
    <w:multiLevelType w:val="multilevel"/>
    <w:tmpl w:val="509A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2A57EA9"/>
    <w:multiLevelType w:val="multilevel"/>
    <w:tmpl w:val="D050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3402DF0"/>
    <w:multiLevelType w:val="multilevel"/>
    <w:tmpl w:val="3D4E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3A674B8"/>
    <w:multiLevelType w:val="multilevel"/>
    <w:tmpl w:val="0BC0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5C30182"/>
    <w:multiLevelType w:val="multilevel"/>
    <w:tmpl w:val="20A2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6D511F8"/>
    <w:multiLevelType w:val="multilevel"/>
    <w:tmpl w:val="11C8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6E87436"/>
    <w:multiLevelType w:val="multilevel"/>
    <w:tmpl w:val="FBF4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719523C"/>
    <w:multiLevelType w:val="multilevel"/>
    <w:tmpl w:val="F7DA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8036A35"/>
    <w:multiLevelType w:val="multilevel"/>
    <w:tmpl w:val="80D2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BB80BA7"/>
    <w:multiLevelType w:val="multilevel"/>
    <w:tmpl w:val="63DE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DBD1F72"/>
    <w:multiLevelType w:val="multilevel"/>
    <w:tmpl w:val="FD7E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F066BB1"/>
    <w:multiLevelType w:val="multilevel"/>
    <w:tmpl w:val="8B18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F52444E"/>
    <w:multiLevelType w:val="hybridMultilevel"/>
    <w:tmpl w:val="2FD0A8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04C484F"/>
    <w:multiLevelType w:val="multilevel"/>
    <w:tmpl w:val="A14C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1FC04E9"/>
    <w:multiLevelType w:val="multilevel"/>
    <w:tmpl w:val="294A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3B76DEC"/>
    <w:multiLevelType w:val="multilevel"/>
    <w:tmpl w:val="79F0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5C774B6"/>
    <w:multiLevelType w:val="hybridMultilevel"/>
    <w:tmpl w:val="5D88BB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8D05DC9"/>
    <w:multiLevelType w:val="multilevel"/>
    <w:tmpl w:val="4450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9C077C5"/>
    <w:multiLevelType w:val="multilevel"/>
    <w:tmpl w:val="0390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B2D11A6"/>
    <w:multiLevelType w:val="multilevel"/>
    <w:tmpl w:val="6AE4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CDC3878"/>
    <w:multiLevelType w:val="multilevel"/>
    <w:tmpl w:val="11E8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09D33CA"/>
    <w:multiLevelType w:val="multilevel"/>
    <w:tmpl w:val="FD50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1314F5B"/>
    <w:multiLevelType w:val="multilevel"/>
    <w:tmpl w:val="5326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17E59B2"/>
    <w:multiLevelType w:val="multilevel"/>
    <w:tmpl w:val="7DA8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1B476B1"/>
    <w:multiLevelType w:val="multilevel"/>
    <w:tmpl w:val="506A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1F30066"/>
    <w:multiLevelType w:val="multilevel"/>
    <w:tmpl w:val="CE0C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5C9159E"/>
    <w:multiLevelType w:val="multilevel"/>
    <w:tmpl w:val="F5E4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5DB4A08"/>
    <w:multiLevelType w:val="multilevel"/>
    <w:tmpl w:val="A9A4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994149B"/>
    <w:multiLevelType w:val="multilevel"/>
    <w:tmpl w:val="8698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9D9048E"/>
    <w:multiLevelType w:val="multilevel"/>
    <w:tmpl w:val="C262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B170F30"/>
    <w:multiLevelType w:val="multilevel"/>
    <w:tmpl w:val="AB7C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D44092F"/>
    <w:multiLevelType w:val="multilevel"/>
    <w:tmpl w:val="223C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DCD205C"/>
    <w:multiLevelType w:val="multilevel"/>
    <w:tmpl w:val="4D0E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2BE3B01"/>
    <w:multiLevelType w:val="multilevel"/>
    <w:tmpl w:val="CFD6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4386672"/>
    <w:multiLevelType w:val="multilevel"/>
    <w:tmpl w:val="BEC2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707247B"/>
    <w:multiLevelType w:val="multilevel"/>
    <w:tmpl w:val="9B18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70A142A"/>
    <w:multiLevelType w:val="multilevel"/>
    <w:tmpl w:val="8FC4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74D19F3"/>
    <w:multiLevelType w:val="multilevel"/>
    <w:tmpl w:val="8670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F152905"/>
    <w:multiLevelType w:val="multilevel"/>
    <w:tmpl w:val="B26E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28F7E17"/>
    <w:multiLevelType w:val="multilevel"/>
    <w:tmpl w:val="FD10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2B246C2"/>
    <w:multiLevelType w:val="multilevel"/>
    <w:tmpl w:val="766A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49353AD"/>
    <w:multiLevelType w:val="multilevel"/>
    <w:tmpl w:val="A64A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49768F2"/>
    <w:multiLevelType w:val="multilevel"/>
    <w:tmpl w:val="D3AE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4D360AE"/>
    <w:multiLevelType w:val="multilevel"/>
    <w:tmpl w:val="9498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9427CD8"/>
    <w:multiLevelType w:val="multilevel"/>
    <w:tmpl w:val="7A92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B092156"/>
    <w:multiLevelType w:val="multilevel"/>
    <w:tmpl w:val="2C727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B633638"/>
    <w:multiLevelType w:val="multilevel"/>
    <w:tmpl w:val="86F60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BF062AE"/>
    <w:multiLevelType w:val="multilevel"/>
    <w:tmpl w:val="CC28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C4474C1"/>
    <w:multiLevelType w:val="multilevel"/>
    <w:tmpl w:val="B47A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C8E01A4"/>
    <w:multiLevelType w:val="multilevel"/>
    <w:tmpl w:val="3222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CF978DA"/>
    <w:multiLevelType w:val="multilevel"/>
    <w:tmpl w:val="18CA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D9730CB"/>
    <w:multiLevelType w:val="multilevel"/>
    <w:tmpl w:val="52FA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DE15293"/>
    <w:multiLevelType w:val="multilevel"/>
    <w:tmpl w:val="4312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E617C71"/>
    <w:multiLevelType w:val="multilevel"/>
    <w:tmpl w:val="AD06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0735D80"/>
    <w:multiLevelType w:val="multilevel"/>
    <w:tmpl w:val="7210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0C95A28"/>
    <w:multiLevelType w:val="multilevel"/>
    <w:tmpl w:val="EC8A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0EE57AA"/>
    <w:multiLevelType w:val="multilevel"/>
    <w:tmpl w:val="D21C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10D7D99"/>
    <w:multiLevelType w:val="multilevel"/>
    <w:tmpl w:val="7AACB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2285410"/>
    <w:multiLevelType w:val="multilevel"/>
    <w:tmpl w:val="57CC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4E0202F"/>
    <w:multiLevelType w:val="multilevel"/>
    <w:tmpl w:val="E724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55254FD"/>
    <w:multiLevelType w:val="multilevel"/>
    <w:tmpl w:val="5842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74E7A70"/>
    <w:multiLevelType w:val="multilevel"/>
    <w:tmpl w:val="C5A2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79509C6"/>
    <w:multiLevelType w:val="multilevel"/>
    <w:tmpl w:val="699C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965175B"/>
    <w:multiLevelType w:val="multilevel"/>
    <w:tmpl w:val="8B9A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A2E38A1"/>
    <w:multiLevelType w:val="multilevel"/>
    <w:tmpl w:val="7A2A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D6C2878"/>
    <w:multiLevelType w:val="multilevel"/>
    <w:tmpl w:val="5C1E4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F71136C"/>
    <w:multiLevelType w:val="multilevel"/>
    <w:tmpl w:val="B216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FC762DD"/>
    <w:multiLevelType w:val="multilevel"/>
    <w:tmpl w:val="EABC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03A31BD"/>
    <w:multiLevelType w:val="multilevel"/>
    <w:tmpl w:val="D3B2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39448F5"/>
    <w:multiLevelType w:val="multilevel"/>
    <w:tmpl w:val="5E18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49006EF"/>
    <w:multiLevelType w:val="multilevel"/>
    <w:tmpl w:val="7932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4E96C5B"/>
    <w:multiLevelType w:val="multilevel"/>
    <w:tmpl w:val="384C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50D4FF0"/>
    <w:multiLevelType w:val="multilevel"/>
    <w:tmpl w:val="E318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5256E73"/>
    <w:multiLevelType w:val="multilevel"/>
    <w:tmpl w:val="FF2E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6782635"/>
    <w:multiLevelType w:val="multilevel"/>
    <w:tmpl w:val="171C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67A7041"/>
    <w:multiLevelType w:val="multilevel"/>
    <w:tmpl w:val="6FA0C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8924F86"/>
    <w:multiLevelType w:val="multilevel"/>
    <w:tmpl w:val="FE86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96E55FE"/>
    <w:multiLevelType w:val="multilevel"/>
    <w:tmpl w:val="7D10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A5566B7"/>
    <w:multiLevelType w:val="multilevel"/>
    <w:tmpl w:val="84E0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D770198"/>
    <w:multiLevelType w:val="multilevel"/>
    <w:tmpl w:val="B0B4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D9100D1"/>
    <w:multiLevelType w:val="multilevel"/>
    <w:tmpl w:val="1C2E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E8B755A"/>
    <w:multiLevelType w:val="multilevel"/>
    <w:tmpl w:val="AABE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F792964"/>
    <w:multiLevelType w:val="multilevel"/>
    <w:tmpl w:val="32EE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32786282">
    <w:abstractNumId w:val="5"/>
  </w:num>
  <w:num w:numId="2" w16cid:durableId="2012876214">
    <w:abstractNumId w:val="3"/>
  </w:num>
  <w:num w:numId="3" w16cid:durableId="1597244839">
    <w:abstractNumId w:val="2"/>
  </w:num>
  <w:num w:numId="4" w16cid:durableId="659502664">
    <w:abstractNumId w:val="4"/>
  </w:num>
  <w:num w:numId="5" w16cid:durableId="537085955">
    <w:abstractNumId w:val="1"/>
  </w:num>
  <w:num w:numId="6" w16cid:durableId="632445954">
    <w:abstractNumId w:val="0"/>
  </w:num>
  <w:num w:numId="7" w16cid:durableId="1859612212">
    <w:abstractNumId w:val="33"/>
  </w:num>
  <w:num w:numId="8" w16cid:durableId="1881897936">
    <w:abstractNumId w:val="37"/>
  </w:num>
  <w:num w:numId="9" w16cid:durableId="1838692771">
    <w:abstractNumId w:val="9"/>
  </w:num>
  <w:num w:numId="10" w16cid:durableId="294608465">
    <w:abstractNumId w:val="66"/>
  </w:num>
  <w:num w:numId="11" w16cid:durableId="556667426">
    <w:abstractNumId w:val="10"/>
  </w:num>
  <w:num w:numId="12" w16cid:durableId="1814443613">
    <w:abstractNumId w:val="65"/>
  </w:num>
  <w:num w:numId="13" w16cid:durableId="2124181735">
    <w:abstractNumId w:val="72"/>
  </w:num>
  <w:num w:numId="14" w16cid:durableId="227690026">
    <w:abstractNumId w:val="26"/>
  </w:num>
  <w:num w:numId="15" w16cid:durableId="2085032491">
    <w:abstractNumId w:val="75"/>
  </w:num>
  <w:num w:numId="16" w16cid:durableId="1849711892">
    <w:abstractNumId w:val="49"/>
  </w:num>
  <w:num w:numId="17" w16cid:durableId="1853832808">
    <w:abstractNumId w:val="31"/>
  </w:num>
  <w:num w:numId="18" w16cid:durableId="736174673">
    <w:abstractNumId w:val="82"/>
  </w:num>
  <w:num w:numId="19" w16cid:durableId="1117330531">
    <w:abstractNumId w:val="54"/>
  </w:num>
  <w:num w:numId="20" w16cid:durableId="1540126058">
    <w:abstractNumId w:val="39"/>
  </w:num>
  <w:num w:numId="21" w16cid:durableId="209273018">
    <w:abstractNumId w:val="99"/>
  </w:num>
  <w:num w:numId="22" w16cid:durableId="1208907869">
    <w:abstractNumId w:val="81"/>
  </w:num>
  <w:num w:numId="23" w16cid:durableId="1324777464">
    <w:abstractNumId w:val="79"/>
  </w:num>
  <w:num w:numId="24" w16cid:durableId="76824706">
    <w:abstractNumId w:val="34"/>
  </w:num>
  <w:num w:numId="25" w16cid:durableId="1428841076">
    <w:abstractNumId w:val="88"/>
  </w:num>
  <w:num w:numId="26" w16cid:durableId="764225794">
    <w:abstractNumId w:val="53"/>
  </w:num>
  <w:num w:numId="27" w16cid:durableId="2033844646">
    <w:abstractNumId w:val="91"/>
  </w:num>
  <w:num w:numId="28" w16cid:durableId="811559101">
    <w:abstractNumId w:val="102"/>
  </w:num>
  <w:num w:numId="29" w16cid:durableId="1774594378">
    <w:abstractNumId w:val="83"/>
  </w:num>
  <w:num w:numId="30" w16cid:durableId="479352109">
    <w:abstractNumId w:val="51"/>
  </w:num>
  <w:num w:numId="31" w16cid:durableId="108625203">
    <w:abstractNumId w:val="71"/>
  </w:num>
  <w:num w:numId="32" w16cid:durableId="78722761">
    <w:abstractNumId w:val="64"/>
  </w:num>
  <w:num w:numId="33" w16cid:durableId="1990593001">
    <w:abstractNumId w:val="7"/>
  </w:num>
  <w:num w:numId="34" w16cid:durableId="1774938959">
    <w:abstractNumId w:val="86"/>
  </w:num>
  <w:num w:numId="35" w16cid:durableId="2101681960">
    <w:abstractNumId w:val="23"/>
  </w:num>
  <w:num w:numId="36" w16cid:durableId="1327276">
    <w:abstractNumId w:val="98"/>
  </w:num>
  <w:num w:numId="37" w16cid:durableId="1209533462">
    <w:abstractNumId w:val="59"/>
  </w:num>
  <w:num w:numId="38" w16cid:durableId="893008662">
    <w:abstractNumId w:val="69"/>
  </w:num>
  <w:num w:numId="39" w16cid:durableId="1483040913">
    <w:abstractNumId w:val="89"/>
  </w:num>
  <w:num w:numId="40" w16cid:durableId="1570965355">
    <w:abstractNumId w:val="55"/>
  </w:num>
  <w:num w:numId="41" w16cid:durableId="70472710">
    <w:abstractNumId w:val="63"/>
  </w:num>
  <w:num w:numId="42" w16cid:durableId="847603338">
    <w:abstractNumId w:val="35"/>
  </w:num>
  <w:num w:numId="43" w16cid:durableId="1117873799">
    <w:abstractNumId w:val="24"/>
  </w:num>
  <w:num w:numId="44" w16cid:durableId="1222984595">
    <w:abstractNumId w:val="70"/>
  </w:num>
  <w:num w:numId="45" w16cid:durableId="900603434">
    <w:abstractNumId w:val="25"/>
  </w:num>
  <w:num w:numId="46" w16cid:durableId="383604785">
    <w:abstractNumId w:val="85"/>
  </w:num>
  <w:num w:numId="47" w16cid:durableId="909540107">
    <w:abstractNumId w:val="14"/>
  </w:num>
  <w:num w:numId="48" w16cid:durableId="20474535">
    <w:abstractNumId w:val="28"/>
  </w:num>
  <w:num w:numId="49" w16cid:durableId="244339014">
    <w:abstractNumId w:val="50"/>
  </w:num>
  <w:num w:numId="50" w16cid:durableId="1471053101">
    <w:abstractNumId w:val="32"/>
  </w:num>
  <w:num w:numId="51" w16cid:durableId="436020947">
    <w:abstractNumId w:val="101"/>
  </w:num>
  <w:num w:numId="52" w16cid:durableId="1095323947">
    <w:abstractNumId w:val="30"/>
  </w:num>
  <w:num w:numId="53" w16cid:durableId="1368485333">
    <w:abstractNumId w:val="17"/>
  </w:num>
  <w:num w:numId="54" w16cid:durableId="432942271">
    <w:abstractNumId w:val="77"/>
  </w:num>
  <w:num w:numId="55" w16cid:durableId="31541519">
    <w:abstractNumId w:val="74"/>
  </w:num>
  <w:num w:numId="56" w16cid:durableId="1306816728">
    <w:abstractNumId w:val="100"/>
  </w:num>
  <w:num w:numId="57" w16cid:durableId="100342338">
    <w:abstractNumId w:val="67"/>
  </w:num>
  <w:num w:numId="58" w16cid:durableId="131291212">
    <w:abstractNumId w:val="84"/>
  </w:num>
  <w:num w:numId="59" w16cid:durableId="1075589200">
    <w:abstractNumId w:val="41"/>
  </w:num>
  <w:num w:numId="60" w16cid:durableId="951983320">
    <w:abstractNumId w:val="47"/>
  </w:num>
  <w:num w:numId="61" w16cid:durableId="1340616580">
    <w:abstractNumId w:val="87"/>
  </w:num>
  <w:num w:numId="62" w16cid:durableId="1263104794">
    <w:abstractNumId w:val="27"/>
  </w:num>
  <w:num w:numId="63" w16cid:durableId="1427379435">
    <w:abstractNumId w:val="16"/>
  </w:num>
  <w:num w:numId="64" w16cid:durableId="1832718401">
    <w:abstractNumId w:val="46"/>
  </w:num>
  <w:num w:numId="65" w16cid:durableId="763111062">
    <w:abstractNumId w:val="60"/>
  </w:num>
  <w:num w:numId="66" w16cid:durableId="1505828095">
    <w:abstractNumId w:val="96"/>
  </w:num>
  <w:num w:numId="67" w16cid:durableId="1069768577">
    <w:abstractNumId w:val="22"/>
  </w:num>
  <w:num w:numId="68" w16cid:durableId="763183991">
    <w:abstractNumId w:val="40"/>
  </w:num>
  <w:num w:numId="69" w16cid:durableId="1914583970">
    <w:abstractNumId w:val="92"/>
  </w:num>
  <w:num w:numId="70" w16cid:durableId="177544145">
    <w:abstractNumId w:val="90"/>
  </w:num>
  <w:num w:numId="71" w16cid:durableId="1625232227">
    <w:abstractNumId w:val="58"/>
  </w:num>
  <w:num w:numId="72" w16cid:durableId="912547773">
    <w:abstractNumId w:val="97"/>
  </w:num>
  <w:num w:numId="73" w16cid:durableId="1249803898">
    <w:abstractNumId w:val="38"/>
  </w:num>
  <w:num w:numId="74" w16cid:durableId="764691528">
    <w:abstractNumId w:val="62"/>
  </w:num>
  <w:num w:numId="75" w16cid:durableId="163522172">
    <w:abstractNumId w:val="45"/>
  </w:num>
  <w:num w:numId="76" w16cid:durableId="1435903114">
    <w:abstractNumId w:val="12"/>
  </w:num>
  <w:num w:numId="77" w16cid:durableId="1812868789">
    <w:abstractNumId w:val="15"/>
  </w:num>
  <w:num w:numId="78" w16cid:durableId="1119641611">
    <w:abstractNumId w:val="20"/>
  </w:num>
  <w:num w:numId="79" w16cid:durableId="1668753591">
    <w:abstractNumId w:val="61"/>
  </w:num>
  <w:num w:numId="80" w16cid:durableId="496306683">
    <w:abstractNumId w:val="52"/>
  </w:num>
  <w:num w:numId="81" w16cid:durableId="1749306139">
    <w:abstractNumId w:val="18"/>
  </w:num>
  <w:num w:numId="82" w16cid:durableId="101266279">
    <w:abstractNumId w:val="8"/>
  </w:num>
  <w:num w:numId="83" w16cid:durableId="215049986">
    <w:abstractNumId w:val="56"/>
  </w:num>
  <w:num w:numId="84" w16cid:durableId="98061916">
    <w:abstractNumId w:val="11"/>
  </w:num>
  <w:num w:numId="85" w16cid:durableId="1509439965">
    <w:abstractNumId w:val="93"/>
  </w:num>
  <w:num w:numId="86" w16cid:durableId="754980785">
    <w:abstractNumId w:val="21"/>
  </w:num>
  <w:num w:numId="87" w16cid:durableId="101001666">
    <w:abstractNumId w:val="36"/>
  </w:num>
  <w:num w:numId="88" w16cid:durableId="158081151">
    <w:abstractNumId w:val="42"/>
  </w:num>
  <w:num w:numId="89" w16cid:durableId="455955250">
    <w:abstractNumId w:val="76"/>
  </w:num>
  <w:num w:numId="90" w16cid:durableId="16272097">
    <w:abstractNumId w:val="95"/>
  </w:num>
  <w:num w:numId="91" w16cid:durableId="980579889">
    <w:abstractNumId w:val="78"/>
  </w:num>
  <w:num w:numId="92" w16cid:durableId="1645117054">
    <w:abstractNumId w:val="94"/>
  </w:num>
  <w:num w:numId="93" w16cid:durableId="568659811">
    <w:abstractNumId w:val="103"/>
  </w:num>
  <w:num w:numId="94" w16cid:durableId="977757344">
    <w:abstractNumId w:val="13"/>
  </w:num>
  <w:num w:numId="95" w16cid:durableId="1969166021">
    <w:abstractNumId w:val="29"/>
  </w:num>
  <w:num w:numId="96" w16cid:durableId="1520267484">
    <w:abstractNumId w:val="44"/>
  </w:num>
  <w:num w:numId="97" w16cid:durableId="1193685163">
    <w:abstractNumId w:val="48"/>
  </w:num>
  <w:num w:numId="98" w16cid:durableId="1032874814">
    <w:abstractNumId w:val="57"/>
  </w:num>
  <w:num w:numId="99" w16cid:durableId="1915554720">
    <w:abstractNumId w:val="6"/>
  </w:num>
  <w:num w:numId="100" w16cid:durableId="848183155">
    <w:abstractNumId w:val="43"/>
  </w:num>
  <w:num w:numId="101" w16cid:durableId="1634141526">
    <w:abstractNumId w:val="68"/>
  </w:num>
  <w:num w:numId="102" w16cid:durableId="1372193164">
    <w:abstractNumId w:val="80"/>
  </w:num>
  <w:num w:numId="103" w16cid:durableId="1374304785">
    <w:abstractNumId w:val="19"/>
  </w:num>
  <w:num w:numId="104" w16cid:durableId="1948733919">
    <w:abstractNumId w:val="73"/>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6938"/>
    <w:rsid w:val="0015074B"/>
    <w:rsid w:val="0027109E"/>
    <w:rsid w:val="0029639D"/>
    <w:rsid w:val="00325CB5"/>
    <w:rsid w:val="00326F90"/>
    <w:rsid w:val="00347338"/>
    <w:rsid w:val="00536AAA"/>
    <w:rsid w:val="006B44B2"/>
    <w:rsid w:val="00784FA4"/>
    <w:rsid w:val="007A4875"/>
    <w:rsid w:val="00825579"/>
    <w:rsid w:val="00842B82"/>
    <w:rsid w:val="00896C58"/>
    <w:rsid w:val="00A17909"/>
    <w:rsid w:val="00AA1D8D"/>
    <w:rsid w:val="00B00054"/>
    <w:rsid w:val="00B47730"/>
    <w:rsid w:val="00C559D8"/>
    <w:rsid w:val="00CB0664"/>
    <w:rsid w:val="00E06FCE"/>
    <w:rsid w:val="00E74948"/>
    <w:rsid w:val="00F42B5B"/>
    <w:rsid w:val="00F94B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5B1FB8"/>
  <w14:defaultImageDpi w14:val="300"/>
  <w15:docId w15:val="{62D50CFF-9615-4229-B0A2-D0427202C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896C58"/>
    <w:pPr>
      <w:spacing w:after="100"/>
      <w:ind w:left="220"/>
    </w:pPr>
  </w:style>
  <w:style w:type="paragraph" w:styleId="TOC1">
    <w:name w:val="toc 1"/>
    <w:basedOn w:val="Normal"/>
    <w:next w:val="Normal"/>
    <w:autoRedefine/>
    <w:uiPriority w:val="39"/>
    <w:unhideWhenUsed/>
    <w:rsid w:val="00896C58"/>
    <w:pPr>
      <w:spacing w:after="100"/>
    </w:pPr>
  </w:style>
  <w:style w:type="character" w:styleId="Hyperlink">
    <w:name w:val="Hyperlink"/>
    <w:basedOn w:val="DefaultParagraphFont"/>
    <w:uiPriority w:val="99"/>
    <w:unhideWhenUsed/>
    <w:rsid w:val="00896C58"/>
    <w:rPr>
      <w:color w:val="0000FF" w:themeColor="hyperlink"/>
      <w:u w:val="single"/>
    </w:rPr>
  </w:style>
  <w:style w:type="character" w:styleId="UnresolvedMention">
    <w:name w:val="Unresolved Mention"/>
    <w:basedOn w:val="DefaultParagraphFont"/>
    <w:uiPriority w:val="99"/>
    <w:semiHidden/>
    <w:unhideWhenUsed/>
    <w:rsid w:val="00896C58"/>
    <w:rPr>
      <w:color w:val="605E5C"/>
      <w:shd w:val="clear" w:color="auto" w:fill="E1DFDD"/>
    </w:rPr>
  </w:style>
  <w:style w:type="character" w:styleId="FollowedHyperlink">
    <w:name w:val="FollowedHyperlink"/>
    <w:basedOn w:val="DefaultParagraphFont"/>
    <w:uiPriority w:val="99"/>
    <w:semiHidden/>
    <w:unhideWhenUsed/>
    <w:rsid w:val="00896C5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57</Pages>
  <Words>6595</Words>
  <Characters>36539</Characters>
  <Application>Microsoft Office Word</Application>
  <DocSecurity>0</DocSecurity>
  <Lines>1826</Lines>
  <Paragraphs>1597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41537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Dhanya Mohan</cp:lastModifiedBy>
  <cp:revision>4</cp:revision>
  <dcterms:created xsi:type="dcterms:W3CDTF">2026-06-08T15:12:00Z</dcterms:created>
  <dcterms:modified xsi:type="dcterms:W3CDTF">2026-06-23T05:14:00Z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e514134-a9b1-4a98-981b-1949b898a3a5_Enabled">
    <vt:lpwstr>true</vt:lpwstr>
  </property>
  <property fmtid="{D5CDD505-2E9C-101B-9397-08002B2CF9AE}" pid="3" name="MSIP_Label_fe514134-a9b1-4a98-981b-1949b898a3a5_SetDate">
    <vt:lpwstr>2026-06-08T14:21:17Z</vt:lpwstr>
  </property>
  <property fmtid="{D5CDD505-2E9C-101B-9397-08002B2CF9AE}" pid="4" name="MSIP_Label_fe514134-a9b1-4a98-981b-1949b898a3a5_Method">
    <vt:lpwstr>Standard</vt:lpwstr>
  </property>
  <property fmtid="{D5CDD505-2E9C-101B-9397-08002B2CF9AE}" pid="5" name="MSIP_Label_fe514134-a9b1-4a98-981b-1949b898a3a5_Name">
    <vt:lpwstr>Internal</vt:lpwstr>
  </property>
  <property fmtid="{D5CDD505-2E9C-101B-9397-08002B2CF9AE}" pid="6" name="MSIP_Label_fe514134-a9b1-4a98-981b-1949b898a3a5_SiteId">
    <vt:lpwstr>258ac4e4-146a-411e-9dc8-79a9e12fd6da</vt:lpwstr>
  </property>
  <property fmtid="{D5CDD505-2E9C-101B-9397-08002B2CF9AE}" pid="7" name="MSIP_Label_fe514134-a9b1-4a98-981b-1949b898a3a5_ActionId">
    <vt:lpwstr>02316cf4-fe3d-41fc-8481-337e44051a91</vt:lpwstr>
  </property>
  <property fmtid="{D5CDD505-2E9C-101B-9397-08002B2CF9AE}" pid="8" name="MSIP_Label_fe514134-a9b1-4a98-981b-1949b898a3a5_ContentBits">
    <vt:lpwstr>0</vt:lpwstr>
  </property>
</Properties>
</file>